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2433C"/>
          <w:sz w:val="34"/>
        </w:rPr>
        <w:t>TÀI LIỆU TỰ HỌC TV1 — GIẢI THÍCH VÀ DEMO BẰNG SQL</w:t>
      </w:r>
    </w:p>
    <w:p>
      <w:r>
        <w:t>Vũ Hoàng Long — 24133035 | Theo phiếu PhieuTucham_PhanCong_Moi_RoObject.docx</w:t>
      </w:r>
    </w:p>
    <w:p>
      <w:r>
        <w:t>Dự án: D:\DBMS_FINALPROJECT | Cập nhật: 23/10/2026</w:t>
      </w:r>
    </w:p>
    <w:p>
      <w:r>
        <w:t>Tài liệu đi theo đúng 5 mục của TV1. Mỗi phép thử nói rõ object làm gì, vị trí source, lệnh gõ ở SSMS và cách đọc dữ liệu/lỗi thực tế. Các số dòng khớp source hiện tại; nếu source đổi, dùng Ctrl+F tìm tên object.</w:t>
      </w:r>
    </w:p>
    <w:p>
      <w:pPr>
        <w:pStyle w:val="Heading1"/>
      </w:pPr>
      <w:r>
        <w:t>Trước khi thử — phân biệt source và câu lệnh chạy</w:t>
      </w:r>
    </w:p>
    <w:p>
      <w:r>
        <w:t>Mở source bằng VS Code/Visual Studio: Ctrl+P → gõ đường dẫn file; Ctrl+G → gõ số dòng. Source CREATE TABLE/VIEW/TRIGGER/PROCEDURE là để đọc, không dán riêng vài dòng FROM/CONSTRAINT vào New Query. Trong SSMS: kết nối .\SQLEXPRESS → Databases → GymManagementDemo → New Query; nhìn ô chọn database phía trên trước khi F5. Chỉ dán nguyên các khối LỆNH SSMS dưới đây.</w:t>
      </w:r>
    </w:p>
    <w:p>
      <w:r>
        <w:t>Các câu SELECT chỉ đọc. Các thử nghiệm UPDATE/INSERT có BEGIN TRAN + ROLLBACK hoặc kích lỗi rồi để procedure tự ROLLBACK; chạy khi không ai khác đang sửa cùng dữ liệu. Bài thử quyền tạo SQL user/role tạm rồi có lệnh dọn; cần kết nối có quyền CREATE USER/ROLE. Không chạy lại database/01_schema.sql trên DB đang dùng.</w:t>
      </w:r>
    </w:p>
    <w:p>
      <w:r>
        <w:t>Không có dữ liệu mẫu tương ứng thì truy vấn SELECT có thể trả 0 dòng; đó không đồng nghĩa object lỗi. Các mã lỗi trong Results là ERROR_NUMBER()/ERROR_MESSAGE() do SQL Server sinh ra, không phải câu thông báo tự in. Nếu một bài thử không có dữ liệu tiền đề, dừng và nói rõ thay vì tự bịa kết quả.</w:t>
      </w:r>
    </w:p>
    <w:p>
      <w:pPr>
        <w:pStyle w:val="Heading1"/>
      </w:pPr>
      <w:r>
        <w:t>1. ERD / SCHEMA NỀN TẢNG</w:t>
      </w:r>
    </w:p>
    <w:p>
      <w:r>
        <w:t>TV1 phụ trách 4 bảng: VaiTro (vai trò nghiệp vụ web), NguoiDung (tài khoản), NhanVien (hồ sơ nhân sự), AuditLog (một số sự kiện ghi vết). Code khai báo: database/01_schema.sql:27–98 và 337–352. MustChangePassword là cột bit của NguoiDung tại dòng 49, không phải bảng. VaiTro.RoleCode là role web; rl_LeTan ở mục 4 là SQL database role, hai thứ khác nhau.</w:t>
      </w:r>
    </w:p>
    <w:p>
      <w:r>
        <w:t>Quan hệ chính: NguoiDung.RoleId → VaiTro.RoleId; NhanVien.UserId → NguoiDung.UserId; AuditLog.ChangedByUserId → NguoiDung.UserId. NhanVien.UserId cho NULL nên hồ sơ nhân viên có thể tồn tại trước khi cấp tài khoản. UX_NhanVien_UserId khiến một tài khoản chỉ gắn tối đa một hồ sơ nhân viên.</w:t>
      </w:r>
    </w:p>
    <w:p>
      <w:pPr>
        <w:pStyle w:val="Heading2"/>
      </w:pPr>
      <w:r>
        <w:t>1.1. Mở tổng thể bảng và các FK thật</w:t>
      </w:r>
    </w:p>
    <w:p>
      <w:r>
        <w:rPr>
          <w:b/>
        </w:rPr>
        <w:t xml:space="preserve">CODE: </w:t>
      </w:r>
      <w:r>
        <w:t>database/01_schema.sql:27–352; tên khóa nằm ngay cuối mỗi CREATE TABLE.</w:t>
      </w:r>
    </w:p>
    <w:p>
      <w:r>
        <w:rPr>
          <w:b/>
        </w:rPr>
        <w:t xml:space="preserve">Ý nghĩa: </w:t>
      </w:r>
      <w:r>
        <w:t>Xem 15 bảng của dự án và đọc FK theo cột 'Bảng chứa FK → Bảng được tham chiếu'. FK bảo đảm mã tham chiếu tồn tại, không tự kiểm tra người đó có phải HLV.</w:t>
      </w:r>
    </w:p>
    <w:p>
      <w:r>
        <w:t>LỆNH SSMS — chọn GymManagementDemo → New Query → dán riêng khối này → F5.</w:t>
      </w:r>
    </w:p>
    <w:p>
      <w:pPr>
        <w:pStyle w:val="SQLTV1"/>
        <w:shd w:fill="EEF3F1"/>
      </w:pPr>
      <w:r>
        <w:t>SELECT name AS TenBang FROM sys.tables</w:t>
        <w:br/>
        <w:t>WHERE is_ms_shipped = 0 ORDER BY name;</w:t>
        <w:br/>
        <w:br/>
        <w:t>SELECT fk.name AS TenFK,</w:t>
        <w:br/>
        <w:t xml:space="preserve">       OBJECT_NAME(fkc.parent_object_id) AS BangChuaFK,</w:t>
        <w:br/>
        <w:t xml:space="preserve">       pc.name AS CotFK,</w:t>
        <w:br/>
        <w:t xml:space="preserve">       OBJECT_NAME(fkc.referenced_object_id) AS BangDuocThamChieu,</w:t>
        <w:br/>
        <w:t xml:space="preserve">       rc.name AS CotDuocThamChieu</w:t>
        <w:br/>
        <w:t>FROM sys.foreign_keys AS fk</w:t>
        <w:br/>
        <w:t>JOIN sys.foreign_key_columns AS fkc</w:t>
        <w:br/>
        <w:t xml:space="preserve">  ON fkc.constraint_object_id = fk.object_id</w:t>
        <w:br/>
        <w:t>JOIN sys.columns AS pc</w:t>
        <w:br/>
        <w:t xml:space="preserve">  ON pc.object_id = fkc.parent_object_id</w:t>
        <w:br/>
        <w:t xml:space="preserve"> AND pc.column_id = fkc.parent_column_id</w:t>
        <w:br/>
        <w:t>JOIN sys.columns AS rc</w:t>
        <w:br/>
        <w:t xml:space="preserve">  ON rc.object_id = fkc.referenced_object_id</w:t>
        <w:br/>
        <w:t xml:space="preserve"> AND rc.column_id = fkc.referenced_column_id</w:t>
        <w:br/>
        <w:t>ORDER BY BangChuaFK, TenFK;</w:t>
      </w:r>
    </w:p>
    <w:p>
      <w:r>
        <w:rPr>
          <w:b/>
        </w:rPr>
        <w:t xml:space="preserve">XEM KẾT QUẢ: </w:t>
      </w:r>
      <w:r>
        <w:t>Hai tab Results chứa tên bảng và từng cặp cột FK thật. Tìm FK_NguoiDung_VaiTro, FK_NhanVien_NguoiDung, FK_AuditLog_NguoiDung; không phải chỉ nhìn số 15.</w:t>
      </w:r>
    </w:p>
    <w:p>
      <w:pPr>
        <w:pStyle w:val="Heading2"/>
      </w:pPr>
      <w:r>
        <w:t>1.2. Xem dữ liệu của bốn bảng TV1</w:t>
      </w:r>
    </w:p>
    <w:p>
      <w:r>
        <w:rPr>
          <w:b/>
        </w:rPr>
        <w:t xml:space="preserve">CODE: </w:t>
      </w:r>
      <w:r>
        <w:t>database/01_schema.sql:27–98,337–352; seed: database/09_seed_demo.sql.</w:t>
      </w:r>
    </w:p>
    <w:p>
      <w:r>
        <w:rPr>
          <w:b/>
        </w:rPr>
        <w:t xml:space="preserve">Ý nghĩa: </w:t>
      </w:r>
      <w:r>
        <w:t>VaiTro lưu mã ADMIN/RECEPTIONIST/TRAINER/ACCOUNTANT; NguoiDung lưu trạng thái đăng nhập và hash (không chiếu hash); NhanVien lưu EmployeeType; AuditLog chỉ có bản ghi ở những luồng có lệnh INSERT log.</w:t>
      </w:r>
    </w:p>
    <w:p>
      <w:r>
        <w:t>LỆNH SSMS — chọn GymManagementDemo → New Query → dán riêng khối này → F5.</w:t>
      </w:r>
    </w:p>
    <w:p>
      <w:pPr>
        <w:pStyle w:val="SQLTV1"/>
        <w:shd w:fill="EEF3F1"/>
      </w:pPr>
      <w:r>
        <w:t>SELECT RoleId, RoleCode, RoleName FROM dbo.VaiTro;</w:t>
        <w:br/>
        <w:t>SELECT TOP (5) UserId, Username, RoleId, MustChangePassword,</w:t>
        <w:br/>
        <w:t xml:space="preserve">       FailedLoginCount, LockedUntil, IsActive</w:t>
        <w:br/>
        <w:t>FROM dbo.NguoiDung ORDER BY UserId;</w:t>
        <w:br/>
        <w:t>SELECT TOP (5) EmployeeId, EmployeeCode, FullName,</w:t>
        <w:br/>
        <w:t xml:space="preserve">       EmployeeType, UserId, IsActive</w:t>
        <w:br/>
        <w:t>FROM dbo.NhanVien ORDER BY EmployeeId;</w:t>
        <w:br/>
        <w:t>SELECT TOP (5) AuditId, TableName, ActionType, EntityKey,</w:t>
        <w:br/>
        <w:t xml:space="preserve">       ChangedByUserId, ChangedAt</w:t>
        <w:br/>
        <w:t>FROM dbo.AuditLog ORDER BY AuditId DESC;</w:t>
      </w:r>
    </w:p>
    <w:p>
      <w:r>
        <w:rPr>
          <w:b/>
        </w:rPr>
        <w:t xml:space="preserve">XEM KẾT QUẢ: </w:t>
      </w:r>
      <w:r>
        <w:t>Bốn tab Results là dữ liệu thật của DB đang chọn. Không nói AuditLog tự ghi mọi thay đổi; hiện sp_StaffAccount_Create có INSERT AuditLog.</w:t>
      </w:r>
    </w:p>
    <w:p>
      <w:pPr>
        <w:pStyle w:val="Heading1"/>
      </w:pPr>
      <w:r>
        <w:t>2. RÀNG BUỘC, INDEX, VIEW VÀ TRIGGER</w:t>
      </w:r>
    </w:p>
    <w:p>
      <w:r>
        <w:t>PK định danh dòng; FK chặn tham chiếu không tồn tại; UNIQUE chặn mã/tên trùng; CHECK chặn giá trị sai; DEFAULT chỉ điền khi INSERT không truyền cột. Các ràng buộc TV1 ở database/01_schema.sql:35–92,348–352. Index riêng UX_NhanVien_UserId ở dòng 95–98. Các bài thử bên dưới cố tình đưa dữ liệu sai; mã lỗi và tên constraint là bằng chứng thật.</w:t>
      </w:r>
    </w:p>
    <w:p>
      <w:pPr>
        <w:pStyle w:val="Heading2"/>
      </w:pPr>
      <w:r>
        <w:t>2.1. CHECK: số vòng PBKDF2 bằng 1 có được lưu không?</w:t>
      </w:r>
    </w:p>
    <w:p>
      <w:r>
        <w:rPr>
          <w:b/>
        </w:rPr>
        <w:t xml:space="preserve">CODE: </w:t>
      </w:r>
      <w:r>
        <w:t>CK_NguoiDung_PasswordIterations, database/01_schema.sql:65.</w:t>
      </w:r>
    </w:p>
    <w:p>
      <w:r>
        <w:rPr>
          <w:b/>
        </w:rPr>
        <w:t xml:space="preserve">Ý nghĩa: </w:t>
      </w:r>
      <w:r>
        <w:t>Giới hạn PasswordIterations từ 100000 đến 1000000, kể cả khi ghi trực tiếp bằng SQL. Cập nhật một UserId có thật rồi hoàn tác.</w:t>
      </w:r>
    </w:p>
    <w:p>
      <w:r>
        <w:t>LỆNH SSMS — chọn GymManagementDemo → New Query → dán riêng khối này → F5.</w:t>
      </w:r>
    </w:p>
    <w:p>
      <w:pPr>
        <w:pStyle w:val="SQLTV1"/>
        <w:shd w:fill="EEF3F1"/>
      </w:pPr>
      <w:r>
        <w:t>DECLARE @Id int = (SELECT MIN(UserId) FROM dbo.NguoiDung);</w:t>
        <w:br/>
        <w:t>IF @Id IS NULL THROW 59001, N'Chưa có tài khoản để thử.', 1;</w:t>
        <w:br/>
        <w:t>BEGIN TRY</w:t>
        <w:br/>
        <w:t xml:space="preserve">    BEGIN TRAN;</w:t>
        <w:br/>
        <w:t xml:space="preserve">    UPDATE dbo.NguoiDung SET PasswordIterations = 1 WHERE UserId = @Id;</w:t>
        <w:br/>
        <w:t xml:space="preserve">    ROLLBACK;</w:t>
        <w:br/>
        <w:t>END TRY</w:t>
        <w:br/>
        <w:t>BEGIN CATCH</w:t>
        <w:br/>
        <w:t xml:space="preserve">    SELECT ERROR_NUMBER() AS MaLoi, ERROR_MESSAGE() AS ChiTiet;</w:t>
        <w:br/>
        <w:t xml:space="preserve">    IF XACT_STATE() &lt;&gt; 0 ROLLBACK;</w:t>
        <w:br/>
        <w:t>END CATCH;</w:t>
        <w:br/>
        <w:t>SELECT UserId, PasswordIterations FROM dbo.NguoiDung WHERE UserId = @Id;</w:t>
      </w:r>
    </w:p>
    <w:p>
      <w:r>
        <w:rPr>
          <w:b/>
        </w:rPr>
        <w:t xml:space="preserve">XEM KẾT QUẢ: </w:t>
      </w:r>
      <w:r>
        <w:t>Results cho lỗi CHECK thật (thường 547, tên CK_NguoiDung_PasswordIterations). Dòng SELECT cuối cho thấy giá trị cũ còn nguyên.</w:t>
      </w:r>
    </w:p>
    <w:p>
      <w:pPr>
        <w:pStyle w:val="Heading2"/>
      </w:pPr>
      <w:r>
        <w:t>2.2. FK: đổi tài khoản sang RoleId không tồn tại</w:t>
      </w:r>
    </w:p>
    <w:p>
      <w:r>
        <w:rPr>
          <w:b/>
        </w:rPr>
        <w:t xml:space="preserve">CODE: </w:t>
      </w:r>
      <w:r>
        <w:t>FK_NguoiDung_VaiTro, database/01_schema.sql:58.</w:t>
      </w:r>
    </w:p>
    <w:p>
      <w:r>
        <w:rPr>
          <w:b/>
        </w:rPr>
        <w:t xml:space="preserve">Ý nghĩa: </w:t>
      </w:r>
      <w:r>
        <w:t>FK từ NguoiDung.RoleId tới VaiTro.RoleId chặn role không tồn tại. Không phải kiểm tra web role bằng code giao diện.</w:t>
      </w:r>
    </w:p>
    <w:p>
      <w:r>
        <w:t>LỆNH SSMS — chọn GymManagementDemo → New Query → dán riêng khối này → F5.</w:t>
      </w:r>
    </w:p>
    <w:p>
      <w:pPr>
        <w:pStyle w:val="SQLTV1"/>
        <w:shd w:fill="EEF3F1"/>
      </w:pPr>
      <w:r>
        <w:t>DECLARE @Id int = (SELECT MIN(UserId) FROM dbo.NguoiDung);</w:t>
        <w:br/>
        <w:t>IF @Id IS NULL THROW 59002, N'Chưa có tài khoản để thử.', 1;</w:t>
        <w:br/>
        <w:t>BEGIN TRY</w:t>
        <w:br/>
        <w:t xml:space="preserve">    BEGIN TRAN;</w:t>
        <w:br/>
        <w:t xml:space="preserve">    UPDATE dbo.NguoiDung SET RoleId = -1 WHERE UserId = @Id;</w:t>
        <w:br/>
        <w:t xml:space="preserve">    ROLLBACK;</w:t>
        <w:br/>
        <w:t>END TRY</w:t>
        <w:br/>
        <w:t>BEGIN CATCH</w:t>
        <w:br/>
        <w:t xml:space="preserve">    SELECT ERROR_NUMBER() AS MaLoi, ERROR_MESSAGE() AS ChiTiet;</w:t>
        <w:br/>
        <w:t xml:space="preserve">    IF XACT_STATE() &lt;&gt; 0 ROLLBACK;</w:t>
        <w:br/>
        <w:t>END CATCH;</w:t>
        <w:br/>
        <w:t>SELECT UserId, RoleId FROM dbo.NguoiDung WHERE UserId = @Id;</w:t>
      </w:r>
    </w:p>
    <w:p>
      <w:r>
        <w:rPr>
          <w:b/>
        </w:rPr>
        <w:t xml:space="preserve">XEM KẾT QUẢ: </w:t>
      </w:r>
      <w:r>
        <w:t>Results hiện lỗi FK thật (thường 547, tên FK_NguoiDung_VaiTro); RoleId của dòng vẫn như trước.</w:t>
      </w:r>
    </w:p>
    <w:p>
      <w:pPr>
        <w:pStyle w:val="Heading2"/>
      </w:pPr>
      <w:r>
        <w:t>2.3. UNIQUE username: hai tài khoản cùng tên được không?</w:t>
      </w:r>
    </w:p>
    <w:p>
      <w:r>
        <w:rPr>
          <w:b/>
        </w:rPr>
        <w:t xml:space="preserve">CODE: </w:t>
      </w:r>
      <w:r>
        <w:t>UQ_NguoiDung_Username, database/01_schema.sql:59.</w:t>
      </w:r>
    </w:p>
    <w:p>
      <w:r>
        <w:rPr>
          <w:b/>
        </w:rPr>
        <w:t xml:space="preserve">Ý nghĩa: </w:t>
      </w:r>
      <w:r>
        <w:t>Không cho hai NguoiDung trùng Username. Chọn hai UserId khác nhau đang có; thử đặt tên người thứ hai bằng tên người thứ nhất.</w:t>
      </w:r>
    </w:p>
    <w:p>
      <w:r>
        <w:t>LỆNH SSMS — chọn GymManagementDemo → New Query → dán riêng khối này → F5.</w:t>
      </w:r>
    </w:p>
    <w:p>
      <w:pPr>
        <w:pStyle w:val="SQLTV1"/>
        <w:shd w:fill="EEF3F1"/>
      </w:pPr>
      <w:r>
        <w:t>DECLARE @First int = (SELECT MIN(UserId) FROM dbo.NguoiDung);</w:t>
        <w:br/>
        <w:t>DECLARE @Second int =</w:t>
        <w:br/>
        <w:t xml:space="preserve">    (SELECT MIN(UserId) FROM dbo.NguoiDung WHERE UserId &gt; @First);</w:t>
        <w:br/>
        <w:t>IF @Second IS NULL THROW 59003, N'Cần hai tài khoản để thử.', 1;</w:t>
        <w:br/>
        <w:t>BEGIN TRY</w:t>
        <w:br/>
        <w:t xml:space="preserve">    BEGIN TRAN;</w:t>
        <w:br/>
        <w:t xml:space="preserve">    UPDATE dbo.NguoiDung</w:t>
        <w:br/>
        <w:t xml:space="preserve">    SET Username = (SELECT Username FROM dbo.NguoiDung WHERE UserId = @First)</w:t>
        <w:br/>
        <w:t xml:space="preserve">    WHERE UserId = @Second;</w:t>
        <w:br/>
        <w:t xml:space="preserve">    ROLLBACK;</w:t>
        <w:br/>
        <w:t>END TRY</w:t>
        <w:br/>
        <w:t>BEGIN CATCH</w:t>
        <w:br/>
        <w:t xml:space="preserve">    SELECT ERROR_NUMBER() AS MaLoi, ERROR_MESSAGE() AS ChiTiet;</w:t>
        <w:br/>
        <w:t xml:space="preserve">    IF XACT_STATE() &lt;&gt; 0 ROLLBACK;</w:t>
        <w:br/>
        <w:t>END CATCH;</w:t>
        <w:br/>
        <w:t>SELECT UserId, Username FROM dbo.NguoiDung</w:t>
        <w:br/>
        <w:t>WHERE UserId IN (@First, @Second);</w:t>
      </w:r>
    </w:p>
    <w:p>
      <w:r>
        <w:rPr>
          <w:b/>
        </w:rPr>
        <w:t xml:space="preserve">XEM KẾT QUẢ: </w:t>
      </w:r>
      <w:r>
        <w:t>Lỗi 2627 thường nêu UQ_NguoiDung_Username; SELECT cuối vẫn có hai tên ban đầu.</w:t>
      </w:r>
    </w:p>
    <w:p>
      <w:pPr>
        <w:pStyle w:val="Heading2"/>
      </w:pPr>
      <w:r>
        <w:t>2.4. Index UX_NhanVien_UserId: một tài khoản gắn hai hồ sơ?</w:t>
      </w:r>
    </w:p>
    <w:p>
      <w:r>
        <w:rPr>
          <w:b/>
        </w:rPr>
        <w:t xml:space="preserve">CODE: </w:t>
      </w:r>
      <w:r>
        <w:t>database/01_schema.sql:95–98: UNIQUE INDEX ... WHERE UserId IS NOT NULL.</w:t>
      </w:r>
    </w:p>
    <w:p>
      <w:r>
        <w:rPr>
          <w:b/>
        </w:rPr>
        <w:t xml:space="preserve">Ý nghĩa: </w:t>
      </w:r>
      <w:r>
        <w:t>Index vừa giúp tra theo UserId vừa chặn một UserId gắn hai nhân viên; nhiều nhân viên UserId=NULL vẫn hợp lệ. Với bảng nhỏ, SQL Server có thể chọn scan; không khẳng định mọi SELECT đều dùng index.</w:t>
      </w:r>
    </w:p>
    <w:p>
      <w:r>
        <w:t>LỆNH SSMS — chọn GymManagementDemo → New Query → dán riêng khối này → F5.</w:t>
      </w:r>
    </w:p>
    <w:p>
      <w:pPr>
        <w:pStyle w:val="SQLTV1"/>
        <w:shd w:fill="EEF3F1"/>
      </w:pPr>
      <w:r>
        <w:t>SELECT name, is_unique, has_filter, filter_definition</w:t>
        <w:br/>
        <w:t>FROM sys.indexes WHERE object_id = OBJECT_ID(N'dbo.NhanVien')</w:t>
        <w:br/>
        <w:t xml:space="preserve">  AND name = N'UX_NhanVien_UserId';</w:t>
        <w:br/>
        <w:br/>
        <w:t>DECLARE @UsedUser int =</w:t>
        <w:br/>
        <w:t xml:space="preserve">  (SELECT TOP (1) UserId FROM dbo.NhanVien</w:t>
        <w:br/>
        <w:t xml:space="preserve">   WHERE UserId IS NOT NULL ORDER BY EmployeeId);</w:t>
        <w:br/>
        <w:t>DECLARE @OtherEmployee int =</w:t>
        <w:br/>
        <w:t xml:space="preserve">  (SELECT TOP (1) EmployeeId FROM dbo.NhanVien</w:t>
        <w:br/>
        <w:t xml:space="preserve">   WHERE UserId IS NOT NULL AND UserId &lt;&gt; @UsedUser ORDER BY EmployeeId);</w:t>
        <w:br/>
        <w:t>IF @OtherEmployee IS NULL THROW 59004, N'Cần hai nhân viên đã có tài khoản.', 1;</w:t>
        <w:br/>
        <w:t>BEGIN TRY</w:t>
        <w:br/>
        <w:t xml:space="preserve">    BEGIN TRAN;</w:t>
        <w:br/>
        <w:t xml:space="preserve">    UPDATE dbo.NhanVien SET UserId = @UsedUser</w:t>
        <w:br/>
        <w:t xml:space="preserve">    WHERE EmployeeId = @OtherEmployee;</w:t>
        <w:br/>
        <w:t xml:space="preserve">    ROLLBACK;</w:t>
        <w:br/>
        <w:t>END TRY</w:t>
        <w:br/>
        <w:t>BEGIN CATCH</w:t>
        <w:br/>
        <w:t xml:space="preserve">    SELECT ERROR_NUMBER() AS MaLoi, ERROR_MESSAGE() AS ChiTiet;</w:t>
        <w:br/>
        <w:t xml:space="preserve">    IF XACT_STATE() &lt;&gt; 0 ROLLBACK;</w:t>
        <w:br/>
        <w:t>END CATCH;</w:t>
        <w:br/>
        <w:t>SELECT EmployeeId, UserId FROM dbo.NhanVien</w:t>
        <w:br/>
        <w:t>WHERE EmployeeId = @OtherEmployee;</w:t>
      </w:r>
    </w:p>
    <w:p>
      <w:r>
        <w:rPr>
          <w:b/>
        </w:rPr>
        <w:t xml:space="preserve">XEM KẾT QUẢ: </w:t>
      </w:r>
      <w:r>
        <w:t>Tab đầu cho is_unique=1, has_filter=1; lỗi 2601/2627 nêu UX_NhanVien_UserId. SELECT cuối vẫn là UserId cũ.</w:t>
      </w:r>
    </w:p>
    <w:p>
      <w:pPr>
        <w:pStyle w:val="Heading2"/>
      </w:pPr>
      <w:r>
        <w:t>2.5. Hai view TV1: xem dữ liệu thật và người dùng thật</w:t>
      </w:r>
    </w:p>
    <w:p>
      <w:r>
        <w:rPr>
          <w:b/>
        </w:rPr>
        <w:t xml:space="preserve">CODE: </w:t>
      </w:r>
      <w:r>
        <w:t>vw_HoiVienCoBan: database/08_security.sql:31–44; vw_NhanVienTaiKhoan: :47–67; sp_StaffAccount_List dùng view thứ hai ở :306–309.</w:t>
      </w:r>
    </w:p>
    <w:p>
      <w:r>
        <w:rPr>
          <w:b/>
        </w:rPr>
        <w:t xml:space="preserve">Ý nghĩa: </w:t>
      </w:r>
      <w:r>
        <w:t>View hội viên cơ bản thuộc nhánh phân quyền SQL của TV1, không phải web Nhân sự. View nhân viên–tài khoản ghép NhanVien → NguoiDung → VaiTro bằng LEFT JOIN; nhân viên chưa có tài khoản vẫn hiện Username/RoleCode NULL. Trang Nhân sự gọi sp_StaffAccount_List, procedure đọc view này.</w:t>
      </w:r>
    </w:p>
    <w:p>
      <w:r>
        <w:t>LỆNH SSMS — chọn GymManagementDemo → New Query → dán riêng khối này → F5.</w:t>
      </w:r>
    </w:p>
    <w:p>
      <w:pPr>
        <w:pStyle w:val="SQLTV1"/>
        <w:shd w:fill="EEF3F1"/>
      </w:pPr>
      <w:r>
        <w:t>SELECT TOP (5) MemberCode, FullName, Phone</w:t>
        <w:br/>
        <w:t>FROM dbo.vw_HoiVienCoBan ORDER BY MemberCode;</w:t>
        <w:br/>
        <w:br/>
        <w:t>SELECT TOP (10) EmployeeCode, FullName, Username,</w:t>
        <w:br/>
        <w:t xml:space="preserve">       RoleCode, MustChangePassword</w:t>
        <w:br/>
        <w:t>FROM dbo.vw_NhanVienTaiKhoan ORDER BY EmployeeCode;</w:t>
      </w:r>
    </w:p>
    <w:p>
      <w:r>
        <w:rPr>
          <w:b/>
        </w:rPr>
        <w:t xml:space="preserve">XEM KẾT QUẢ: </w:t>
      </w:r>
      <w:r>
        <w:t>Hai tab Results là các dòng đang có, không phải thông báo mẫu. Nếu mọi nhân viên đã có tài khoản thì có thể không thấy Username=NULL; LEFT JOIN vẫn đúng. Không nói web gọi vw_HoiVienCoBan trực tiếp.</w:t>
      </w:r>
    </w:p>
    <w:p>
      <w:pPr>
        <w:pStyle w:val="Heading2"/>
      </w:pPr>
      <w:r>
        <w:t>2.6. Trigger TV1: gán lễ tân đứng lớp có bị từ chối?</w:t>
      </w:r>
    </w:p>
    <w:p>
      <w:r>
        <w:rPr>
          <w:b/>
        </w:rPr>
        <w:t xml:space="preserve">CODE: </w:t>
      </w:r>
      <w:r>
        <w:t>trg_LichLop_ValidateTrainerRole, database/03b_operations_triggers.sql:12–36; fired ON dbo.LichLop AFTER INSERT,UPDATE.</w:t>
      </w:r>
    </w:p>
    <w:p>
      <w:r>
        <w:rPr>
          <w:b/>
        </w:rPr>
        <w:t xml:space="preserve">Ý nghĩa: </w:t>
      </w:r>
      <w:r>
        <w:t>Trigger kiểm tra NhanVien.EmployeeType='TRAINER' và IsActive=1. FK TrainerId chỉ biết EmployeeId tồn tại. sp_LichLop_TaoLich/web cũng kiểm tra trước; trigger là lớp bảo vệ khi ghi trực tiếp DB hoặc có đường ghi khác. Nó không kiểm SQL role hay tài khoản web.</w:t>
      </w:r>
    </w:p>
    <w:p>
      <w:r>
        <w:t>LỆNH SSMS — chọn GymManagementDemo → New Query → dán riêng khối này → F5.</w:t>
      </w:r>
    </w:p>
    <w:p>
      <w:pPr>
        <w:pStyle w:val="SQLTV1"/>
        <w:shd w:fill="EEF3F1"/>
      </w:pPr>
      <w:r>
        <w:t>DECLARE @Buoi bigint =</w:t>
        <w:br/>
        <w:t xml:space="preserve">  (SELECT TOP (1) SessionId FROM dbo.LichLop ORDER BY SessionId);</w:t>
        <w:br/>
        <w:t>DECLARE @LeTan int =</w:t>
        <w:br/>
        <w:t xml:space="preserve">  (SELECT TOP (1) EmployeeId FROM dbo.NhanVien</w:t>
        <w:br/>
        <w:t xml:space="preserve">   WHERE EmployeeType = 'RECEPTIONIST' AND IsActive = 1);</w:t>
        <w:br/>
        <w:t>IF @Buoi IS NULL OR @LeTan IS NULL</w:t>
        <w:br/>
        <w:t xml:space="preserve">    THROW 59005, N'Cần một buổi lớp và một lễ tân.', 1;</w:t>
        <w:br/>
        <w:t>SELECT SessionId, TrainerId FROM dbo.LichLop WHERE SessionId = @Buoi;</w:t>
        <w:br/>
        <w:t>BEGIN TRY</w:t>
        <w:br/>
        <w:t xml:space="preserve">    BEGIN TRAN;</w:t>
        <w:br/>
        <w:t xml:space="preserve">    UPDATE dbo.LichLop SET TrainerId = @LeTan WHERE SessionId = @Buoi;</w:t>
        <w:br/>
        <w:t xml:space="preserve">    ROLLBACK;</w:t>
        <w:br/>
        <w:t>END TRY</w:t>
        <w:br/>
        <w:t>BEGIN CATCH</w:t>
        <w:br/>
        <w:t xml:space="preserve">    SELECT ERROR_NUMBER() AS MaLoi, ERROR_MESSAGE() AS ChiTiet;</w:t>
        <w:br/>
        <w:t xml:space="preserve">    IF XACT_STATE() &lt;&gt; 0 ROLLBACK;</w:t>
        <w:br/>
        <w:t>END CATCH;</w:t>
        <w:br/>
        <w:t>SELECT SessionId, TrainerId FROM dbo.LichLop WHERE SessionId = @Buoi;</w:t>
      </w:r>
    </w:p>
    <w:p>
      <w:r>
        <w:rPr>
          <w:b/>
        </w:rPr>
        <w:t xml:space="preserve">XEM KẾT QUẢ: </w:t>
      </w:r>
      <w:r>
        <w:t>So sánh TrainerId trước/sau: không đổi. Lỗi thật thường là 52001 với nội dung phải là TRAINER; SQL Server có thể kèm 3609 do trigger ROLLBACK. Nếu batch dừng sau lỗi, mở New Query và chạy riêng `SELECT TOP (1) SessionId, TrainerId FROM dbo.LichLop ORDER BY SessionId;` để đối chiếu.</w:t>
      </w:r>
    </w:p>
    <w:p>
      <w:pPr>
        <w:pStyle w:val="Heading1"/>
      </w:pPr>
      <w:r>
        <w:t>3. STORED PROCEDURE VÀ FUNCTION TV1</w:t>
      </w:r>
    </w:p>
    <w:p>
      <w:r>
        <w:t>Stored procedure (SP) là thao tác được gọi bằng EXEC; có thể đọc, ghi, kiểm quyền hoặc chứa transaction. View là truy vấn SELECT đặt tên. Function fn_GioVN trả một giá trị để dùng trong SELECT; không lưu dữ liệu. TV1 nhận 7 SP trong database/08_security.sql và 1 function ở database/07b_operations_functions.sql:31–38.</w:t>
      </w:r>
    </w:p>
    <w:p>
      <w:pPr>
        <w:pStyle w:val="Heading2"/>
      </w:pPr>
      <w:r>
        <w:t>3.1. sp_AuthenticateUser: lấy tài khoản, KHÔNG so mật khẩu trong SQL</w:t>
      </w:r>
    </w:p>
    <w:p>
      <w:r>
        <w:rPr>
          <w:b/>
        </w:rPr>
        <w:t xml:space="preserve">CODE: </w:t>
      </w:r>
      <w:r>
        <w:t>database/08_security.sql:71–98; app: Services/AuthenticationService.cs và Data/AuthenticationRepository.cs.</w:t>
      </w:r>
    </w:p>
    <w:p>
      <w:r>
        <w:rPr>
          <w:b/>
        </w:rPr>
        <w:t xml:space="preserve">Ý nghĩa: </w:t>
      </w:r>
      <w:r>
        <w:t>SP chuẩn hóa username, chỉ trả tài khoản/role hoạt động cùng hash, salt, iterations; app mới đối chiếu mật khẩu bằng PBKDF2. Bảng biến bên dưới giữ hash trong phiên rồi chỉ chiếu các cột an toàn, không lộ hash/salt trên màn hình.</w:t>
      </w:r>
    </w:p>
    <w:p>
      <w:r>
        <w:t>LỆNH SSMS — chọn GymManagementDemo → New Query → dán riêng khối này → F5.</w:t>
      </w:r>
    </w:p>
    <w:p>
      <w:pPr>
        <w:pStyle w:val="SQLTV1"/>
        <w:shd w:fill="EEF3F1"/>
      </w:pPr>
      <w:r>
        <w:t>DECLARE @Auth TABLE (</w:t>
        <w:br/>
        <w:t xml:space="preserve">  UserId int, Username varchar(50), PasswordHash varbinary(64),</w:t>
        <w:br/>
        <w:t xml:space="preserve">  PasswordSalt varbinary(32), PasswordIterations int,</w:t>
        <w:br/>
        <w:t xml:space="preserve">  MustChangePassword bit, FailedLoginCount tinyint,</w:t>
        <w:br/>
        <w:t xml:space="preserve">  LockedUntil datetime2(0), RoleCode varchar(30),</w:t>
        <w:br/>
        <w:t xml:space="preserve">  RoleName nvarchar(100), EmployeeId int, DisplayName nvarchar(120)</w:t>
        <w:br/>
        <w:t>);</w:t>
        <w:br/>
        <w:t>INSERT @Auth EXEC dbo.sp_AuthenticateUser @Username = 'admin';</w:t>
        <w:br/>
        <w:t>SELECT UserId, Username, RoleCode, EmployeeId, DisplayName,</w:t>
        <w:br/>
        <w:t xml:space="preserve">       MustChangePassword, FailedLoginCount, LockedUntil</w:t>
        <w:br/>
        <w:t>FROM @Auth;</w:t>
      </w:r>
    </w:p>
    <w:p>
      <w:r>
        <w:rPr>
          <w:b/>
        </w:rPr>
        <w:t xml:space="preserve">XEM KẾT QUẢ: </w:t>
      </w:r>
      <w:r>
        <w:t>Một dòng tài khoản admin đang hoạt động; nếu không có thì 0 dòng. Không suy ra mật khẩu đúng từ kết quả này: SP chỉ tìm username. Mật khẩu sai/đúng thử qua web rồi đối chiếu bộ đếm ở mục 3.2.</w:t>
      </w:r>
    </w:p>
    <w:p>
      <w:pPr>
        <w:pStyle w:val="Heading2"/>
      </w:pPr>
      <w:r>
        <w:t>3.2. sp_RecordFailedLogin + sp_RecordSuccessfulLogin: đếm sai, khóa, xóa khóa</w:t>
      </w:r>
    </w:p>
    <w:p>
      <w:r>
        <w:rPr>
          <w:b/>
        </w:rPr>
        <w:t xml:space="preserve">CODE: </w:t>
      </w:r>
      <w:r>
        <w:t>database/08_security.sql:102–166; SP sai chứa transaction tại :110–143.</w:t>
      </w:r>
    </w:p>
    <w:p>
      <w:r>
        <w:rPr>
          <w:b/>
        </w:rPr>
        <w:t xml:space="preserve">Ý nghĩa: </w:t>
      </w:r>
      <w:r>
        <w:t>Tạo tài khoản thử chỉ trong một transaction ngoài. Gọi SP sai 5 lần: FailedLoginCount tăng đến 5, LockedUntil được đặt ~15 phút sau UTC hiện tại. Gọi SP đúng: bộ đếm về 0, khóa NULL, LastLoginAt đổi. Web không gọi SP đúng khi mật khẩu chưa xác thực/đang khóa; EXEC trực tiếp ở đây chỉ chứng minh xử lý SQL. ROLLBACK cuối xóa tài khoản thử.</w:t>
      </w:r>
    </w:p>
    <w:p>
      <w:r>
        <w:t>LỆNH SSMS — chọn GymManagementDemo → New Query → dán riêng khối này → F5.</w:t>
      </w:r>
    </w:p>
    <w:p>
      <w:pPr>
        <w:pStyle w:val="SQLTV1"/>
        <w:shd w:fill="EEF3F1"/>
      </w:pPr>
      <w:r>
        <w:t>BEGIN TRY</w:t>
        <w:br/>
        <w:t xml:space="preserve">  BEGIN TRAN;</w:t>
        <w:br/>
        <w:t xml:space="preserve">  DECLARE @Role smallint =</w:t>
        <w:br/>
        <w:t xml:space="preserve">    (SELECT TOP (1) RoleId FROM dbo.VaiTro WHERE IsActive = 1);</w:t>
        <w:br/>
        <w:t xml:space="preserve">  INSERT dbo.NguoiDung</w:t>
        <w:br/>
        <w:t xml:space="preserve">    (RoleId, Username, PasswordHash, PasswordSalt,</w:t>
        <w:br/>
        <w:t xml:space="preserve">     PasswordIterations, MustChangePassword)</w:t>
        <w:br/>
        <w:t xml:space="preserve">  VALUES</w:t>
        <w:br/>
        <w:t xml:space="preserve">    (@Role, 'tv1_' + LEFT(REPLACE(CONVERT(varchar(36),NEWID()),'-',''),20),</w:t>
        <w:br/>
        <w:t xml:space="preserve">     CONVERT(varbinary(64),REPLICATE('A',32)),</w:t>
        <w:br/>
        <w:t xml:space="preserve">     CONVERT(varbinary(32),REPLICATE('B',16)),100000,0);</w:t>
        <w:br/>
        <w:t xml:space="preserve">  DECLARE @Id int = CONVERT(int,SCOPE_IDENTITY());</w:t>
        <w:br/>
        <w:t xml:space="preserve">  DECLARE @i int = 0;</w:t>
        <w:br/>
        <w:t xml:space="preserve">  WHILE @i &lt; 5</w:t>
        <w:br/>
        <w:t xml:space="preserve">  BEGIN</w:t>
        <w:br/>
        <w:t xml:space="preserve">    EXEC dbo.sp_RecordFailedLogin @UserId = @Id;</w:t>
        <w:br/>
        <w:t xml:space="preserve">    SET @i += 1;</w:t>
        <w:br/>
        <w:t xml:space="preserve">  END;</w:t>
        <w:br/>
        <w:t xml:space="preserve">  SELECT FailedLoginCount, LockedUntil, SYSUTCDATETIME() AS GioUTC</w:t>
        <w:br/>
        <w:t xml:space="preserve">  FROM dbo.NguoiDung WHERE UserId = @Id;</w:t>
        <w:br/>
        <w:t xml:space="preserve">  EXEC dbo.sp_RecordSuccessfulLogin @UserId = @Id;</w:t>
        <w:br/>
        <w:t xml:space="preserve">  SELECT FailedLoginCount, LockedUntil, LastLoginAt</w:t>
        <w:br/>
        <w:t xml:space="preserve">  FROM dbo.NguoiDung WHERE UserId = @Id;</w:t>
        <w:br/>
        <w:t xml:space="preserve">  ROLLBACK;</w:t>
        <w:br/>
        <w:t>END TRY</w:t>
        <w:br/>
        <w:t>BEGIN CATCH</w:t>
        <w:br/>
        <w:t xml:space="preserve">  SELECT ERROR_NUMBER() AS MaLoi, ERROR_MESSAGE() AS ChiTiet;</w:t>
        <w:br/>
        <w:t xml:space="preserve">  IF XACT_STATE() &lt;&gt; 0 ROLLBACK;</w:t>
        <w:br/>
        <w:t>END CATCH;</w:t>
      </w:r>
    </w:p>
    <w:p>
      <w:r>
        <w:rPr>
          <w:b/>
        </w:rPr>
        <w:t xml:space="preserve">XEM KẾT QUẢ: </w:t>
      </w:r>
      <w:r>
        <w:t>Results thứ nhất: FailedLoginCount=5, LockedUntil lớn hơn GioUTC. Results thứ hai: FailedLoginCount=0, LockedUntil=NULL, LastLoginAt có giá trị. Cả hai là dữ liệu thực lúc transaction mở; ROLLBACK không giữ tài khoản thử.</w:t>
      </w:r>
    </w:p>
    <w:p>
      <w:pPr>
        <w:pStyle w:val="Heading2"/>
      </w:pPr>
      <w:r>
        <w:t>3.3. sp_ChangePassword: đổi hash và xóa cờ bắt buộc đổi</w:t>
      </w:r>
    </w:p>
    <w:p>
      <w:r>
        <w:rPr>
          <w:b/>
        </w:rPr>
        <w:t xml:space="preserve">CODE: </w:t>
      </w:r>
      <w:r>
        <w:t>database/08_security.sql:170–199; NguoiDung.MustChangePassword ở database/01_schema.sql:49.</w:t>
      </w:r>
    </w:p>
    <w:p>
      <w:r>
        <w:rPr>
          <w:b/>
        </w:rPr>
        <w:t xml:space="preserve">Ý nghĩa: </w:t>
      </w:r>
      <w:r>
        <w:t>App xác thực mật khẩu cũ và tạo PBKDF2 hash/salt mới; SP chỉ nhận hash/salt hợp lệ, UPDATE tài khoản và đặt MustChangePassword=0. Phép thử dùng tài khoản tạm trong transaction; byte A/B/C/D chỉ là dữ liệu thử, không phải mật khẩu để đăng nhập.</w:t>
      </w:r>
    </w:p>
    <w:p>
      <w:r>
        <w:t>LỆNH SSMS — chọn GymManagementDemo → New Query → dán riêng khối này → F5.</w:t>
      </w:r>
    </w:p>
    <w:p>
      <w:pPr>
        <w:pStyle w:val="SQLTV1"/>
        <w:shd w:fill="EEF3F1"/>
      </w:pPr>
      <w:r>
        <w:t>BEGIN TRY</w:t>
        <w:br/>
        <w:t xml:space="preserve">  BEGIN TRAN;</w:t>
        <w:br/>
        <w:t xml:space="preserve">  DECLARE @Role smallint =</w:t>
        <w:br/>
        <w:t xml:space="preserve">    (SELECT TOP (1) RoleId FROM dbo.VaiTro WHERE IsActive = 1);</w:t>
        <w:br/>
        <w:t xml:space="preserve">  INSERT dbo.NguoiDung</w:t>
        <w:br/>
        <w:t xml:space="preserve">    (RoleId, Username, PasswordHash, PasswordSalt,</w:t>
        <w:br/>
        <w:t xml:space="preserve">     PasswordIterations, MustChangePassword)</w:t>
        <w:br/>
        <w:t xml:space="preserve">  VALUES</w:t>
        <w:br/>
        <w:t xml:space="preserve">    (@Role, 'tv1_' + LEFT(REPLACE(CONVERT(varchar(36),NEWID()),'-',''),20),</w:t>
        <w:br/>
        <w:t xml:space="preserve">     CONVERT(varbinary(64),REPLICATE('A',32)),</w:t>
        <w:br/>
        <w:t xml:space="preserve">     CONVERT(varbinary(32),REPLICATE('B',16)),100000,1);</w:t>
        <w:br/>
        <w:t xml:space="preserve">  DECLARE @Id int = CONVERT(int,SCOPE_IDENTITY());</w:t>
        <w:br/>
        <w:t xml:space="preserve">  SELECT UserId, MustChangePassword FROM dbo.NguoiDung WHERE UserId=@Id;</w:t>
        <w:br/>
        <w:t xml:space="preserve">  EXEC dbo.sp_ChangePassword @UserId=@Id,</w:t>
        <w:br/>
        <w:t xml:space="preserve">       @PasswordHash=CONVERT(varbinary(64),REPLICATE('C',32)),</w:t>
        <w:br/>
        <w:t xml:space="preserve">       @PasswordSalt=CONVERT(varbinary(32),REPLICATE('D',16)),</w:t>
        <w:br/>
        <w:t xml:space="preserve">       @PasswordIterations=100000;</w:t>
        <w:br/>
        <w:t xml:space="preserve">  SELECT UserId, MustChangePassword, PasswordIterations,</w:t>
        <w:br/>
        <w:t xml:space="preserve">         DATALENGTH(PasswordHash) AS HashBytes</w:t>
        <w:br/>
        <w:t xml:space="preserve">  FROM dbo.NguoiDung WHERE UserId=@Id;</w:t>
        <w:br/>
        <w:t xml:space="preserve">  ROLLBACK;</w:t>
        <w:br/>
        <w:t>END TRY</w:t>
        <w:br/>
        <w:t>BEGIN CATCH</w:t>
        <w:br/>
        <w:t xml:space="preserve">  SELECT ERROR_NUMBER() AS MaLoi, ERROR_MESSAGE() AS ChiTiet;</w:t>
        <w:br/>
        <w:t xml:space="preserve">  IF XACT_STATE() &lt;&gt; 0 ROLLBACK;</w:t>
        <w:br/>
        <w:t>END CATCH;</w:t>
      </w:r>
    </w:p>
    <w:p>
      <w:r>
        <w:rPr>
          <w:b/>
        </w:rPr>
        <w:t xml:space="preserve">XEM KẾT QUẢ: </w:t>
      </w:r>
      <w:r>
        <w:t>Hai tab Results lần lượt cho MustChangePassword=1 và =0; HashBytes &gt;=32. Tài khoản tạm biến mất khi ROLLBACK. Không thử đổi hash của admin/letan thật bằng SQL.</w:t>
      </w:r>
    </w:p>
    <w:p>
      <w:pPr>
        <w:pStyle w:val="Heading2"/>
      </w:pPr>
      <w:r>
        <w:t>3.4. sp_StaffAccount_List + sp_StaffAccount_SuggestCode: admin được xem gì?</w:t>
      </w:r>
    </w:p>
    <w:p>
      <w:r>
        <w:rPr>
          <w:b/>
        </w:rPr>
        <w:t xml:space="preserve">CODE: </w:t>
      </w:r>
      <w:r>
        <w:t>database/08_security.sql:291–345; repository web: Data/SqlStaffAccountRepository.cs.</w:t>
      </w:r>
    </w:p>
    <w:p>
      <w:r>
        <w:rPr>
          <w:b/>
        </w:rPr>
        <w:t xml:space="preserve">Ý nghĩa: </w:t>
      </w:r>
      <w:r>
        <w:t>List kiểm actor ADMIN rồi đọc vw_NhanVienTaiKhoan, là dữ liệu trên trang Nhân sự. SuggestCode đọc mã NV-số lớn nhất và trả mã tiếp theo; mã chỉ là gợi ý, chưa được giữ chỗ. Nếu actor là lễ tân, SP trả lỗi 51040 thật.</w:t>
      </w:r>
    </w:p>
    <w:p>
      <w:r>
        <w:t>LỆNH SSMS — chọn GymManagementDemo → New Query → dán riêng khối này → F5.</w:t>
      </w:r>
    </w:p>
    <w:p>
      <w:pPr>
        <w:pStyle w:val="SQLTV1"/>
        <w:shd w:fill="EEF3F1"/>
      </w:pPr>
      <w:r>
        <w:t>DECLARE @Admin int =</w:t>
        <w:br/>
        <w:t xml:space="preserve">  (SELECT TOP (1) nd.UserId FROM dbo.NguoiDung AS nd</w:t>
        <w:br/>
        <w:t xml:space="preserve">   JOIN dbo.VaiTro AS vt ON vt.RoleId=nd.RoleId</w:t>
        <w:br/>
        <w:t xml:space="preserve">   WHERE vt.RoleCode='ADMIN' AND nd.IsActive=1);</w:t>
        <w:br/>
        <w:t>IF @Admin IS NULL THROW 59006, N'Chưa có admin hoạt động.', 1;</w:t>
        <w:br/>
        <w:t>EXEC dbo.sp_StaffAccount_List @ActorUserId=@Admin;</w:t>
        <w:br/>
        <w:t>EXEC dbo.sp_StaffAccount_SuggestCode @ActorUserId=@Admin;</w:t>
      </w:r>
    </w:p>
    <w:p>
      <w:r>
        <w:rPr>
          <w:b/>
        </w:rPr>
        <w:t xml:space="preserve">XEM KẾT QUẢ: </w:t>
      </w:r>
      <w:r>
        <w:t>Tab List có EmployeeCode/FullName/Username; tab Suggest có EmployeeCode chưa dùng tại thời điểm SELECT. Gợi ý có thể bị người khác lấy trước khi bấm Lưu, nên UNIQUE vẫn là chốt cuối.</w:t>
      </w:r>
    </w:p>
    <w:p>
      <w:r>
        <w:t>Nếu cô yêu cầu thử quyền actor trong chính SP: đổi @ActorUserId thành UserId của tài khoản lễ tân rồi chỉ chạy lệnh EXEC List; Messages hiện lỗi 51040 'Chỉ quản trị viên...'. Đây là kiểm tra role NGHIỆP VỤ trong SP, khác với SQL role ở mục 4.</w:t>
      </w:r>
    </w:p>
    <w:p>
      <w:pPr>
        <w:pStyle w:val="SQLTV1"/>
        <w:shd w:fill="EEF3F1"/>
      </w:pPr>
      <w:r>
        <w:t>DECLARE @LeTan int = (SELECT UserId FROM dbo.NguoiDung WHERE Username='letan');</w:t>
        <w:br/>
        <w:t>EXEC dbo.sp_StaffAccount_List @ActorUserId=@LeTan;</w:t>
      </w:r>
    </w:p>
    <w:p>
      <w:pPr>
        <w:pStyle w:val="Heading2"/>
      </w:pPr>
      <w:r>
        <w:t>3.5. sp_StaffAccount_Create: ba bảng được ghi cùng lúc</w:t>
      </w:r>
    </w:p>
    <w:p>
      <w:r>
        <w:rPr>
          <w:b/>
        </w:rPr>
        <w:t xml:space="preserve">CODE: </w:t>
      </w:r>
      <w:r>
        <w:t>database/08_security.sql:203–287; app: StaffAccountsController + SqlStaffAccountRepository.</w:t>
      </w:r>
    </w:p>
    <w:p>
      <w:r>
        <w:rPr>
          <w:b/>
        </w:rPr>
        <w:t xml:space="preserve">Ý nghĩa: </w:t>
      </w:r>
      <w:r>
        <w:t>Chỉ ADMIN; EmployeeType xác định VaiTro; tạo NguoiDung(MustChangePassword=1), NhanVien và AuditLog. Đây là procedure CÓ transaction. Bài thử tạo dữ liệu thật bên trong transaction ngoài, xem ba bảng, rồi ROLLBACK nên không để lại tài khoản giả.</w:t>
      </w:r>
    </w:p>
    <w:p>
      <w:r>
        <w:t>LỆNH SSMS — chọn GymManagementDemo → New Query → dán riêng khối này → F5.</w:t>
      </w:r>
    </w:p>
    <w:p>
      <w:pPr>
        <w:pStyle w:val="SQLTV1"/>
        <w:shd w:fill="EEF3F1"/>
      </w:pPr>
      <w:r>
        <w:t>BEGIN TRY</w:t>
        <w:br/>
        <w:t xml:space="preserve">  BEGIN TRAN;</w:t>
        <w:br/>
        <w:t xml:space="preserve">  DECLARE @Admin int =</w:t>
        <w:br/>
        <w:t xml:space="preserve">    (SELECT TOP (1) nd.UserId FROM dbo.NguoiDung AS nd</w:t>
        <w:br/>
        <w:t xml:space="preserve">     JOIN dbo.VaiTro AS vt ON vt.RoleId=nd.RoleId</w:t>
        <w:br/>
        <w:t xml:space="preserve">     WHERE vt.RoleCode='ADMIN' AND nd.IsActive=1);</w:t>
        <w:br/>
        <w:t xml:space="preserve">  DECLARE @Tag varchar(12) =</w:t>
        <w:br/>
        <w:t xml:space="preserve">    LEFT(REPLACE(CONVERT(varchar(36),NEWID()),'-',''),12);</w:t>
        <w:br/>
        <w:t xml:space="preserve">  DECLARE @U varchar(50) = 'tv1_' + @Tag;</w:t>
        <w:br/>
        <w:t xml:space="preserve">  DECLARE @Code varchar(20) = 'NV-' + @Tag;</w:t>
        <w:br/>
        <w:t xml:space="preserve">  EXEC dbo.sp_StaffAccount_Create</w:t>
        <w:br/>
        <w:t xml:space="preserve">    @ActorUserId=@Admin, @EmployeeCode=@Code,</w:t>
        <w:br/>
        <w:t xml:space="preserve">    @FullName=N'Nhân viên thử TV1', @Phone='0900000000',</w:t>
        <w:br/>
        <w:t xml:space="preserve">    @Email=NULL, @HireDate='20261023', @EmployeeType='RECEPTIONIST',</w:t>
        <w:br/>
        <w:t xml:space="preserve">    @Username=@U,</w:t>
        <w:br/>
        <w:t xml:space="preserve">    @PasswordHash=CONVERT(varbinary(64),REPLICATE('A',32)),</w:t>
        <w:br/>
        <w:t xml:space="preserve">    @PasswordSalt=CONVERT(varbinary(32),REPLICATE('B',16)),</w:t>
        <w:br/>
        <w:t xml:space="preserve">    @PasswordIterations=100000;</w:t>
        <w:br/>
        <w:t xml:space="preserve">  SELECT UserId, Username, MustChangePassword</w:t>
        <w:br/>
        <w:t xml:space="preserve">  FROM dbo.NguoiDung WHERE Username=@U;</w:t>
        <w:br/>
        <w:t xml:space="preserve">  SELECT EmployeeId, EmployeeCode, UserId</w:t>
        <w:br/>
        <w:t xml:space="preserve">  FROM dbo.NhanVien WHERE EmployeeCode=@Code;</w:t>
        <w:br/>
        <w:t xml:space="preserve">  SELECT AuditId, ActionType, EntityKey, ChangedByUserId</w:t>
        <w:br/>
        <w:t xml:space="preserve">  FROM dbo.AuditLog</w:t>
        <w:br/>
        <w:t xml:space="preserve">  WHERE TableName=N'NguoiDung'</w:t>
        <w:br/>
        <w:t xml:space="preserve">    AND EntityKey=CONVERT(nvarchar(200),</w:t>
        <w:br/>
        <w:t xml:space="preserve">      (SELECT UserId FROM dbo.NguoiDung WHERE Username=@U));</w:t>
        <w:br/>
        <w:t xml:space="preserve">  ROLLBACK;</w:t>
        <w:br/>
        <w:t xml:space="preserve">  SELECT UserId FROM dbo.NguoiDung WHERE Username=@U;</w:t>
        <w:br/>
        <w:t>END TRY</w:t>
        <w:br/>
        <w:t>BEGIN CATCH</w:t>
        <w:br/>
        <w:t xml:space="preserve">  SELECT ERROR_NUMBER() AS MaLoi, ERROR_MESSAGE() AS ChiTiet;</w:t>
        <w:br/>
        <w:t xml:space="preserve">  IF XACT_STATE() &lt;&gt; 0 ROLLBACK;</w:t>
        <w:br/>
        <w:t>END CATCH;</w:t>
      </w:r>
    </w:p>
    <w:p>
      <w:r>
        <w:rPr>
          <w:b/>
        </w:rPr>
        <w:t xml:space="preserve">XEM KẾT QUẢ: </w:t>
      </w:r>
      <w:r>
        <w:t>Ba Results đầu có dòng mới liên kết qua UserId; NguoiDung.MustChangePassword=1. Results cuối 0 dòng sau ROLLBACK. SQL IDENTITY có thể nhảy số dù rollback; đó không phải tài khoản còn sót.</w:t>
      </w:r>
    </w:p>
    <w:p>
      <w:pPr>
        <w:pStyle w:val="Heading2"/>
      </w:pPr>
      <w:r>
        <w:t>3.6. fn_GioVN: UTC cộng 7 giờ, không ghi bảng</w:t>
      </w:r>
    </w:p>
    <w:p>
      <w:r>
        <w:rPr>
          <w:b/>
        </w:rPr>
        <w:t xml:space="preserve">CODE: </w:t>
      </w:r>
      <w:r>
        <w:t>database/07b_operations_functions.sql:31–38; được gọi ở nghiệp vụ lịch lớp/check-in.</w:t>
      </w:r>
    </w:p>
    <w:p>
      <w:r>
        <w:rPr>
          <w:b/>
        </w:rPr>
        <w:t xml:space="preserve">Ý nghĩa: </w:t>
      </w:r>
      <w:r>
        <w:t>Hệ thống lưu thời điểm audit/sự kiện theo UTC; lịch lớp nhập giờ Việt Nam. Function đổi mốc UTC sang giờ treo tường Việt Nam để so sánh cùng hệ quy chiếu.</w:t>
      </w:r>
    </w:p>
    <w:p>
      <w:r>
        <w:t>LỆNH SSMS — chọn GymManagementDemo → New Query → dán riêng khối này → F5.</w:t>
      </w:r>
    </w:p>
    <w:p>
      <w:pPr>
        <w:pStyle w:val="SQLTV1"/>
        <w:shd w:fill="EEF3F1"/>
      </w:pPr>
      <w:r>
        <w:t>SELECT CONVERT(datetime2(0),'2026-10-23T08:00:00') AS GioUTC,</w:t>
        <w:br/>
        <w:t xml:space="preserve">       dbo.fn_GioVN(CONVERT(datetime2(0),'2026-10-23T08:00:00'))</w:t>
        <w:br/>
        <w:t xml:space="preserve">         AS GioVietNam;</w:t>
      </w:r>
    </w:p>
    <w:p>
      <w:r>
        <w:rPr>
          <w:b/>
        </w:rPr>
        <w:t xml:space="preserve">XEM KẾT QUẢ: </w:t>
      </w:r>
      <w:r>
        <w:t>Results cho 08:00:00 → 15:00:00 cùng ngày. Function không UPDATE bất kỳ bảng nào.</w:t>
      </w:r>
    </w:p>
    <w:p>
      <w:pPr>
        <w:pStyle w:val="Heading1"/>
      </w:pPr>
      <w:r>
        <w:t>4. TRANSACTION VÀ PHÂN QUYỀN SQL</w:t>
      </w:r>
    </w:p>
    <w:p>
      <w:r>
        <w:t>Transaction không phải object có tên sp_. Nó là ranh giới các thao tác: BEGIN TRAN mở, COMMIT giữ toàn bộ, ROLLBACK hủy toàn bộ; TRY/CATCH xử lý lỗi. SP là object có thể chứa transaction. TV1 có hai SP như vậy: sp_RecordFailedLogin ở database/08_security.sql:102–144 và sp_StaffAccount_Create ở :203–287.</w:t>
      </w:r>
    </w:p>
    <w:p>
      <w:pPr>
        <w:pStyle w:val="Heading2"/>
      </w:pPr>
      <w:r>
        <w:t>4.1. Đọc chính xác hai transaction trong source</w:t>
      </w:r>
    </w:p>
    <w:p>
      <w:r>
        <w:t>sp_RecordFailedLogin: dòng 110 BEGIN TRAN; 112–122 lấy giờ và đọc FailedLoginCount với UPDLOCK/ROWLOCK; 124–135 tăng số lỗi, đặt LockedUntil khi &gt;=5; 138 COMMIT; 140–143 CATCH/ROLLBACK/THROW. UPDLOCK giúp hai lượt sai đồng thời không cùng đọc một số cũ; ROWLOCK chỉ là gợi ý khóa, không thay transaction. Phép thử kết quả tăng/khóa ở mục 3.2.</w:t>
      </w:r>
    </w:p>
    <w:p>
      <w:r>
        <w:t>sp_StaffAccount_Create: dòng 221 BEGIN TRAN; 223–258 kiểm ADMIN, hash, role, dữ liệu và mã trùng; 260–270 INSERT tài khoản rồi nhân viên; 272–279 INSERT AuditLog; 281 COMMIT; 283–286 CATCH/ROLLBACK/THROW. Nếu INSERT nhân viên thất bại sau INSERT tài khoản, cả tài khoản cũng bị hủy. Phép thử dương ở mục 3.5; phép thử lỗi thật ngay dưới.</w:t>
      </w:r>
    </w:p>
    <w:p>
      <w:pPr>
        <w:pStyle w:val="Heading2"/>
      </w:pPr>
      <w:r>
        <w:t>4.2. Chứng minh ROLLBACK khi INSERT NhanVien lỗi giữa chừng</w:t>
      </w:r>
    </w:p>
    <w:p>
      <w:r>
        <w:rPr>
          <w:b/>
        </w:rPr>
        <w:t xml:space="preserve">CODE: </w:t>
      </w:r>
      <w:r>
        <w:t>sp_StaffAccount_Create, database/08_security.sql:260–285; CK_NhanVien_Phone ở database/01_schema.sql:91.</w:t>
      </w:r>
    </w:p>
    <w:p>
      <w:r>
        <w:rPr>
          <w:b/>
        </w:rPr>
        <w:t xml:space="preserve">Ý nghĩa: </w:t>
      </w:r>
      <w:r>
        <w:t>Gửi phone='abc': procedure đã INSERT NguoiDung, nhưng INSERT NhanVien vi phạm CHECK; CATCH của SP ROLLBACK cả transaction. Truy vấn sau lỗi phải không tìm thấy username/mã nhân viên vừa thử. Đây là kiểm thử thực tế hơn câu SELECT in sẵn 'đã hoàn tác'.</w:t>
      </w:r>
    </w:p>
    <w:p>
      <w:r>
        <w:t>LỆNH SSMS — chọn GymManagementDemo → New Query → dán riêng khối này → F5.</w:t>
      </w:r>
    </w:p>
    <w:p>
      <w:pPr>
        <w:pStyle w:val="SQLTV1"/>
        <w:shd w:fill="EEF3F1"/>
      </w:pPr>
      <w:r>
        <w:t>DECLARE @Admin int =</w:t>
        <w:br/>
        <w:t xml:space="preserve">  (SELECT TOP (1) nd.UserId FROM dbo.NguoiDung AS nd</w:t>
        <w:br/>
        <w:t xml:space="preserve">   JOIN dbo.VaiTro AS vt ON vt.RoleId=nd.RoleId</w:t>
        <w:br/>
        <w:t xml:space="preserve">   WHERE vt.RoleCode='ADMIN' AND nd.IsActive=1);</w:t>
        <w:br/>
        <w:t>DECLARE @Tag varchar(12) =</w:t>
        <w:br/>
        <w:t xml:space="preserve">  LEFT(REPLACE(CONVERT(varchar(36),NEWID()),'-',''),12);</w:t>
        <w:br/>
        <w:t>DECLARE @U varchar(50)='tv1_' + @Tag;</w:t>
        <w:br/>
        <w:t>DECLARE @Code varchar(20)='NV-' + @Tag;</w:t>
        <w:br/>
        <w:t>BEGIN TRY</w:t>
        <w:br/>
        <w:t xml:space="preserve">  EXEC dbo.sp_StaffAccount_Create</w:t>
        <w:br/>
        <w:t xml:space="preserve">    @ActorUserId=@Admin, @EmployeeCode=@Code,</w:t>
        <w:br/>
        <w:t xml:space="preserve">    @FullName=N'Nhân viên thử TV1', @Phone='abc',</w:t>
        <w:br/>
        <w:t xml:space="preserve">    @Email=NULL, @HireDate='20261023', @EmployeeType='RECEPTIONIST',</w:t>
        <w:br/>
        <w:t xml:space="preserve">    @Username=@U,</w:t>
        <w:br/>
        <w:t xml:space="preserve">    @PasswordHash=CONVERT(varbinary(64),REPLICATE('A',32)),</w:t>
        <w:br/>
        <w:t xml:space="preserve">    @PasswordSalt=CONVERT(varbinary(32),REPLICATE('B',16)),</w:t>
        <w:br/>
        <w:t xml:space="preserve">    @PasswordIterations=100000;</w:t>
        <w:br/>
        <w:t>END TRY</w:t>
        <w:br/>
        <w:t>BEGIN CATCH</w:t>
        <w:br/>
        <w:t xml:space="preserve">  SELECT ERROR_NUMBER() AS MaLoi, ERROR_MESSAGE() AS ChiTiet;</w:t>
        <w:br/>
        <w:t>END CATCH;</w:t>
        <w:br/>
        <w:t>SELECT UserId, Username FROM dbo.NguoiDung WHERE Username=@U;</w:t>
        <w:br/>
        <w:t>SELECT EmployeeId, EmployeeCode FROM dbo.NhanVien WHERE EmployeeCode=@Code;</w:t>
      </w:r>
    </w:p>
    <w:p>
      <w:r>
        <w:rPr>
          <w:b/>
        </w:rPr>
        <w:t xml:space="preserve">XEM KẾT QUẢ: </w:t>
      </w:r>
      <w:r>
        <w:t>Results có lỗi CHECK thật (thường 547, CK_NhanVien_Phone), rồi hai SELECT đều 0 dòng. Nếu lỗi là 51040, thiếu admin hoạt động chứ chưa tới bước INSERT nhân viên.</w:t>
      </w:r>
    </w:p>
    <w:p>
      <w:pPr>
        <w:pStyle w:val="Heading2"/>
      </w:pPr>
      <w:r>
        <w:t>4.3. SQL database role khác web role</w:t>
      </w:r>
    </w:p>
    <w:p>
      <w:r>
        <w:t>database/08_security.sql:15–26 khai báo 5 SQL roles; :348–403 cấp/từ chối/rút quyền. rl_GymAdmin CONTROL DB; rl_LeTan đọc hội viên cơ bản/gói và bị DENY đọc NguoiDung; rl_HuanLuyenVien đọc hội viên cơ bản/lớp; rl_KeToan đọc hội viên cơ bản/hóa đơn; rl_GymApp EXECUTE các SP nhưng bị DENY đọc/ghi bảng trực tiếp. GRANT=cấp, DENY=từ chối rõ, REVOKE=gỡ trạng thái GRANT hoặc DENY; REVOKE không đồng nghĩa DENY. SQL user phải thực sự là member thì quyền mới áp dụng.</w:t>
      </w:r>
    </w:p>
    <w:p>
      <w:r>
        <w:t>Không sửa GRANT/DENY của rl_LeTan thật trên DB nhóm chỉ để demo; như vậy có thể ảnh hưởng người khác. Dưới đây trước hết thử role thật bằng SQL user tạm, sau đó tạo một role tạm để đổi GRANT → DENY → REVOKE đúng như câu hỏi vấn đáp. Chạy từng khối theo thứ tự và dọn ở cuối. Nếu CREATE USER/EXECUTE AS báo lỗi quyền, dùng kết nối quản trị SQL, không tự nhận đã thử thành công.</w:t>
      </w:r>
    </w:p>
    <w:p>
      <w:pPr>
        <w:pStyle w:val="Heading2"/>
      </w:pPr>
      <w:r>
        <w:t>4.4. Role thật rl_LeTan: view đọc được, NguoiDung bị chặn</w:t>
      </w:r>
    </w:p>
    <w:p>
      <w:r>
        <w:t>Bước A — tạo SQL user tạm, gán vào role rl_LeTan thật. Đây không phải tài khoản web và không có mật khẩu đăng nhập.</w:t>
      </w:r>
    </w:p>
    <w:p>
      <w:pPr>
        <w:pStyle w:val="SQLTV1"/>
        <w:shd w:fill="EEF3F1"/>
      </w:pPr>
      <w:r>
        <w:t>IF USER_ID(N'tv1_letan_probe') IS NULL</w:t>
        <w:br/>
        <w:t xml:space="preserve">    CREATE USER [tv1_letan_probe] WITHOUT LOGIN;</w:t>
        <w:br/>
        <w:t>IF IS_ROLEMEMBER(N'rl_LeTan',N'tv1_letan_probe') &lt;&gt; 1</w:t>
        <w:br/>
        <w:t xml:space="preserve">    ALTER ROLE [rl_LeTan] ADD MEMBER [tv1_letan_probe];</w:t>
      </w:r>
    </w:p>
    <w:p>
      <w:r>
        <w:t>Bước B — thử bằng chính SQL user đó. SELECT đầu trả các dòng hội viên thật; SELECT sau bị DENY và CATCH hiển thị mã/nội dung lỗi thật. REVERT trả về tài khoản SSMS ban đầu.</w:t>
      </w:r>
    </w:p>
    <w:p>
      <w:pPr>
        <w:pStyle w:val="SQLTV1"/>
        <w:shd w:fill="EEF3F1"/>
      </w:pPr>
      <w:r>
        <w:t>EXECUTE AS USER=N'tv1_letan_probe';</w:t>
        <w:br/>
        <w:t>SELECT USER_NAME() AS DangChayVoiUser;</w:t>
        <w:br/>
        <w:t>SELECT TOP (3) MemberCode, FullName, Phone</w:t>
        <w:br/>
        <w:t>FROM dbo.vw_HoiVienCoBan ORDER BY MemberCode;</w:t>
        <w:br/>
        <w:t>BEGIN TRY</w:t>
        <w:br/>
        <w:t xml:space="preserve">    SELECT TOP (3) UserId, Username FROM dbo.NguoiDung;</w:t>
        <w:br/>
        <w:t>END TRY</w:t>
        <w:br/>
        <w:t>BEGIN CATCH</w:t>
        <w:br/>
        <w:t xml:space="preserve">    SELECT ERROR_NUMBER() AS MaLoi, ERROR_MESSAGE() AS ChiTiet;</w:t>
        <w:br/>
        <w:t>END CATCH;</w:t>
        <w:br/>
        <w:t>REVERT;</w:t>
      </w:r>
    </w:p>
    <w:p>
      <w:r>
        <w:t>XEM KẾT QUẢ: USER_NAME() là tv1_letan_probe; view có dòng thật; đọc NguoiDung trả lỗi 229 (SELECT permission denied), không phải lời thông báo tự viết. Nếu view 0 dòng do DB không có hội viên, vẫn kiểm `SELECT COUNT(*)` bằng user thường để phân biệt trống dữ liệu và lỗi quyền.</w:t>
      </w:r>
    </w:p>
    <w:p>
      <w:r>
        <w:t>Bước C — dọn user tạm. Chỉ chạy sau khi đã REVERT; nếu đã chạy dở, mở New Query mới bằng tài khoản quản trị rồi chạy.</w:t>
      </w:r>
    </w:p>
    <w:p>
      <w:pPr>
        <w:pStyle w:val="SQLTV1"/>
        <w:shd w:fill="EEF3F1"/>
      </w:pPr>
      <w:r>
        <w:t>IF IS_ROLEMEMBER(N'rl_LeTan',N'tv1_letan_probe') = 1</w:t>
        <w:br/>
        <w:t xml:space="preserve">    ALTER ROLE [rl_LeTan] DROP MEMBER [tv1_letan_probe];</w:t>
        <w:br/>
        <w:t>IF USER_ID(N'tv1_letan_probe') IS NOT NULL</w:t>
        <w:br/>
        <w:t xml:space="preserve">    DROP USER [tv1_letan_probe];</w:t>
      </w:r>
    </w:p>
    <w:p>
      <w:pPr>
        <w:pStyle w:val="Heading2"/>
      </w:pPr>
      <w:r>
        <w:t>4.5. Cô bảo đổi GRANT thành DENY: làm trên role tạm, thấy dữ liệu/lỗi</w:t>
      </w:r>
    </w:p>
    <w:p>
      <w:r>
        <w:t>Bước A — tạo role/user tạm; không đụng quyền của rl_LeTan thật.</w:t>
      </w:r>
    </w:p>
    <w:p>
      <w:pPr>
        <w:pStyle w:val="SQLTV1"/>
        <w:shd w:fill="EEF3F1"/>
      </w:pPr>
      <w:r>
        <w:t>IF DATABASE_PRINCIPAL_ID(N'rl_TV1_Probe') IS NULL</w:t>
        <w:br/>
        <w:t xml:space="preserve">    CREATE ROLE [rl_TV1_Probe];</w:t>
        <w:br/>
        <w:t>IF USER_ID(N'tv1_role_probe') IS NULL</w:t>
        <w:br/>
        <w:t xml:space="preserve">    CREATE USER [tv1_role_probe] WITHOUT LOGIN;</w:t>
        <w:br/>
        <w:t>IF IS_ROLEMEMBER(N'rl_TV1_Probe',N'tv1_role_probe') &lt;&gt; 1</w:t>
        <w:br/>
        <w:t xml:space="preserve">    ALTER ROLE [rl_TV1_Probe] ADD MEMBER [tv1_role_probe];</w:t>
      </w:r>
    </w:p>
    <w:p>
      <w:r>
        <w:t>Bước B — GRANT SELECT trên view. SELECT dưới quyền probe phải hiện MemberCode/FullName thực tế.</w:t>
      </w:r>
    </w:p>
    <w:p>
      <w:pPr>
        <w:pStyle w:val="SQLTV1"/>
        <w:shd w:fill="EEF3F1"/>
      </w:pPr>
      <w:r>
        <w:t>GRANT SELECT ON dbo.vw_HoiVienCoBan TO [rl_TV1_Probe];</w:t>
        <w:br/>
        <w:t>EXECUTE AS USER=N'tv1_role_probe';</w:t>
        <w:br/>
        <w:t>SELECT USER_NAME() AS DangChayVoiUser;</w:t>
        <w:br/>
        <w:t>SELECT TOP (3) MemberCode, FullName</w:t>
        <w:br/>
        <w:t>FROM dbo.vw_HoiVienCoBan ORDER BY MemberCode;</w:t>
        <w:br/>
        <w:t>REVERT;</w:t>
      </w:r>
    </w:p>
    <w:p>
      <w:r>
        <w:t>Bước C — đổi thành DENY rồi chạy cùng SELECT. Không in câu 'bị chặn' giả; CATCH lấy chính lỗi do SQL Server ném.</w:t>
      </w:r>
    </w:p>
    <w:p>
      <w:pPr>
        <w:pStyle w:val="SQLTV1"/>
        <w:shd w:fill="EEF3F1"/>
      </w:pPr>
      <w:r>
        <w:t>DENY SELECT ON dbo.vw_HoiVienCoBan TO [rl_TV1_Probe];</w:t>
        <w:br/>
        <w:t>EXECUTE AS USER=N'tv1_role_probe';</w:t>
        <w:br/>
        <w:t>BEGIN TRY</w:t>
        <w:br/>
        <w:t xml:space="preserve">    SELECT TOP (3) MemberCode, FullName</w:t>
        <w:br/>
        <w:t xml:space="preserve">    FROM dbo.vw_HoiVienCoBan ORDER BY MemberCode;</w:t>
        <w:br/>
        <w:t>END TRY</w:t>
        <w:br/>
        <w:t>BEGIN CATCH</w:t>
        <w:br/>
        <w:t xml:space="preserve">    SELECT ERROR_NUMBER() AS MaLoi, ERROR_MESSAGE() AS ChiTiet;</w:t>
        <w:br/>
        <w:t>END CATCH;</w:t>
        <w:br/>
        <w:t>REVERT;</w:t>
      </w:r>
    </w:p>
    <w:p>
      <w:r>
        <w:t>XEM KẾT QUẢ: sau GRANT có dòng dữ liệu; sau DENY Results có lỗi 229 nêu SELECT permission denied. Nếu cô hỏi REVOKE: nó gỡ trạng thái DENY, không tự cấp lại SELECT; thử thêm khối sau. Mặc định không có GRANT khác nên vẫn lỗi 229.</w:t>
      </w:r>
    </w:p>
    <w:p>
      <w:pPr>
        <w:pStyle w:val="SQLTV1"/>
        <w:shd w:fill="EEF3F1"/>
      </w:pPr>
      <w:r>
        <w:t>REVOKE SELECT ON dbo.vw_HoiVienCoBan FROM [rl_TV1_Probe];</w:t>
        <w:br/>
        <w:t>EXECUTE AS USER=N'tv1_role_probe';</w:t>
        <w:br/>
        <w:t>BEGIN TRY</w:t>
        <w:br/>
        <w:t xml:space="preserve">    SELECT TOP (3) MemberCode, FullName</w:t>
        <w:br/>
        <w:t xml:space="preserve">    FROM dbo.vw_HoiVienCoBan ORDER BY MemberCode;</w:t>
        <w:br/>
        <w:t>END TRY</w:t>
        <w:br/>
        <w:t>BEGIN CATCH</w:t>
        <w:br/>
        <w:t xml:space="preserve">    SELECT ERROR_NUMBER() AS MaLoi, ERROR_MESSAGE() AS ChiTiet;</w:t>
        <w:br/>
        <w:t>END CATCH;</w:t>
        <w:br/>
        <w:t>REVERT;</w:t>
      </w:r>
    </w:p>
    <w:p>
      <w:r>
        <w:t>Bước D — dọn role/user tạm. Chạy sau REVERT; không xóa rl_LeTan hay user thật.</w:t>
      </w:r>
    </w:p>
    <w:p>
      <w:pPr>
        <w:pStyle w:val="SQLTV1"/>
        <w:shd w:fill="EEF3F1"/>
      </w:pPr>
      <w:r>
        <w:t>IF DATABASE_PRINCIPAL_ID(N'rl_TV1_Probe') IS NOT NULL</w:t>
        <w:br/>
        <w:t>BEGIN</w:t>
        <w:br/>
        <w:t xml:space="preserve">    REVOKE SELECT ON dbo.vw_HoiVienCoBan FROM [rl_TV1_Probe];</w:t>
        <w:br/>
        <w:t xml:space="preserve">    IF IS_ROLEMEMBER(N'rl_TV1_Probe',N'tv1_role_probe') = 1</w:t>
        <w:br/>
        <w:t xml:space="preserve">        ALTER ROLE [rl_TV1_Probe] DROP MEMBER [tv1_role_probe];</w:t>
        <w:br/>
        <w:t>END;</w:t>
        <w:br/>
        <w:t>IF USER_ID(N'tv1_role_probe') IS NOT NULL</w:t>
        <w:br/>
        <w:t xml:space="preserve">    DROP USER [tv1_role_probe];</w:t>
        <w:br/>
        <w:t>IF DATABASE_PRINCIPAL_ID(N'rl_TV1_Probe') IS NOT NULL</w:t>
        <w:br/>
        <w:t xml:space="preserve">    DROP ROLE [rl_TV1_Probe];</w:t>
      </w:r>
    </w:p>
    <w:p>
      <w:r>
        <w:t>Nếu muốn kiểm chính metadata sau mỗi lệnh: chạy `SELECT pr.name, pe.state_desc, pe.permission_name FROM sys.database_permissions pe JOIN sys.database_principals pr ON pr.principal_id=pe.grantee_principal_id WHERE pr.name=N'rl_TV1_Probe' AND pe.major_id=OBJECT_ID(N'dbo.vw_HoiVienCoBan');`. Kết quả lần lượt GRANT, DENY, rồi không có dòng; bằng chứng chính vẫn là SELECT được dữ liệu hay nhận lỗi 229.</w:t>
      </w:r>
    </w:p>
    <w:p>
      <w:pPr>
        <w:pStyle w:val="Heading2"/>
      </w:pPr>
      <w:r>
        <w:t>4.6. rl_GymApp: chạy SP được nhưng đọc bảng trực tiếp bị chặn</w:t>
      </w:r>
    </w:p>
    <w:p>
      <w:r>
        <w:t>Nếu cần chứng minh lớp app SQL role, tạo user tạm thứ hai; role này có GRANT EXECUTE SP TV1 (08_security.sql:390–396) và DENY đọc bảng schema dbo (:398). SP kiểm @ActorUserId là admin web; lấy ID đó trước khi EXECUTE AS. Dùng SP SuggestCode chỉ đọc để tránh ghi dữ liệu.</w:t>
      </w:r>
    </w:p>
    <w:p>
      <w:pPr>
        <w:pStyle w:val="SQLTV1"/>
        <w:shd w:fill="EEF3F1"/>
      </w:pPr>
      <w:r>
        <w:t>IF USER_ID(N'tv1_app_probe') IS NULL</w:t>
        <w:br/>
        <w:t xml:space="preserve">    CREATE USER [tv1_app_probe] WITHOUT LOGIN;</w:t>
        <w:br/>
        <w:t>IF IS_ROLEMEMBER(N'rl_GymApp',N'tv1_app_probe') &lt;&gt; 1</w:t>
        <w:br/>
        <w:t xml:space="preserve">    ALTER ROLE [rl_GymApp] ADD MEMBER [tv1_app_probe];</w:t>
        <w:br/>
        <w:t>DECLARE @Admin int =</w:t>
        <w:br/>
        <w:t xml:space="preserve">  (SELECT TOP (1) nd.UserId FROM dbo.NguoiDung nd</w:t>
        <w:br/>
        <w:t xml:space="preserve">   JOIN dbo.VaiTro vt ON vt.RoleId=nd.RoleId</w:t>
        <w:br/>
        <w:t xml:space="preserve">   WHERE vt.RoleCode='ADMIN' AND nd.IsActive=1);</w:t>
        <w:br/>
        <w:t>EXECUTE AS USER=N'tv1_app_probe';</w:t>
        <w:br/>
        <w:t>EXEC dbo.sp_StaffAccount_SuggestCode @ActorUserId=@Admin;</w:t>
        <w:br/>
        <w:t>BEGIN TRY</w:t>
        <w:br/>
        <w:t xml:space="preserve">    SELECT TOP (1) UserId, Username FROM dbo.NguoiDung;</w:t>
        <w:br/>
        <w:t>END TRY</w:t>
        <w:br/>
        <w:t>BEGIN CATCH</w:t>
        <w:br/>
        <w:t xml:space="preserve">    SELECT ERROR_NUMBER() AS MaLoi, ERROR_MESSAGE() AS ChiTiet;</w:t>
        <w:br/>
        <w:t>END CATCH;</w:t>
        <w:br/>
        <w:t>REVERT;</w:t>
      </w:r>
    </w:p>
    <w:p>
      <w:r>
        <w:t>XEM KẾT QUẢ: SP trả mã NV-... thật; SELECT trực tiếp NguoiDung cho lỗi 229. Đây là SQL permission, không chứng minh tài khoản web role ADMIN. Dọn user tạm ngay:</w:t>
      </w:r>
    </w:p>
    <w:p>
      <w:pPr>
        <w:pStyle w:val="SQLTV1"/>
        <w:shd w:fill="EEF3F1"/>
      </w:pPr>
      <w:r>
        <w:t>IF IS_ROLEMEMBER(N'rl_GymApp',N'tv1_app_probe') = 1</w:t>
        <w:br/>
        <w:t xml:space="preserve">    ALTER ROLE [rl_GymApp] DROP MEMBER [tv1_app_probe];</w:t>
        <w:br/>
        <w:t>IF USER_ID(N'tv1_app_probe') IS NOT NULL</w:t>
        <w:br/>
        <w:t xml:space="preserve">    DROP USER [tv1_app_probe];</w:t>
      </w:r>
    </w:p>
    <w:p>
      <w:pPr>
        <w:pStyle w:val="Heading1"/>
      </w:pPr>
      <w:r>
        <w:t>5. WEB ĐĂNG NHẬP, CẤP TÀI KHOẢN VÀ XỬ LÝ LỖI</w:t>
      </w:r>
    </w:p>
    <w:p>
      <w:r>
        <w:t>Web là đường dùng thật của các SP: AccountController → AuthenticationService → AuthenticationRepository → 4 SP đăng nhập/đổi mật khẩu; StaffAccountsController → StaffAccountService → SqlStaffAccountRepository → 3 SP nhân sự. Program.cs đăng ký cookie/policy; Authorization/MustChangePasswordMiddleware.cs ép đổi mật khẩu; [Authorize(Policy=AdminOnly)] chặn cả URL gõ trực tiếp. Source các file nằm trong src/GymManagement.Web/.</w:t>
      </w:r>
    </w:p>
    <w:p>
      <w:r>
        <w:t>Chạy web tại PowerShell D:\DBMS_FINALPROJECT: `dotnet run --project src/GymManagement.Web`; vào URL do terminal in ra. Tài khoản seed đọc trong README.md. Đừng gõ lệnh dotnet vào SSMS. Bảng dưới đây là thao tác web kèm SQL SELECT trước/sau để thấy DB đổi thật; các thao tác web ghi vào GymManagementDemo sẽ được lưu, trừ khi dùng DB thực hành riêng.</w:t>
      </w:r>
    </w:p>
    <w:p>
      <w:pPr>
        <w:pStyle w:val="Heading2"/>
      </w:pPr>
      <w:r>
        <w:t>5.1. Sai mật khẩu, đúng mật khẩu, khóa tạm</w:t>
      </w:r>
    </w:p>
    <w:p>
      <w:r>
        <w:t>Trong SSMS chạy SELECT trước; trên web đăng nhập sai đúng 1 lần với tài khoản demo; chạy lại SELECT để thấy FailedLoginCount tăng. Sau đó đăng nhập đúng thì LastLoginAt đổi và bộ đếm về 0. Đừng cố sai 5 lần trên tài khoản thật ngay trước báo cáo vì nó sẽ bị khóa 15 phút; phép thử 5 lần an toàn ở mục 3.2.</w:t>
      </w:r>
    </w:p>
    <w:p>
      <w:pPr>
        <w:pStyle w:val="SQLTV1"/>
        <w:shd w:fill="EEF3F1"/>
      </w:pPr>
      <w:r>
        <w:t>SELECT Username, FailedLoginCount, LockedUntil, LastLoginAt</w:t>
        <w:br/>
        <w:t>FROM dbo.NguoiDung WHERE Username='letan';</w:t>
      </w:r>
    </w:p>
    <w:p>
      <w:pPr>
        <w:pStyle w:val="Heading2"/>
      </w:pPr>
      <w:r>
        <w:t>5.2. Admin cấp tài khoản; nhân viên bị buộc đổi mật khẩu</w:t>
      </w:r>
    </w:p>
    <w:p>
      <w:r>
        <w:t>Admin vào Nhân sự → Thêm nhân viên: mã gợi ý đã điền sẵn nhưng sửa được; tên/mã trùng hoặc dữ liệu sai sẽ báo lỗi. Tạo một tài khoản dùng riêng cho demo nếu chấp nhận lưu dữ liệu thật. SQL SELECT sau hiển thị NguoiDung.MustChangePassword=1, NhanVien.UserId tương ứng và AuditLog INSERT. Đăng xuất; đăng nhập tài khoản mới sẽ bị đưa tới Đổi mật khẩu; đổi xong SQL SELECT thấy MustChangePassword=0. Nếu không muốn ghi vĩnh viễn, dùng bài thử SQL hoàn tác ở mục 3.5 thay cho web.</w:t>
      </w:r>
    </w:p>
    <w:p>
      <w:pPr>
        <w:pStyle w:val="SQLTV1"/>
        <w:shd w:fill="EEF3F1"/>
      </w:pPr>
      <w:r>
        <w:t>SELECT nd.UserId, nd.Username, nd.MustChangePassword,</w:t>
        <w:br/>
        <w:t xml:space="preserve">       nv.EmployeeCode, nv.FullName, vt.RoleCode</w:t>
        <w:br/>
        <w:t>FROM dbo.NguoiDung nd</w:t>
        <w:br/>
        <w:t>LEFT JOIN dbo.NhanVien nv ON nv.UserId=nd.UserId</w:t>
        <w:br/>
        <w:t>JOIN dbo.VaiTro vt ON vt.RoleId=nd.RoleId</w:t>
        <w:br/>
        <w:t>WHERE nd.Username='TEN_DANG_NHAP_VUA_TAO';</w:t>
        <w:br/>
        <w:br/>
        <w:t>SELECT TOP (5) AuditId, TableName, ActionType, EntityKey, ChangedAt</w:t>
        <w:br/>
        <w:t>FROM dbo.AuditLog WHERE TableName=N'NguoiDung'</w:t>
        <w:br/>
        <w:t>ORDER BY AuditId DESC;</w:t>
      </w:r>
    </w:p>
    <w:p>
      <w:pPr>
        <w:pStyle w:val="Heading2"/>
      </w:pPr>
      <w:r>
        <w:t>5.3. Thử từ chối URL web, đừng nhầm với SQL role</w:t>
      </w:r>
    </w:p>
    <w:p>
      <w:r>
        <w:t>Đăng nhập admin mở /StaffAccounts/Create được. Đăng xuất, đăng nhập tài khoản letan đã đổi mật khẩu nếu cần, gõ cùng URL trực tiếp: server từ chối. Đây là policy/cookie của web, không phải do rl_LeTan trong SQL Server (SSMS) tự động áp lên từng người dùng web. Bằng chứng code: StaffAccountsController.cs có [Authorize(Policy=AdminOnly)]; bài thử SQL role thật nằm ở mục 4.4.</w:t>
      </w:r>
    </w:p>
    <w:p>
      <w:r>
        <w:t>Khi cô hỏi 'cái này ở đâu, nó để làm gì, thử sao?', trả lời theo thứ tự: chỉ source và dòng; nói dữ liệu/điều kiện nghiệp vụ; chạy đúng một khối SSMS tương ứng; chỉ vào Results có dòng thật hoặc ERROR_NUMBER/ERROR_MESSAGE thật; đối chiếu trạng thái trước/sau. Không dùng `SELECT N'ĐÃ CHẶN'` để thay thế phép thử thất bại.</w:t>
      </w:r>
    </w:p>
    <w:sectPr w:rsidR="00FC693F" w:rsidRPr="0006063C" w:rsidSect="00034616">
      <w:headerReference w:type="default" r:id="rId9"/>
      <w:footerReference w:type="default" r:id="rId10"/>
      <w:pgSz w:w="12240" w:h="15840"/>
      <w:pgMar w:top="1020" w:right="102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Vũ Hoàng Long — 24133035 | </w:t>
    </w:r>
    <w:r>
      <w:rPr>
        <w:rFonts w:ascii="Times New Roman" w:hAnsi="Times New Roman"/>
        <w:b w:val="0"/>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TV1 • NỀN TẢNG / TÀI KHOẢN / BẢO MẬT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Times New Roman" w:hAnsi="Times New Roman"/>
      <w:b/>
      <w:bCs/>
      <w:color w:val="12433C"/>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Times New Roman" w:hAnsi="Times New Roman"/>
      <w:b/>
      <w:bCs/>
      <w:color w:val="12433C"/>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Times New Roman" w:hAnsi="Times New Roman"/>
      <w:b/>
      <w:bCs/>
      <w:color w:val="1243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TV1">
    <w:name w:val="SQL TV1"/>
    <w:basedOn w:val="Normal"/>
    <w:pPr>
      <w:spacing w:before="60" w:after="140" w:line="240" w:lineRule="auto"/>
      <w:ind w:left="113" w:right="68"/>
    </w:pPr>
    <w:rPr>
      <w:rFonts w:ascii="Consolas" w:hAnsi="Consolas"/>
      <w:color w:val="172422"/>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