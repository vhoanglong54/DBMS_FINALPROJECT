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6D0E7" w14:textId="77777777" w:rsidR="00D61877" w:rsidRDefault="00D61877"/>
    <w:p w14:paraId="2568E9DD" w14:textId="77777777" w:rsidR="00D61877" w:rsidRDefault="00D61877"/>
    <w:p w14:paraId="44E082C0" w14:textId="77777777" w:rsidR="00D61877" w:rsidRDefault="006B524F">
      <w:pPr>
        <w:ind w:firstLine="0"/>
        <w:jc w:val="center"/>
      </w:pPr>
      <w:r>
        <w:rPr>
          <w:b/>
          <w:sz w:val="28"/>
        </w:rPr>
        <w:t>TRƯỜNG: ........................................................</w:t>
      </w:r>
      <w:r>
        <w:rPr>
          <w:b/>
          <w:sz w:val="28"/>
        </w:rPr>
        <w:br/>
        <w:t>KHOA/BỘ MÔN: ................................................</w:t>
      </w:r>
    </w:p>
    <w:p w14:paraId="7404D3D1" w14:textId="77777777" w:rsidR="00D61877" w:rsidRDefault="00D61877"/>
    <w:p w14:paraId="783EF17B" w14:textId="77777777" w:rsidR="00D61877" w:rsidRDefault="006B524F">
      <w:pPr>
        <w:ind w:firstLine="0"/>
        <w:jc w:val="center"/>
      </w:pPr>
      <w:r>
        <w:rPr>
          <w:b/>
          <w:sz w:val="40"/>
        </w:rPr>
        <w:t>BÁO CÁO ĐỒ ÁN</w:t>
      </w:r>
      <w:r>
        <w:rPr>
          <w:b/>
          <w:sz w:val="40"/>
        </w:rPr>
        <w:br/>
        <w:t>HỆ QUẢN TRỊ CƠ SỞ DỮ LIỆU</w:t>
      </w:r>
    </w:p>
    <w:p w14:paraId="21C305EE" w14:textId="77777777" w:rsidR="00D61877" w:rsidRDefault="00D61877"/>
    <w:p w14:paraId="51C733E2" w14:textId="77777777" w:rsidR="00D61877" w:rsidRDefault="006B524F">
      <w:pPr>
        <w:ind w:firstLine="0"/>
        <w:jc w:val="center"/>
      </w:pPr>
      <w:r>
        <w:rPr>
          <w:b/>
          <w:sz w:val="44"/>
        </w:rPr>
        <w:t>ĐỀ TÀI</w:t>
      </w:r>
      <w:r>
        <w:rPr>
          <w:b/>
          <w:sz w:val="44"/>
        </w:rPr>
        <w:br/>
        <w:t>HỆ THỐNG QUẢN LÝ PHÒNG GYM</w:t>
      </w:r>
    </w:p>
    <w:p w14:paraId="621E3652" w14:textId="77777777" w:rsidR="00D61877" w:rsidRDefault="00D61877"/>
    <w:p w14:paraId="3C16E418" w14:textId="77777777" w:rsidR="00D61877" w:rsidRDefault="00D61877"/>
    <w:p w14:paraId="553953AB" w14:textId="77777777" w:rsidR="00D61877" w:rsidRDefault="00D61877"/>
    <w:tbl>
      <w:tblPr>
        <w:tblW w:w="0" w:type="auto"/>
        <w:jc w:val="center"/>
        <w:tblLook w:val="04A0" w:firstRow="1" w:lastRow="0" w:firstColumn="1" w:lastColumn="0" w:noHBand="0" w:noVBand="1"/>
      </w:tblPr>
      <w:tblGrid>
        <w:gridCol w:w="4535"/>
        <w:gridCol w:w="4535"/>
      </w:tblGrid>
      <w:tr w:rsidR="00D61877" w14:paraId="5C7327E0" w14:textId="77777777">
        <w:trPr>
          <w:jc w:val="center"/>
        </w:trPr>
        <w:tc>
          <w:tcPr>
            <w:tcW w:w="4535" w:type="dxa"/>
            <w:vAlign w:val="center"/>
          </w:tcPr>
          <w:p w14:paraId="134BB6FE" w14:textId="77777777" w:rsidR="00D61877" w:rsidRDefault="006B524F">
            <w:pPr>
              <w:spacing w:after="0" w:line="240" w:lineRule="auto"/>
              <w:ind w:firstLine="0"/>
              <w:jc w:val="left"/>
            </w:pPr>
            <w:r>
              <w:rPr>
                <w:b/>
              </w:rPr>
              <w:t>Giảng viên hướng dẫn</w:t>
            </w:r>
          </w:p>
        </w:tc>
        <w:tc>
          <w:tcPr>
            <w:tcW w:w="4535" w:type="dxa"/>
            <w:vAlign w:val="center"/>
          </w:tcPr>
          <w:p w14:paraId="5AB7E904" w14:textId="77777777" w:rsidR="00D61877" w:rsidRDefault="006B524F">
            <w:pPr>
              <w:spacing w:after="0" w:line="240" w:lineRule="auto"/>
              <w:ind w:firstLine="0"/>
              <w:jc w:val="left"/>
            </w:pPr>
            <w:r>
              <w:t>: ........................................................</w:t>
            </w:r>
          </w:p>
        </w:tc>
      </w:tr>
      <w:tr w:rsidR="00D61877" w14:paraId="4739773E" w14:textId="77777777">
        <w:trPr>
          <w:jc w:val="center"/>
        </w:trPr>
        <w:tc>
          <w:tcPr>
            <w:tcW w:w="4535" w:type="dxa"/>
            <w:vAlign w:val="center"/>
          </w:tcPr>
          <w:p w14:paraId="48CDAC05" w14:textId="77777777" w:rsidR="00D61877" w:rsidRDefault="006B524F">
            <w:pPr>
              <w:spacing w:after="0" w:line="240" w:lineRule="auto"/>
              <w:ind w:firstLine="0"/>
              <w:jc w:val="left"/>
            </w:pPr>
            <w:r>
              <w:rPr>
                <w:b/>
              </w:rPr>
              <w:t>Lớp học phần</w:t>
            </w:r>
          </w:p>
        </w:tc>
        <w:tc>
          <w:tcPr>
            <w:tcW w:w="4535" w:type="dxa"/>
            <w:vAlign w:val="center"/>
          </w:tcPr>
          <w:p w14:paraId="154D0805" w14:textId="77777777" w:rsidR="00D61877" w:rsidRDefault="006B524F">
            <w:pPr>
              <w:spacing w:after="0" w:line="240" w:lineRule="auto"/>
              <w:ind w:firstLine="0"/>
              <w:jc w:val="left"/>
            </w:pPr>
            <w:r>
              <w:t>: ........................................................</w:t>
            </w:r>
          </w:p>
        </w:tc>
      </w:tr>
      <w:tr w:rsidR="00D61877" w14:paraId="1AA077B4" w14:textId="77777777">
        <w:trPr>
          <w:jc w:val="center"/>
        </w:trPr>
        <w:tc>
          <w:tcPr>
            <w:tcW w:w="4535" w:type="dxa"/>
            <w:vAlign w:val="center"/>
          </w:tcPr>
          <w:p w14:paraId="02A04DAF" w14:textId="77777777" w:rsidR="00D61877" w:rsidRDefault="006B524F">
            <w:pPr>
              <w:spacing w:after="0" w:line="240" w:lineRule="auto"/>
              <w:ind w:firstLine="0"/>
              <w:jc w:val="left"/>
            </w:pPr>
            <w:r>
              <w:rPr>
                <w:b/>
              </w:rPr>
              <w:t>Sinh viên thực hiện</w:t>
            </w:r>
          </w:p>
        </w:tc>
        <w:tc>
          <w:tcPr>
            <w:tcW w:w="4535" w:type="dxa"/>
            <w:vAlign w:val="center"/>
          </w:tcPr>
          <w:p w14:paraId="5AD0E2FA" w14:textId="77777777" w:rsidR="00D61877" w:rsidRDefault="006B524F">
            <w:pPr>
              <w:spacing w:after="0" w:line="240" w:lineRule="auto"/>
              <w:ind w:firstLine="0"/>
              <w:jc w:val="left"/>
            </w:pPr>
            <w:r>
              <w:t>: Điền họ tên và MSSV trong Phụ lục A</w:t>
            </w:r>
          </w:p>
        </w:tc>
      </w:tr>
    </w:tbl>
    <w:p w14:paraId="191CE792" w14:textId="77777777" w:rsidR="00D61877" w:rsidRDefault="00D61877"/>
    <w:p w14:paraId="04EC81D7" w14:textId="77777777" w:rsidR="00D61877" w:rsidRDefault="00D61877"/>
    <w:p w14:paraId="003DD89F" w14:textId="77777777" w:rsidR="00D61877" w:rsidRDefault="00D61877"/>
    <w:p w14:paraId="5FABF220" w14:textId="77777777" w:rsidR="00D61877" w:rsidRDefault="006B524F">
      <w:pPr>
        <w:ind w:firstLine="0"/>
        <w:jc w:val="center"/>
      </w:pPr>
      <w:r>
        <w:rPr>
          <w:b/>
        </w:rPr>
        <w:t>TP. HỒ CHÍ MINH, THÁNG 10 NĂM 2026</w:t>
      </w:r>
    </w:p>
    <w:p w14:paraId="62748F77" w14:textId="77777777" w:rsidR="00D61877" w:rsidRDefault="00D61877">
      <w:pPr>
        <w:sectPr w:rsidR="00D61877">
          <w:pgSz w:w="11906" w:h="16838"/>
          <w:pgMar w:top="1417" w:right="1134" w:bottom="1417" w:left="1701" w:header="680" w:footer="680" w:gutter="0"/>
          <w:cols w:space="720"/>
          <w:titlePg/>
          <w:docGrid w:linePitch="360"/>
        </w:sectPr>
      </w:pPr>
    </w:p>
    <w:p w14:paraId="2CB0A84A" w14:textId="77777777" w:rsidR="00D61877" w:rsidRDefault="006B524F">
      <w:pPr>
        <w:pStyle w:val="Heading1"/>
      </w:pPr>
      <w:bookmarkStart w:id="0" w:name="_Toc242622277"/>
      <w:r>
        <w:lastRenderedPageBreak/>
        <w:t>M</w:t>
      </w:r>
      <w:r>
        <w:t>Ụ</w:t>
      </w:r>
      <w:r>
        <w:t>C L</w:t>
      </w:r>
      <w:r>
        <w:t>Ụ</w:t>
      </w:r>
      <w:r>
        <w:t>C</w:t>
      </w:r>
      <w:bookmarkEnd w:id="0"/>
    </w:p>
    <w:p w14:paraId="2E56160A" w14:textId="49C27322" w:rsidR="00AB3AEE" w:rsidRDefault="006B524F">
      <w:pPr>
        <w:pStyle w:val="TOC1"/>
        <w:tabs>
          <w:tab w:val="right" w:leader="dot" w:pos="9061"/>
        </w:tabs>
        <w:rPr>
          <w:noProof/>
        </w:rPr>
      </w:pPr>
      <w:r>
        <w:fldChar w:fldCharType="begin"/>
      </w:r>
      <w:r>
        <w:instrText>TOC \o "1-3" \h \z \u</w:instrText>
      </w:r>
      <w:r>
        <w:fldChar w:fldCharType="separate"/>
      </w:r>
      <w:hyperlink w:anchor="_Toc242622277" w:history="1">
        <w:r w:rsidR="00AB3AEE" w:rsidRPr="008B2A11">
          <w:rPr>
            <w:rStyle w:val="Hyperlink"/>
            <w:noProof/>
          </w:rPr>
          <w:t>MỤC LỤC</w:t>
        </w:r>
        <w:r w:rsidR="00AB3AEE">
          <w:rPr>
            <w:noProof/>
            <w:webHidden/>
          </w:rPr>
          <w:tab/>
        </w:r>
        <w:r w:rsidR="00AB3AEE">
          <w:rPr>
            <w:noProof/>
            <w:webHidden/>
          </w:rPr>
          <w:fldChar w:fldCharType="begin"/>
        </w:r>
        <w:r w:rsidR="00AB3AEE">
          <w:rPr>
            <w:noProof/>
            <w:webHidden/>
          </w:rPr>
          <w:instrText xml:space="preserve"> PAGEREF _Toc242622277 \h </w:instrText>
        </w:r>
        <w:r w:rsidR="00AB3AEE">
          <w:rPr>
            <w:noProof/>
            <w:webHidden/>
          </w:rPr>
        </w:r>
        <w:r w:rsidR="00AB3AEE">
          <w:rPr>
            <w:noProof/>
            <w:webHidden/>
          </w:rPr>
          <w:fldChar w:fldCharType="separate"/>
        </w:r>
        <w:r w:rsidR="00AB3AEE">
          <w:rPr>
            <w:noProof/>
            <w:webHidden/>
          </w:rPr>
          <w:t>2</w:t>
        </w:r>
        <w:r w:rsidR="00AB3AEE">
          <w:rPr>
            <w:noProof/>
            <w:webHidden/>
          </w:rPr>
          <w:fldChar w:fldCharType="end"/>
        </w:r>
      </w:hyperlink>
    </w:p>
    <w:p w14:paraId="37985C91" w14:textId="61770EB1" w:rsidR="00AB3AEE" w:rsidRDefault="00AB3AEE">
      <w:pPr>
        <w:pStyle w:val="TOC1"/>
        <w:tabs>
          <w:tab w:val="right" w:leader="dot" w:pos="9061"/>
        </w:tabs>
        <w:rPr>
          <w:noProof/>
        </w:rPr>
      </w:pPr>
      <w:hyperlink w:anchor="_Toc242622278" w:history="1">
        <w:r w:rsidRPr="008B2A11">
          <w:rPr>
            <w:rStyle w:val="Hyperlink"/>
            <w:noProof/>
          </w:rPr>
          <w:t>DANH MỤC HÌNH</w:t>
        </w:r>
        <w:r>
          <w:rPr>
            <w:noProof/>
            <w:webHidden/>
          </w:rPr>
          <w:tab/>
        </w:r>
        <w:r>
          <w:rPr>
            <w:noProof/>
            <w:webHidden/>
          </w:rPr>
          <w:fldChar w:fldCharType="begin"/>
        </w:r>
        <w:r>
          <w:rPr>
            <w:noProof/>
            <w:webHidden/>
          </w:rPr>
          <w:instrText xml:space="preserve"> PAGEREF _Toc242622278 \h </w:instrText>
        </w:r>
        <w:r>
          <w:rPr>
            <w:noProof/>
            <w:webHidden/>
          </w:rPr>
        </w:r>
        <w:r>
          <w:rPr>
            <w:noProof/>
            <w:webHidden/>
          </w:rPr>
          <w:fldChar w:fldCharType="separate"/>
        </w:r>
        <w:r>
          <w:rPr>
            <w:noProof/>
            <w:webHidden/>
          </w:rPr>
          <w:t>5</w:t>
        </w:r>
        <w:r>
          <w:rPr>
            <w:noProof/>
            <w:webHidden/>
          </w:rPr>
          <w:fldChar w:fldCharType="end"/>
        </w:r>
      </w:hyperlink>
    </w:p>
    <w:p w14:paraId="6B2405D5" w14:textId="33835A4C" w:rsidR="00AB3AEE" w:rsidRDefault="00AB3AEE">
      <w:pPr>
        <w:pStyle w:val="TOC1"/>
        <w:tabs>
          <w:tab w:val="right" w:leader="dot" w:pos="9061"/>
        </w:tabs>
        <w:rPr>
          <w:noProof/>
        </w:rPr>
      </w:pPr>
      <w:hyperlink w:anchor="_Toc242622279" w:history="1">
        <w:r w:rsidRPr="008B2A11">
          <w:rPr>
            <w:rStyle w:val="Hyperlink"/>
            <w:noProof/>
          </w:rPr>
          <w:t>DANH MỤC BẢNG</w:t>
        </w:r>
        <w:r>
          <w:rPr>
            <w:noProof/>
            <w:webHidden/>
          </w:rPr>
          <w:tab/>
        </w:r>
        <w:r>
          <w:rPr>
            <w:noProof/>
            <w:webHidden/>
          </w:rPr>
          <w:fldChar w:fldCharType="begin"/>
        </w:r>
        <w:r>
          <w:rPr>
            <w:noProof/>
            <w:webHidden/>
          </w:rPr>
          <w:instrText xml:space="preserve"> PAGEREF _Toc242622279 \h </w:instrText>
        </w:r>
        <w:r>
          <w:rPr>
            <w:noProof/>
            <w:webHidden/>
          </w:rPr>
        </w:r>
        <w:r>
          <w:rPr>
            <w:noProof/>
            <w:webHidden/>
          </w:rPr>
          <w:fldChar w:fldCharType="separate"/>
        </w:r>
        <w:r>
          <w:rPr>
            <w:noProof/>
            <w:webHidden/>
          </w:rPr>
          <w:t>6</w:t>
        </w:r>
        <w:r>
          <w:rPr>
            <w:noProof/>
            <w:webHidden/>
          </w:rPr>
          <w:fldChar w:fldCharType="end"/>
        </w:r>
      </w:hyperlink>
    </w:p>
    <w:p w14:paraId="6000B071" w14:textId="1A4C45F5" w:rsidR="00AB3AEE" w:rsidRDefault="00AB3AEE">
      <w:pPr>
        <w:pStyle w:val="TOC1"/>
        <w:tabs>
          <w:tab w:val="right" w:leader="dot" w:pos="9061"/>
        </w:tabs>
        <w:rPr>
          <w:noProof/>
        </w:rPr>
      </w:pPr>
      <w:hyperlink w:anchor="_Toc242622280" w:history="1">
        <w:r w:rsidRPr="008B2A11">
          <w:rPr>
            <w:rStyle w:val="Hyperlink"/>
            <w:noProof/>
          </w:rPr>
          <w:t>DANH MỤC TỪ VIẾT TẮT</w:t>
        </w:r>
        <w:r>
          <w:rPr>
            <w:noProof/>
            <w:webHidden/>
          </w:rPr>
          <w:tab/>
        </w:r>
        <w:r>
          <w:rPr>
            <w:noProof/>
            <w:webHidden/>
          </w:rPr>
          <w:fldChar w:fldCharType="begin"/>
        </w:r>
        <w:r>
          <w:rPr>
            <w:noProof/>
            <w:webHidden/>
          </w:rPr>
          <w:instrText xml:space="preserve"> PAGEREF _Toc242622280 \h </w:instrText>
        </w:r>
        <w:r>
          <w:rPr>
            <w:noProof/>
            <w:webHidden/>
          </w:rPr>
        </w:r>
        <w:r>
          <w:rPr>
            <w:noProof/>
            <w:webHidden/>
          </w:rPr>
          <w:fldChar w:fldCharType="separate"/>
        </w:r>
        <w:r>
          <w:rPr>
            <w:noProof/>
            <w:webHidden/>
          </w:rPr>
          <w:t>6</w:t>
        </w:r>
        <w:r>
          <w:rPr>
            <w:noProof/>
            <w:webHidden/>
          </w:rPr>
          <w:fldChar w:fldCharType="end"/>
        </w:r>
      </w:hyperlink>
    </w:p>
    <w:p w14:paraId="157DC6D4" w14:textId="4270E60B" w:rsidR="00AB3AEE" w:rsidRDefault="00AB3AEE">
      <w:pPr>
        <w:pStyle w:val="TOC1"/>
        <w:tabs>
          <w:tab w:val="right" w:leader="dot" w:pos="9061"/>
        </w:tabs>
        <w:rPr>
          <w:noProof/>
        </w:rPr>
      </w:pPr>
      <w:hyperlink w:anchor="_Toc242622281" w:history="1">
        <w:r w:rsidRPr="008B2A11">
          <w:rPr>
            <w:rStyle w:val="Hyperlink"/>
            <w:noProof/>
          </w:rPr>
          <w:t>CHƯƠNG 1. TỔNG QUAN ĐỀ TÀI</w:t>
        </w:r>
        <w:r>
          <w:rPr>
            <w:noProof/>
            <w:webHidden/>
          </w:rPr>
          <w:tab/>
        </w:r>
        <w:r>
          <w:rPr>
            <w:noProof/>
            <w:webHidden/>
          </w:rPr>
          <w:fldChar w:fldCharType="begin"/>
        </w:r>
        <w:r>
          <w:rPr>
            <w:noProof/>
            <w:webHidden/>
          </w:rPr>
          <w:instrText xml:space="preserve"> PAGEREF _Toc242622281 \h </w:instrText>
        </w:r>
        <w:r>
          <w:rPr>
            <w:noProof/>
            <w:webHidden/>
          </w:rPr>
        </w:r>
        <w:r>
          <w:rPr>
            <w:noProof/>
            <w:webHidden/>
          </w:rPr>
          <w:fldChar w:fldCharType="separate"/>
        </w:r>
        <w:r>
          <w:rPr>
            <w:noProof/>
            <w:webHidden/>
          </w:rPr>
          <w:t>7</w:t>
        </w:r>
        <w:r>
          <w:rPr>
            <w:noProof/>
            <w:webHidden/>
          </w:rPr>
          <w:fldChar w:fldCharType="end"/>
        </w:r>
      </w:hyperlink>
    </w:p>
    <w:p w14:paraId="15417C73" w14:textId="36390B58" w:rsidR="00AB3AEE" w:rsidRDefault="00AB3AEE">
      <w:pPr>
        <w:pStyle w:val="TOC2"/>
        <w:tabs>
          <w:tab w:val="right" w:leader="dot" w:pos="9061"/>
        </w:tabs>
        <w:rPr>
          <w:noProof/>
        </w:rPr>
      </w:pPr>
      <w:hyperlink w:anchor="_Toc242622282" w:history="1">
        <w:r w:rsidRPr="008B2A11">
          <w:rPr>
            <w:rStyle w:val="Hyperlink"/>
            <w:noProof/>
          </w:rPr>
          <w:t>1.1. Lý do chọn đề tài</w:t>
        </w:r>
        <w:r>
          <w:rPr>
            <w:noProof/>
            <w:webHidden/>
          </w:rPr>
          <w:tab/>
        </w:r>
        <w:r>
          <w:rPr>
            <w:noProof/>
            <w:webHidden/>
          </w:rPr>
          <w:fldChar w:fldCharType="begin"/>
        </w:r>
        <w:r>
          <w:rPr>
            <w:noProof/>
            <w:webHidden/>
          </w:rPr>
          <w:instrText xml:space="preserve"> PAGEREF _Toc242622282 \h </w:instrText>
        </w:r>
        <w:r>
          <w:rPr>
            <w:noProof/>
            <w:webHidden/>
          </w:rPr>
        </w:r>
        <w:r>
          <w:rPr>
            <w:noProof/>
            <w:webHidden/>
          </w:rPr>
          <w:fldChar w:fldCharType="separate"/>
        </w:r>
        <w:r>
          <w:rPr>
            <w:noProof/>
            <w:webHidden/>
          </w:rPr>
          <w:t>7</w:t>
        </w:r>
        <w:r>
          <w:rPr>
            <w:noProof/>
            <w:webHidden/>
          </w:rPr>
          <w:fldChar w:fldCharType="end"/>
        </w:r>
      </w:hyperlink>
    </w:p>
    <w:p w14:paraId="0C4FFB8E" w14:textId="34C619EF" w:rsidR="00AB3AEE" w:rsidRDefault="00AB3AEE">
      <w:pPr>
        <w:pStyle w:val="TOC2"/>
        <w:tabs>
          <w:tab w:val="right" w:leader="dot" w:pos="9061"/>
        </w:tabs>
        <w:rPr>
          <w:noProof/>
        </w:rPr>
      </w:pPr>
      <w:hyperlink w:anchor="_Toc242622283" w:history="1">
        <w:r w:rsidRPr="008B2A11">
          <w:rPr>
            <w:rStyle w:val="Hyperlink"/>
            <w:noProof/>
          </w:rPr>
          <w:t>1.2. Phát biểu bài toán</w:t>
        </w:r>
        <w:r>
          <w:rPr>
            <w:noProof/>
            <w:webHidden/>
          </w:rPr>
          <w:tab/>
        </w:r>
        <w:r>
          <w:rPr>
            <w:noProof/>
            <w:webHidden/>
          </w:rPr>
          <w:fldChar w:fldCharType="begin"/>
        </w:r>
        <w:r>
          <w:rPr>
            <w:noProof/>
            <w:webHidden/>
          </w:rPr>
          <w:instrText xml:space="preserve"> PAGEREF _Toc242622283 \h </w:instrText>
        </w:r>
        <w:r>
          <w:rPr>
            <w:noProof/>
            <w:webHidden/>
          </w:rPr>
        </w:r>
        <w:r>
          <w:rPr>
            <w:noProof/>
            <w:webHidden/>
          </w:rPr>
          <w:fldChar w:fldCharType="separate"/>
        </w:r>
        <w:r>
          <w:rPr>
            <w:noProof/>
            <w:webHidden/>
          </w:rPr>
          <w:t>7</w:t>
        </w:r>
        <w:r>
          <w:rPr>
            <w:noProof/>
            <w:webHidden/>
          </w:rPr>
          <w:fldChar w:fldCharType="end"/>
        </w:r>
      </w:hyperlink>
    </w:p>
    <w:p w14:paraId="73723DC4" w14:textId="088DD6C8" w:rsidR="00AB3AEE" w:rsidRDefault="00AB3AEE">
      <w:pPr>
        <w:pStyle w:val="TOC2"/>
        <w:tabs>
          <w:tab w:val="right" w:leader="dot" w:pos="9061"/>
        </w:tabs>
        <w:rPr>
          <w:noProof/>
        </w:rPr>
      </w:pPr>
      <w:hyperlink w:anchor="_Toc242622284" w:history="1">
        <w:r w:rsidRPr="008B2A11">
          <w:rPr>
            <w:rStyle w:val="Hyperlink"/>
            <w:noProof/>
          </w:rPr>
          <w:t>1.3. Mục tiêu thực hiện</w:t>
        </w:r>
        <w:r>
          <w:rPr>
            <w:noProof/>
            <w:webHidden/>
          </w:rPr>
          <w:tab/>
        </w:r>
        <w:r>
          <w:rPr>
            <w:noProof/>
            <w:webHidden/>
          </w:rPr>
          <w:fldChar w:fldCharType="begin"/>
        </w:r>
        <w:r>
          <w:rPr>
            <w:noProof/>
            <w:webHidden/>
          </w:rPr>
          <w:instrText xml:space="preserve"> PAGEREF _Toc242622284 \h </w:instrText>
        </w:r>
        <w:r>
          <w:rPr>
            <w:noProof/>
            <w:webHidden/>
          </w:rPr>
        </w:r>
        <w:r>
          <w:rPr>
            <w:noProof/>
            <w:webHidden/>
          </w:rPr>
          <w:fldChar w:fldCharType="separate"/>
        </w:r>
        <w:r>
          <w:rPr>
            <w:noProof/>
            <w:webHidden/>
          </w:rPr>
          <w:t>8</w:t>
        </w:r>
        <w:r>
          <w:rPr>
            <w:noProof/>
            <w:webHidden/>
          </w:rPr>
          <w:fldChar w:fldCharType="end"/>
        </w:r>
      </w:hyperlink>
    </w:p>
    <w:p w14:paraId="00B8777A" w14:textId="6A5B0AA8" w:rsidR="00AB3AEE" w:rsidRDefault="00AB3AEE">
      <w:pPr>
        <w:pStyle w:val="TOC2"/>
        <w:tabs>
          <w:tab w:val="right" w:leader="dot" w:pos="9061"/>
        </w:tabs>
        <w:rPr>
          <w:noProof/>
        </w:rPr>
      </w:pPr>
      <w:hyperlink w:anchor="_Toc242622285" w:history="1">
        <w:r w:rsidRPr="008B2A11">
          <w:rPr>
            <w:rStyle w:val="Hyperlink"/>
            <w:noProof/>
          </w:rPr>
          <w:t>1.4. Phạm vi thực hiện</w:t>
        </w:r>
        <w:r>
          <w:rPr>
            <w:noProof/>
            <w:webHidden/>
          </w:rPr>
          <w:tab/>
        </w:r>
        <w:r>
          <w:rPr>
            <w:noProof/>
            <w:webHidden/>
          </w:rPr>
          <w:fldChar w:fldCharType="begin"/>
        </w:r>
        <w:r>
          <w:rPr>
            <w:noProof/>
            <w:webHidden/>
          </w:rPr>
          <w:instrText xml:space="preserve"> PAGEREF _Toc242622285 \h </w:instrText>
        </w:r>
        <w:r>
          <w:rPr>
            <w:noProof/>
            <w:webHidden/>
          </w:rPr>
        </w:r>
        <w:r>
          <w:rPr>
            <w:noProof/>
            <w:webHidden/>
          </w:rPr>
          <w:fldChar w:fldCharType="separate"/>
        </w:r>
        <w:r>
          <w:rPr>
            <w:noProof/>
            <w:webHidden/>
          </w:rPr>
          <w:t>8</w:t>
        </w:r>
        <w:r>
          <w:rPr>
            <w:noProof/>
            <w:webHidden/>
          </w:rPr>
          <w:fldChar w:fldCharType="end"/>
        </w:r>
      </w:hyperlink>
    </w:p>
    <w:p w14:paraId="3FCC2CC2" w14:textId="4C51B294" w:rsidR="00AB3AEE" w:rsidRDefault="00AB3AEE">
      <w:pPr>
        <w:pStyle w:val="TOC2"/>
        <w:tabs>
          <w:tab w:val="right" w:leader="dot" w:pos="9061"/>
        </w:tabs>
        <w:rPr>
          <w:noProof/>
        </w:rPr>
      </w:pPr>
      <w:hyperlink w:anchor="_Toc242622286" w:history="1">
        <w:r w:rsidRPr="008B2A11">
          <w:rPr>
            <w:rStyle w:val="Hyperlink"/>
            <w:noProof/>
          </w:rPr>
          <w:t>1.5. Đối tượng sử dụng và quy trình tổng quát</w:t>
        </w:r>
        <w:r>
          <w:rPr>
            <w:noProof/>
            <w:webHidden/>
          </w:rPr>
          <w:tab/>
        </w:r>
        <w:r>
          <w:rPr>
            <w:noProof/>
            <w:webHidden/>
          </w:rPr>
          <w:fldChar w:fldCharType="begin"/>
        </w:r>
        <w:r>
          <w:rPr>
            <w:noProof/>
            <w:webHidden/>
          </w:rPr>
          <w:instrText xml:space="preserve"> PAGEREF _Toc242622286 \h </w:instrText>
        </w:r>
        <w:r>
          <w:rPr>
            <w:noProof/>
            <w:webHidden/>
          </w:rPr>
        </w:r>
        <w:r>
          <w:rPr>
            <w:noProof/>
            <w:webHidden/>
          </w:rPr>
          <w:fldChar w:fldCharType="separate"/>
        </w:r>
        <w:r>
          <w:rPr>
            <w:noProof/>
            <w:webHidden/>
          </w:rPr>
          <w:t>8</w:t>
        </w:r>
        <w:r>
          <w:rPr>
            <w:noProof/>
            <w:webHidden/>
          </w:rPr>
          <w:fldChar w:fldCharType="end"/>
        </w:r>
      </w:hyperlink>
    </w:p>
    <w:p w14:paraId="16DDD31D" w14:textId="342B9C58" w:rsidR="00AB3AEE" w:rsidRDefault="00AB3AEE">
      <w:pPr>
        <w:pStyle w:val="TOC1"/>
        <w:tabs>
          <w:tab w:val="right" w:leader="dot" w:pos="9061"/>
        </w:tabs>
        <w:rPr>
          <w:noProof/>
        </w:rPr>
      </w:pPr>
      <w:hyperlink w:anchor="_Toc242622287" w:history="1">
        <w:r w:rsidRPr="008B2A11">
          <w:rPr>
            <w:rStyle w:val="Hyperlink"/>
            <w:noProof/>
          </w:rPr>
          <w:t>CHƯƠNG 2. PHÂN TÍCH VÀ THIẾT KẾ CƠ SỞ DỮ LIỆU</w:t>
        </w:r>
        <w:r>
          <w:rPr>
            <w:noProof/>
            <w:webHidden/>
          </w:rPr>
          <w:tab/>
        </w:r>
        <w:r>
          <w:rPr>
            <w:noProof/>
            <w:webHidden/>
          </w:rPr>
          <w:fldChar w:fldCharType="begin"/>
        </w:r>
        <w:r>
          <w:rPr>
            <w:noProof/>
            <w:webHidden/>
          </w:rPr>
          <w:instrText xml:space="preserve"> PAGEREF _Toc242622287 \h </w:instrText>
        </w:r>
        <w:r>
          <w:rPr>
            <w:noProof/>
            <w:webHidden/>
          </w:rPr>
        </w:r>
        <w:r>
          <w:rPr>
            <w:noProof/>
            <w:webHidden/>
          </w:rPr>
          <w:fldChar w:fldCharType="separate"/>
        </w:r>
        <w:r>
          <w:rPr>
            <w:noProof/>
            <w:webHidden/>
          </w:rPr>
          <w:t>9</w:t>
        </w:r>
        <w:r>
          <w:rPr>
            <w:noProof/>
            <w:webHidden/>
          </w:rPr>
          <w:fldChar w:fldCharType="end"/>
        </w:r>
      </w:hyperlink>
    </w:p>
    <w:p w14:paraId="56F8CD29" w14:textId="5C1EA65B" w:rsidR="00AB3AEE" w:rsidRDefault="00AB3AEE">
      <w:pPr>
        <w:pStyle w:val="TOC2"/>
        <w:tabs>
          <w:tab w:val="right" w:leader="dot" w:pos="9061"/>
        </w:tabs>
        <w:rPr>
          <w:noProof/>
        </w:rPr>
      </w:pPr>
      <w:hyperlink w:anchor="_Toc242622288" w:history="1">
        <w:r w:rsidRPr="008B2A11">
          <w:rPr>
            <w:rStyle w:val="Hyperlink"/>
            <w:noProof/>
          </w:rPr>
          <w:t>2.1. Phân tích yêu cầu dữ liệu</w:t>
        </w:r>
        <w:r>
          <w:rPr>
            <w:noProof/>
            <w:webHidden/>
          </w:rPr>
          <w:tab/>
        </w:r>
        <w:r>
          <w:rPr>
            <w:noProof/>
            <w:webHidden/>
          </w:rPr>
          <w:fldChar w:fldCharType="begin"/>
        </w:r>
        <w:r>
          <w:rPr>
            <w:noProof/>
            <w:webHidden/>
          </w:rPr>
          <w:instrText xml:space="preserve"> PAGEREF _Toc242622288 \h </w:instrText>
        </w:r>
        <w:r>
          <w:rPr>
            <w:noProof/>
            <w:webHidden/>
          </w:rPr>
        </w:r>
        <w:r>
          <w:rPr>
            <w:noProof/>
            <w:webHidden/>
          </w:rPr>
          <w:fldChar w:fldCharType="separate"/>
        </w:r>
        <w:r>
          <w:rPr>
            <w:noProof/>
            <w:webHidden/>
          </w:rPr>
          <w:t>9</w:t>
        </w:r>
        <w:r>
          <w:rPr>
            <w:noProof/>
            <w:webHidden/>
          </w:rPr>
          <w:fldChar w:fldCharType="end"/>
        </w:r>
      </w:hyperlink>
    </w:p>
    <w:p w14:paraId="21E37EA1" w14:textId="30F169EF" w:rsidR="00AB3AEE" w:rsidRDefault="00AB3AEE">
      <w:pPr>
        <w:pStyle w:val="TOC2"/>
        <w:tabs>
          <w:tab w:val="right" w:leader="dot" w:pos="9061"/>
        </w:tabs>
        <w:rPr>
          <w:noProof/>
        </w:rPr>
      </w:pPr>
      <w:hyperlink w:anchor="_Toc242622289" w:history="1">
        <w:r w:rsidRPr="008B2A11">
          <w:rPr>
            <w:rStyle w:val="Hyperlink"/>
            <w:noProof/>
          </w:rPr>
          <w:t>2.2. Mô hình ERD và đối chiếu trên SQL Server</w:t>
        </w:r>
        <w:r>
          <w:rPr>
            <w:noProof/>
            <w:webHidden/>
          </w:rPr>
          <w:tab/>
        </w:r>
        <w:r>
          <w:rPr>
            <w:noProof/>
            <w:webHidden/>
          </w:rPr>
          <w:fldChar w:fldCharType="begin"/>
        </w:r>
        <w:r>
          <w:rPr>
            <w:noProof/>
            <w:webHidden/>
          </w:rPr>
          <w:instrText xml:space="preserve"> PAGEREF _Toc242622289 \h </w:instrText>
        </w:r>
        <w:r>
          <w:rPr>
            <w:noProof/>
            <w:webHidden/>
          </w:rPr>
        </w:r>
        <w:r>
          <w:rPr>
            <w:noProof/>
            <w:webHidden/>
          </w:rPr>
          <w:fldChar w:fldCharType="separate"/>
        </w:r>
        <w:r>
          <w:rPr>
            <w:noProof/>
            <w:webHidden/>
          </w:rPr>
          <w:t>9</w:t>
        </w:r>
        <w:r>
          <w:rPr>
            <w:noProof/>
            <w:webHidden/>
          </w:rPr>
          <w:fldChar w:fldCharType="end"/>
        </w:r>
      </w:hyperlink>
    </w:p>
    <w:p w14:paraId="2F7DAD12" w14:textId="33A2041F" w:rsidR="00AB3AEE" w:rsidRDefault="00AB3AEE">
      <w:pPr>
        <w:pStyle w:val="TOC2"/>
        <w:tabs>
          <w:tab w:val="right" w:leader="dot" w:pos="9061"/>
        </w:tabs>
        <w:rPr>
          <w:noProof/>
        </w:rPr>
      </w:pPr>
      <w:hyperlink w:anchor="_Toc242622290" w:history="1">
        <w:r w:rsidRPr="008B2A11">
          <w:rPr>
            <w:rStyle w:val="Hyperlink"/>
            <w:noProof/>
          </w:rPr>
          <w:t>2.3. Lược đồ quan hệ</w:t>
        </w:r>
        <w:r>
          <w:rPr>
            <w:noProof/>
            <w:webHidden/>
          </w:rPr>
          <w:tab/>
        </w:r>
        <w:r>
          <w:rPr>
            <w:noProof/>
            <w:webHidden/>
          </w:rPr>
          <w:fldChar w:fldCharType="begin"/>
        </w:r>
        <w:r>
          <w:rPr>
            <w:noProof/>
            <w:webHidden/>
          </w:rPr>
          <w:instrText xml:space="preserve"> PAGEREF _Toc242622290 \h </w:instrText>
        </w:r>
        <w:r>
          <w:rPr>
            <w:noProof/>
            <w:webHidden/>
          </w:rPr>
        </w:r>
        <w:r>
          <w:rPr>
            <w:noProof/>
            <w:webHidden/>
          </w:rPr>
          <w:fldChar w:fldCharType="separate"/>
        </w:r>
        <w:r>
          <w:rPr>
            <w:noProof/>
            <w:webHidden/>
          </w:rPr>
          <w:t>12</w:t>
        </w:r>
        <w:r>
          <w:rPr>
            <w:noProof/>
            <w:webHidden/>
          </w:rPr>
          <w:fldChar w:fldCharType="end"/>
        </w:r>
      </w:hyperlink>
    </w:p>
    <w:p w14:paraId="0365696E" w14:textId="2ACB5100" w:rsidR="00AB3AEE" w:rsidRDefault="00AB3AEE">
      <w:pPr>
        <w:pStyle w:val="TOC2"/>
        <w:tabs>
          <w:tab w:val="right" w:leader="dot" w:pos="9061"/>
        </w:tabs>
        <w:rPr>
          <w:noProof/>
        </w:rPr>
      </w:pPr>
      <w:hyperlink w:anchor="_Toc242622291" w:history="1">
        <w:r w:rsidRPr="008B2A11">
          <w:rPr>
            <w:rStyle w:val="Hyperlink"/>
            <w:noProof/>
          </w:rPr>
          <w:t>2.4. Chuẩn hóa dữ liệu</w:t>
        </w:r>
        <w:r>
          <w:rPr>
            <w:noProof/>
            <w:webHidden/>
          </w:rPr>
          <w:tab/>
        </w:r>
        <w:r>
          <w:rPr>
            <w:noProof/>
            <w:webHidden/>
          </w:rPr>
          <w:fldChar w:fldCharType="begin"/>
        </w:r>
        <w:r>
          <w:rPr>
            <w:noProof/>
            <w:webHidden/>
          </w:rPr>
          <w:instrText xml:space="preserve"> PAGEREF _Toc242622291 \h </w:instrText>
        </w:r>
        <w:r>
          <w:rPr>
            <w:noProof/>
            <w:webHidden/>
          </w:rPr>
        </w:r>
        <w:r>
          <w:rPr>
            <w:noProof/>
            <w:webHidden/>
          </w:rPr>
          <w:fldChar w:fldCharType="separate"/>
        </w:r>
        <w:r>
          <w:rPr>
            <w:noProof/>
            <w:webHidden/>
          </w:rPr>
          <w:t>12</w:t>
        </w:r>
        <w:r>
          <w:rPr>
            <w:noProof/>
            <w:webHidden/>
          </w:rPr>
          <w:fldChar w:fldCharType="end"/>
        </w:r>
      </w:hyperlink>
    </w:p>
    <w:p w14:paraId="648A44ED" w14:textId="789A8D80" w:rsidR="00AB3AEE" w:rsidRDefault="00AB3AEE">
      <w:pPr>
        <w:pStyle w:val="TOC2"/>
        <w:tabs>
          <w:tab w:val="right" w:leader="dot" w:pos="9061"/>
        </w:tabs>
        <w:rPr>
          <w:noProof/>
        </w:rPr>
      </w:pPr>
      <w:hyperlink w:anchor="_Toc242622292" w:history="1">
        <w:r w:rsidRPr="008B2A11">
          <w:rPr>
            <w:rStyle w:val="Hyperlink"/>
            <w:noProof/>
          </w:rPr>
          <w:t>2.5. Từ điển dữ liệu chi tiết</w:t>
        </w:r>
        <w:r>
          <w:rPr>
            <w:noProof/>
            <w:webHidden/>
          </w:rPr>
          <w:tab/>
        </w:r>
        <w:r>
          <w:rPr>
            <w:noProof/>
            <w:webHidden/>
          </w:rPr>
          <w:fldChar w:fldCharType="begin"/>
        </w:r>
        <w:r>
          <w:rPr>
            <w:noProof/>
            <w:webHidden/>
          </w:rPr>
          <w:instrText xml:space="preserve"> PAGEREF _Toc242622292 \h </w:instrText>
        </w:r>
        <w:r>
          <w:rPr>
            <w:noProof/>
            <w:webHidden/>
          </w:rPr>
        </w:r>
        <w:r>
          <w:rPr>
            <w:noProof/>
            <w:webHidden/>
          </w:rPr>
          <w:fldChar w:fldCharType="separate"/>
        </w:r>
        <w:r>
          <w:rPr>
            <w:noProof/>
            <w:webHidden/>
          </w:rPr>
          <w:t>12</w:t>
        </w:r>
        <w:r>
          <w:rPr>
            <w:noProof/>
            <w:webHidden/>
          </w:rPr>
          <w:fldChar w:fldCharType="end"/>
        </w:r>
      </w:hyperlink>
    </w:p>
    <w:p w14:paraId="27831922" w14:textId="3B51F3CF" w:rsidR="00AB3AEE" w:rsidRDefault="00AB3AEE">
      <w:pPr>
        <w:pStyle w:val="TOC3"/>
        <w:tabs>
          <w:tab w:val="right" w:leader="dot" w:pos="9061"/>
        </w:tabs>
        <w:rPr>
          <w:noProof/>
        </w:rPr>
      </w:pPr>
      <w:hyperlink w:anchor="_Toc242622293" w:history="1">
        <w:r w:rsidRPr="008B2A11">
          <w:rPr>
            <w:rStyle w:val="Hyperlink"/>
            <w:noProof/>
          </w:rPr>
          <w:t>2.5.1. Bảng VaiTro</w:t>
        </w:r>
        <w:r>
          <w:rPr>
            <w:noProof/>
            <w:webHidden/>
          </w:rPr>
          <w:tab/>
        </w:r>
        <w:r>
          <w:rPr>
            <w:noProof/>
            <w:webHidden/>
          </w:rPr>
          <w:fldChar w:fldCharType="begin"/>
        </w:r>
        <w:r>
          <w:rPr>
            <w:noProof/>
            <w:webHidden/>
          </w:rPr>
          <w:instrText xml:space="preserve"> PAGEREF _Toc242622293 \h </w:instrText>
        </w:r>
        <w:r>
          <w:rPr>
            <w:noProof/>
            <w:webHidden/>
          </w:rPr>
        </w:r>
        <w:r>
          <w:rPr>
            <w:noProof/>
            <w:webHidden/>
          </w:rPr>
          <w:fldChar w:fldCharType="separate"/>
        </w:r>
        <w:r>
          <w:rPr>
            <w:noProof/>
            <w:webHidden/>
          </w:rPr>
          <w:t>13</w:t>
        </w:r>
        <w:r>
          <w:rPr>
            <w:noProof/>
            <w:webHidden/>
          </w:rPr>
          <w:fldChar w:fldCharType="end"/>
        </w:r>
      </w:hyperlink>
    </w:p>
    <w:p w14:paraId="6B67E971" w14:textId="5F32EFA8" w:rsidR="00AB3AEE" w:rsidRDefault="00AB3AEE">
      <w:pPr>
        <w:pStyle w:val="TOC3"/>
        <w:tabs>
          <w:tab w:val="right" w:leader="dot" w:pos="9061"/>
        </w:tabs>
        <w:rPr>
          <w:noProof/>
        </w:rPr>
      </w:pPr>
      <w:hyperlink w:anchor="_Toc242622294" w:history="1">
        <w:r w:rsidRPr="008B2A11">
          <w:rPr>
            <w:rStyle w:val="Hyperlink"/>
            <w:noProof/>
          </w:rPr>
          <w:t>2.5.2. Bảng NguoiDung</w:t>
        </w:r>
        <w:r>
          <w:rPr>
            <w:noProof/>
            <w:webHidden/>
          </w:rPr>
          <w:tab/>
        </w:r>
        <w:r>
          <w:rPr>
            <w:noProof/>
            <w:webHidden/>
          </w:rPr>
          <w:fldChar w:fldCharType="begin"/>
        </w:r>
        <w:r>
          <w:rPr>
            <w:noProof/>
            <w:webHidden/>
          </w:rPr>
          <w:instrText xml:space="preserve"> PAGEREF _Toc242622294 \h </w:instrText>
        </w:r>
        <w:r>
          <w:rPr>
            <w:noProof/>
            <w:webHidden/>
          </w:rPr>
        </w:r>
        <w:r>
          <w:rPr>
            <w:noProof/>
            <w:webHidden/>
          </w:rPr>
          <w:fldChar w:fldCharType="separate"/>
        </w:r>
        <w:r>
          <w:rPr>
            <w:noProof/>
            <w:webHidden/>
          </w:rPr>
          <w:t>13</w:t>
        </w:r>
        <w:r>
          <w:rPr>
            <w:noProof/>
            <w:webHidden/>
          </w:rPr>
          <w:fldChar w:fldCharType="end"/>
        </w:r>
      </w:hyperlink>
    </w:p>
    <w:p w14:paraId="0C7387D2" w14:textId="4744B254" w:rsidR="00AB3AEE" w:rsidRDefault="00AB3AEE">
      <w:pPr>
        <w:pStyle w:val="TOC3"/>
        <w:tabs>
          <w:tab w:val="right" w:leader="dot" w:pos="9061"/>
        </w:tabs>
        <w:rPr>
          <w:noProof/>
        </w:rPr>
      </w:pPr>
      <w:hyperlink w:anchor="_Toc242622295" w:history="1">
        <w:r w:rsidRPr="008B2A11">
          <w:rPr>
            <w:rStyle w:val="Hyperlink"/>
            <w:noProof/>
          </w:rPr>
          <w:t>2.5.3. Bảng NhanVien</w:t>
        </w:r>
        <w:r>
          <w:rPr>
            <w:noProof/>
            <w:webHidden/>
          </w:rPr>
          <w:tab/>
        </w:r>
        <w:r>
          <w:rPr>
            <w:noProof/>
            <w:webHidden/>
          </w:rPr>
          <w:fldChar w:fldCharType="begin"/>
        </w:r>
        <w:r>
          <w:rPr>
            <w:noProof/>
            <w:webHidden/>
          </w:rPr>
          <w:instrText xml:space="preserve"> PAGEREF _Toc242622295 \h </w:instrText>
        </w:r>
        <w:r>
          <w:rPr>
            <w:noProof/>
            <w:webHidden/>
          </w:rPr>
        </w:r>
        <w:r>
          <w:rPr>
            <w:noProof/>
            <w:webHidden/>
          </w:rPr>
          <w:fldChar w:fldCharType="separate"/>
        </w:r>
        <w:r>
          <w:rPr>
            <w:noProof/>
            <w:webHidden/>
          </w:rPr>
          <w:t>14</w:t>
        </w:r>
        <w:r>
          <w:rPr>
            <w:noProof/>
            <w:webHidden/>
          </w:rPr>
          <w:fldChar w:fldCharType="end"/>
        </w:r>
      </w:hyperlink>
    </w:p>
    <w:p w14:paraId="472E28D4" w14:textId="375723F1" w:rsidR="00AB3AEE" w:rsidRDefault="00AB3AEE">
      <w:pPr>
        <w:pStyle w:val="TOC3"/>
        <w:tabs>
          <w:tab w:val="right" w:leader="dot" w:pos="9061"/>
        </w:tabs>
        <w:rPr>
          <w:noProof/>
        </w:rPr>
      </w:pPr>
      <w:hyperlink w:anchor="_Toc242622296" w:history="1">
        <w:r w:rsidRPr="008B2A11">
          <w:rPr>
            <w:rStyle w:val="Hyperlink"/>
            <w:noProof/>
          </w:rPr>
          <w:t>2.5.4. Bảng HoiVien</w:t>
        </w:r>
        <w:r>
          <w:rPr>
            <w:noProof/>
            <w:webHidden/>
          </w:rPr>
          <w:tab/>
        </w:r>
        <w:r>
          <w:rPr>
            <w:noProof/>
            <w:webHidden/>
          </w:rPr>
          <w:fldChar w:fldCharType="begin"/>
        </w:r>
        <w:r>
          <w:rPr>
            <w:noProof/>
            <w:webHidden/>
          </w:rPr>
          <w:instrText xml:space="preserve"> PAGEREF _Toc242622296 \h </w:instrText>
        </w:r>
        <w:r>
          <w:rPr>
            <w:noProof/>
            <w:webHidden/>
          </w:rPr>
        </w:r>
        <w:r>
          <w:rPr>
            <w:noProof/>
            <w:webHidden/>
          </w:rPr>
          <w:fldChar w:fldCharType="separate"/>
        </w:r>
        <w:r>
          <w:rPr>
            <w:noProof/>
            <w:webHidden/>
          </w:rPr>
          <w:t>14</w:t>
        </w:r>
        <w:r>
          <w:rPr>
            <w:noProof/>
            <w:webHidden/>
          </w:rPr>
          <w:fldChar w:fldCharType="end"/>
        </w:r>
      </w:hyperlink>
    </w:p>
    <w:p w14:paraId="50E126EE" w14:textId="26581DEC" w:rsidR="00AB3AEE" w:rsidRDefault="00AB3AEE">
      <w:pPr>
        <w:pStyle w:val="TOC3"/>
        <w:tabs>
          <w:tab w:val="right" w:leader="dot" w:pos="9061"/>
        </w:tabs>
        <w:rPr>
          <w:noProof/>
        </w:rPr>
      </w:pPr>
      <w:hyperlink w:anchor="_Toc242622297" w:history="1">
        <w:r w:rsidRPr="008B2A11">
          <w:rPr>
            <w:rStyle w:val="Hyperlink"/>
            <w:noProof/>
          </w:rPr>
          <w:t>2.5.5. Bảng GoiTap</w:t>
        </w:r>
        <w:r>
          <w:rPr>
            <w:noProof/>
            <w:webHidden/>
          </w:rPr>
          <w:tab/>
        </w:r>
        <w:r>
          <w:rPr>
            <w:noProof/>
            <w:webHidden/>
          </w:rPr>
          <w:fldChar w:fldCharType="begin"/>
        </w:r>
        <w:r>
          <w:rPr>
            <w:noProof/>
            <w:webHidden/>
          </w:rPr>
          <w:instrText xml:space="preserve"> PAGEREF _Toc242622297 \h </w:instrText>
        </w:r>
        <w:r>
          <w:rPr>
            <w:noProof/>
            <w:webHidden/>
          </w:rPr>
        </w:r>
        <w:r>
          <w:rPr>
            <w:noProof/>
            <w:webHidden/>
          </w:rPr>
          <w:fldChar w:fldCharType="separate"/>
        </w:r>
        <w:r>
          <w:rPr>
            <w:noProof/>
            <w:webHidden/>
          </w:rPr>
          <w:t>15</w:t>
        </w:r>
        <w:r>
          <w:rPr>
            <w:noProof/>
            <w:webHidden/>
          </w:rPr>
          <w:fldChar w:fldCharType="end"/>
        </w:r>
      </w:hyperlink>
    </w:p>
    <w:p w14:paraId="689F5119" w14:textId="6F0F7D15" w:rsidR="00AB3AEE" w:rsidRDefault="00AB3AEE">
      <w:pPr>
        <w:pStyle w:val="TOC3"/>
        <w:tabs>
          <w:tab w:val="right" w:leader="dot" w:pos="9061"/>
        </w:tabs>
        <w:rPr>
          <w:noProof/>
        </w:rPr>
      </w:pPr>
      <w:hyperlink w:anchor="_Toc242622298" w:history="1">
        <w:r w:rsidRPr="008B2A11">
          <w:rPr>
            <w:rStyle w:val="Hyperlink"/>
            <w:noProof/>
          </w:rPr>
          <w:t>2.5.6. Bảng DangKyGoi</w:t>
        </w:r>
        <w:r>
          <w:rPr>
            <w:noProof/>
            <w:webHidden/>
          </w:rPr>
          <w:tab/>
        </w:r>
        <w:r>
          <w:rPr>
            <w:noProof/>
            <w:webHidden/>
          </w:rPr>
          <w:fldChar w:fldCharType="begin"/>
        </w:r>
        <w:r>
          <w:rPr>
            <w:noProof/>
            <w:webHidden/>
          </w:rPr>
          <w:instrText xml:space="preserve"> PAGEREF _Toc242622298 \h </w:instrText>
        </w:r>
        <w:r>
          <w:rPr>
            <w:noProof/>
            <w:webHidden/>
          </w:rPr>
        </w:r>
        <w:r>
          <w:rPr>
            <w:noProof/>
            <w:webHidden/>
          </w:rPr>
          <w:fldChar w:fldCharType="separate"/>
        </w:r>
        <w:r>
          <w:rPr>
            <w:noProof/>
            <w:webHidden/>
          </w:rPr>
          <w:t>15</w:t>
        </w:r>
        <w:r>
          <w:rPr>
            <w:noProof/>
            <w:webHidden/>
          </w:rPr>
          <w:fldChar w:fldCharType="end"/>
        </w:r>
      </w:hyperlink>
    </w:p>
    <w:p w14:paraId="42F727B7" w14:textId="370F2056" w:rsidR="00AB3AEE" w:rsidRDefault="00AB3AEE">
      <w:pPr>
        <w:pStyle w:val="TOC3"/>
        <w:tabs>
          <w:tab w:val="right" w:leader="dot" w:pos="9061"/>
        </w:tabs>
        <w:rPr>
          <w:noProof/>
        </w:rPr>
      </w:pPr>
      <w:hyperlink w:anchor="_Toc242622299" w:history="1">
        <w:r w:rsidRPr="008B2A11">
          <w:rPr>
            <w:rStyle w:val="Hyperlink"/>
            <w:noProof/>
          </w:rPr>
          <w:t>2.5.7. Bảng HoaDon</w:t>
        </w:r>
        <w:r>
          <w:rPr>
            <w:noProof/>
            <w:webHidden/>
          </w:rPr>
          <w:tab/>
        </w:r>
        <w:r>
          <w:rPr>
            <w:noProof/>
            <w:webHidden/>
          </w:rPr>
          <w:fldChar w:fldCharType="begin"/>
        </w:r>
        <w:r>
          <w:rPr>
            <w:noProof/>
            <w:webHidden/>
          </w:rPr>
          <w:instrText xml:space="preserve"> PAGEREF _Toc242622299 \h </w:instrText>
        </w:r>
        <w:r>
          <w:rPr>
            <w:noProof/>
            <w:webHidden/>
          </w:rPr>
        </w:r>
        <w:r>
          <w:rPr>
            <w:noProof/>
            <w:webHidden/>
          </w:rPr>
          <w:fldChar w:fldCharType="separate"/>
        </w:r>
        <w:r>
          <w:rPr>
            <w:noProof/>
            <w:webHidden/>
          </w:rPr>
          <w:t>16</w:t>
        </w:r>
        <w:r>
          <w:rPr>
            <w:noProof/>
            <w:webHidden/>
          </w:rPr>
          <w:fldChar w:fldCharType="end"/>
        </w:r>
      </w:hyperlink>
    </w:p>
    <w:p w14:paraId="1EBB6615" w14:textId="0A0EEAC8" w:rsidR="00AB3AEE" w:rsidRDefault="00AB3AEE">
      <w:pPr>
        <w:pStyle w:val="TOC3"/>
        <w:tabs>
          <w:tab w:val="right" w:leader="dot" w:pos="9061"/>
        </w:tabs>
        <w:rPr>
          <w:noProof/>
        </w:rPr>
      </w:pPr>
      <w:hyperlink w:anchor="_Toc242622300" w:history="1">
        <w:r w:rsidRPr="008B2A11">
          <w:rPr>
            <w:rStyle w:val="Hyperlink"/>
            <w:noProof/>
          </w:rPr>
          <w:t>2.5.8. Bảng CTHoaDon</w:t>
        </w:r>
        <w:r>
          <w:rPr>
            <w:noProof/>
            <w:webHidden/>
          </w:rPr>
          <w:tab/>
        </w:r>
        <w:r>
          <w:rPr>
            <w:noProof/>
            <w:webHidden/>
          </w:rPr>
          <w:fldChar w:fldCharType="begin"/>
        </w:r>
        <w:r>
          <w:rPr>
            <w:noProof/>
            <w:webHidden/>
          </w:rPr>
          <w:instrText xml:space="preserve"> PAGEREF _Toc242622300 \h </w:instrText>
        </w:r>
        <w:r>
          <w:rPr>
            <w:noProof/>
            <w:webHidden/>
          </w:rPr>
        </w:r>
        <w:r>
          <w:rPr>
            <w:noProof/>
            <w:webHidden/>
          </w:rPr>
          <w:fldChar w:fldCharType="separate"/>
        </w:r>
        <w:r>
          <w:rPr>
            <w:noProof/>
            <w:webHidden/>
          </w:rPr>
          <w:t>16</w:t>
        </w:r>
        <w:r>
          <w:rPr>
            <w:noProof/>
            <w:webHidden/>
          </w:rPr>
          <w:fldChar w:fldCharType="end"/>
        </w:r>
      </w:hyperlink>
    </w:p>
    <w:p w14:paraId="1647FBDD" w14:textId="4BC91496" w:rsidR="00AB3AEE" w:rsidRDefault="00AB3AEE">
      <w:pPr>
        <w:pStyle w:val="TOC3"/>
        <w:tabs>
          <w:tab w:val="right" w:leader="dot" w:pos="9061"/>
        </w:tabs>
        <w:rPr>
          <w:noProof/>
        </w:rPr>
      </w:pPr>
      <w:hyperlink w:anchor="_Toc242622301" w:history="1">
        <w:r w:rsidRPr="008B2A11">
          <w:rPr>
            <w:rStyle w:val="Hyperlink"/>
            <w:noProof/>
          </w:rPr>
          <w:t>2.5.9. Bảng ThanhToan</w:t>
        </w:r>
        <w:r>
          <w:rPr>
            <w:noProof/>
            <w:webHidden/>
          </w:rPr>
          <w:tab/>
        </w:r>
        <w:r>
          <w:rPr>
            <w:noProof/>
            <w:webHidden/>
          </w:rPr>
          <w:fldChar w:fldCharType="begin"/>
        </w:r>
        <w:r>
          <w:rPr>
            <w:noProof/>
            <w:webHidden/>
          </w:rPr>
          <w:instrText xml:space="preserve"> PAGEREF _Toc242622301 \h </w:instrText>
        </w:r>
        <w:r>
          <w:rPr>
            <w:noProof/>
            <w:webHidden/>
          </w:rPr>
        </w:r>
        <w:r>
          <w:rPr>
            <w:noProof/>
            <w:webHidden/>
          </w:rPr>
          <w:fldChar w:fldCharType="separate"/>
        </w:r>
        <w:r>
          <w:rPr>
            <w:noProof/>
            <w:webHidden/>
          </w:rPr>
          <w:t>16</w:t>
        </w:r>
        <w:r>
          <w:rPr>
            <w:noProof/>
            <w:webHidden/>
          </w:rPr>
          <w:fldChar w:fldCharType="end"/>
        </w:r>
      </w:hyperlink>
    </w:p>
    <w:p w14:paraId="629604A8" w14:textId="167341E6" w:rsidR="00AB3AEE" w:rsidRDefault="00AB3AEE">
      <w:pPr>
        <w:pStyle w:val="TOC3"/>
        <w:tabs>
          <w:tab w:val="right" w:leader="dot" w:pos="9061"/>
        </w:tabs>
        <w:rPr>
          <w:noProof/>
        </w:rPr>
      </w:pPr>
      <w:hyperlink w:anchor="_Toc242622302" w:history="1">
        <w:r w:rsidRPr="008B2A11">
          <w:rPr>
            <w:rStyle w:val="Hyperlink"/>
            <w:noProof/>
          </w:rPr>
          <w:t>2.5.10. Bảng PhongTap</w:t>
        </w:r>
        <w:r>
          <w:rPr>
            <w:noProof/>
            <w:webHidden/>
          </w:rPr>
          <w:tab/>
        </w:r>
        <w:r>
          <w:rPr>
            <w:noProof/>
            <w:webHidden/>
          </w:rPr>
          <w:fldChar w:fldCharType="begin"/>
        </w:r>
        <w:r>
          <w:rPr>
            <w:noProof/>
            <w:webHidden/>
          </w:rPr>
          <w:instrText xml:space="preserve"> PAGEREF _Toc242622302 \h </w:instrText>
        </w:r>
        <w:r>
          <w:rPr>
            <w:noProof/>
            <w:webHidden/>
          </w:rPr>
        </w:r>
        <w:r>
          <w:rPr>
            <w:noProof/>
            <w:webHidden/>
          </w:rPr>
          <w:fldChar w:fldCharType="separate"/>
        </w:r>
        <w:r>
          <w:rPr>
            <w:noProof/>
            <w:webHidden/>
          </w:rPr>
          <w:t>17</w:t>
        </w:r>
        <w:r>
          <w:rPr>
            <w:noProof/>
            <w:webHidden/>
          </w:rPr>
          <w:fldChar w:fldCharType="end"/>
        </w:r>
      </w:hyperlink>
    </w:p>
    <w:p w14:paraId="303D83CA" w14:textId="32C5A44D" w:rsidR="00AB3AEE" w:rsidRDefault="00AB3AEE">
      <w:pPr>
        <w:pStyle w:val="TOC3"/>
        <w:tabs>
          <w:tab w:val="right" w:leader="dot" w:pos="9061"/>
        </w:tabs>
        <w:rPr>
          <w:noProof/>
        </w:rPr>
      </w:pPr>
      <w:hyperlink w:anchor="_Toc242622303" w:history="1">
        <w:r w:rsidRPr="008B2A11">
          <w:rPr>
            <w:rStyle w:val="Hyperlink"/>
            <w:noProof/>
          </w:rPr>
          <w:t>2.5.11. Bảng LopTap</w:t>
        </w:r>
        <w:r>
          <w:rPr>
            <w:noProof/>
            <w:webHidden/>
          </w:rPr>
          <w:tab/>
        </w:r>
        <w:r>
          <w:rPr>
            <w:noProof/>
            <w:webHidden/>
          </w:rPr>
          <w:fldChar w:fldCharType="begin"/>
        </w:r>
        <w:r>
          <w:rPr>
            <w:noProof/>
            <w:webHidden/>
          </w:rPr>
          <w:instrText xml:space="preserve"> PAGEREF _Toc242622303 \h </w:instrText>
        </w:r>
        <w:r>
          <w:rPr>
            <w:noProof/>
            <w:webHidden/>
          </w:rPr>
        </w:r>
        <w:r>
          <w:rPr>
            <w:noProof/>
            <w:webHidden/>
          </w:rPr>
          <w:fldChar w:fldCharType="separate"/>
        </w:r>
        <w:r>
          <w:rPr>
            <w:noProof/>
            <w:webHidden/>
          </w:rPr>
          <w:t>17</w:t>
        </w:r>
        <w:r>
          <w:rPr>
            <w:noProof/>
            <w:webHidden/>
          </w:rPr>
          <w:fldChar w:fldCharType="end"/>
        </w:r>
      </w:hyperlink>
    </w:p>
    <w:p w14:paraId="42F59F4B" w14:textId="35A270BC" w:rsidR="00AB3AEE" w:rsidRDefault="00AB3AEE">
      <w:pPr>
        <w:pStyle w:val="TOC3"/>
        <w:tabs>
          <w:tab w:val="right" w:leader="dot" w:pos="9061"/>
        </w:tabs>
        <w:rPr>
          <w:noProof/>
        </w:rPr>
      </w:pPr>
      <w:hyperlink w:anchor="_Toc242622304" w:history="1">
        <w:r w:rsidRPr="008B2A11">
          <w:rPr>
            <w:rStyle w:val="Hyperlink"/>
            <w:noProof/>
          </w:rPr>
          <w:t>2.5.12. Bảng LichLop</w:t>
        </w:r>
        <w:r>
          <w:rPr>
            <w:noProof/>
            <w:webHidden/>
          </w:rPr>
          <w:tab/>
        </w:r>
        <w:r>
          <w:rPr>
            <w:noProof/>
            <w:webHidden/>
          </w:rPr>
          <w:fldChar w:fldCharType="begin"/>
        </w:r>
        <w:r>
          <w:rPr>
            <w:noProof/>
            <w:webHidden/>
          </w:rPr>
          <w:instrText xml:space="preserve"> PAGEREF _Toc242622304 \h </w:instrText>
        </w:r>
        <w:r>
          <w:rPr>
            <w:noProof/>
            <w:webHidden/>
          </w:rPr>
        </w:r>
        <w:r>
          <w:rPr>
            <w:noProof/>
            <w:webHidden/>
          </w:rPr>
          <w:fldChar w:fldCharType="separate"/>
        </w:r>
        <w:r>
          <w:rPr>
            <w:noProof/>
            <w:webHidden/>
          </w:rPr>
          <w:t>18</w:t>
        </w:r>
        <w:r>
          <w:rPr>
            <w:noProof/>
            <w:webHidden/>
          </w:rPr>
          <w:fldChar w:fldCharType="end"/>
        </w:r>
      </w:hyperlink>
    </w:p>
    <w:p w14:paraId="63ECE1F3" w14:textId="27B2BE6D" w:rsidR="00AB3AEE" w:rsidRDefault="00AB3AEE">
      <w:pPr>
        <w:pStyle w:val="TOC3"/>
        <w:tabs>
          <w:tab w:val="right" w:leader="dot" w:pos="9061"/>
        </w:tabs>
        <w:rPr>
          <w:noProof/>
        </w:rPr>
      </w:pPr>
      <w:hyperlink w:anchor="_Toc242622305" w:history="1">
        <w:r w:rsidRPr="008B2A11">
          <w:rPr>
            <w:rStyle w:val="Hyperlink"/>
            <w:noProof/>
          </w:rPr>
          <w:t>2.5.13. Bảng DatLop</w:t>
        </w:r>
        <w:r>
          <w:rPr>
            <w:noProof/>
            <w:webHidden/>
          </w:rPr>
          <w:tab/>
        </w:r>
        <w:r>
          <w:rPr>
            <w:noProof/>
            <w:webHidden/>
          </w:rPr>
          <w:fldChar w:fldCharType="begin"/>
        </w:r>
        <w:r>
          <w:rPr>
            <w:noProof/>
            <w:webHidden/>
          </w:rPr>
          <w:instrText xml:space="preserve"> PAGEREF _Toc242622305 \h </w:instrText>
        </w:r>
        <w:r>
          <w:rPr>
            <w:noProof/>
            <w:webHidden/>
          </w:rPr>
        </w:r>
        <w:r>
          <w:rPr>
            <w:noProof/>
            <w:webHidden/>
          </w:rPr>
          <w:fldChar w:fldCharType="separate"/>
        </w:r>
        <w:r>
          <w:rPr>
            <w:noProof/>
            <w:webHidden/>
          </w:rPr>
          <w:t>18</w:t>
        </w:r>
        <w:r>
          <w:rPr>
            <w:noProof/>
            <w:webHidden/>
          </w:rPr>
          <w:fldChar w:fldCharType="end"/>
        </w:r>
      </w:hyperlink>
    </w:p>
    <w:p w14:paraId="11A52217" w14:textId="29554924" w:rsidR="00AB3AEE" w:rsidRDefault="00AB3AEE">
      <w:pPr>
        <w:pStyle w:val="TOC3"/>
        <w:tabs>
          <w:tab w:val="right" w:leader="dot" w:pos="9061"/>
        </w:tabs>
        <w:rPr>
          <w:noProof/>
        </w:rPr>
      </w:pPr>
      <w:hyperlink w:anchor="_Toc242622306" w:history="1">
        <w:r w:rsidRPr="008B2A11">
          <w:rPr>
            <w:rStyle w:val="Hyperlink"/>
            <w:noProof/>
          </w:rPr>
          <w:t>2.5.14. Bảng CheckIn</w:t>
        </w:r>
        <w:r>
          <w:rPr>
            <w:noProof/>
            <w:webHidden/>
          </w:rPr>
          <w:tab/>
        </w:r>
        <w:r>
          <w:rPr>
            <w:noProof/>
            <w:webHidden/>
          </w:rPr>
          <w:fldChar w:fldCharType="begin"/>
        </w:r>
        <w:r>
          <w:rPr>
            <w:noProof/>
            <w:webHidden/>
          </w:rPr>
          <w:instrText xml:space="preserve"> PAGEREF _Toc242622306 \h </w:instrText>
        </w:r>
        <w:r>
          <w:rPr>
            <w:noProof/>
            <w:webHidden/>
          </w:rPr>
        </w:r>
        <w:r>
          <w:rPr>
            <w:noProof/>
            <w:webHidden/>
          </w:rPr>
          <w:fldChar w:fldCharType="separate"/>
        </w:r>
        <w:r>
          <w:rPr>
            <w:noProof/>
            <w:webHidden/>
          </w:rPr>
          <w:t>19</w:t>
        </w:r>
        <w:r>
          <w:rPr>
            <w:noProof/>
            <w:webHidden/>
          </w:rPr>
          <w:fldChar w:fldCharType="end"/>
        </w:r>
      </w:hyperlink>
    </w:p>
    <w:p w14:paraId="071974AC" w14:textId="07F6DF03" w:rsidR="00AB3AEE" w:rsidRDefault="00AB3AEE">
      <w:pPr>
        <w:pStyle w:val="TOC3"/>
        <w:tabs>
          <w:tab w:val="right" w:leader="dot" w:pos="9061"/>
        </w:tabs>
        <w:rPr>
          <w:noProof/>
        </w:rPr>
      </w:pPr>
      <w:hyperlink w:anchor="_Toc242622307" w:history="1">
        <w:r w:rsidRPr="008B2A11">
          <w:rPr>
            <w:rStyle w:val="Hyperlink"/>
            <w:noProof/>
          </w:rPr>
          <w:t>2.5.15. Bảng AuditLog</w:t>
        </w:r>
        <w:r>
          <w:rPr>
            <w:noProof/>
            <w:webHidden/>
          </w:rPr>
          <w:tab/>
        </w:r>
        <w:r>
          <w:rPr>
            <w:noProof/>
            <w:webHidden/>
          </w:rPr>
          <w:fldChar w:fldCharType="begin"/>
        </w:r>
        <w:r>
          <w:rPr>
            <w:noProof/>
            <w:webHidden/>
          </w:rPr>
          <w:instrText xml:space="preserve"> PAGEREF _Toc242622307 \h </w:instrText>
        </w:r>
        <w:r>
          <w:rPr>
            <w:noProof/>
            <w:webHidden/>
          </w:rPr>
        </w:r>
        <w:r>
          <w:rPr>
            <w:noProof/>
            <w:webHidden/>
          </w:rPr>
          <w:fldChar w:fldCharType="separate"/>
        </w:r>
        <w:r>
          <w:rPr>
            <w:noProof/>
            <w:webHidden/>
          </w:rPr>
          <w:t>19</w:t>
        </w:r>
        <w:r>
          <w:rPr>
            <w:noProof/>
            <w:webHidden/>
          </w:rPr>
          <w:fldChar w:fldCharType="end"/>
        </w:r>
      </w:hyperlink>
    </w:p>
    <w:p w14:paraId="769D9351" w14:textId="47C328D0" w:rsidR="00AB3AEE" w:rsidRDefault="00AB3AEE">
      <w:pPr>
        <w:pStyle w:val="TOC2"/>
        <w:tabs>
          <w:tab w:val="right" w:leader="dot" w:pos="9061"/>
        </w:tabs>
        <w:rPr>
          <w:noProof/>
        </w:rPr>
      </w:pPr>
      <w:hyperlink w:anchor="_Toc242622308" w:history="1">
        <w:r w:rsidRPr="008B2A11">
          <w:rPr>
            <w:rStyle w:val="Hyperlink"/>
            <w:noProof/>
          </w:rPr>
          <w:t>2.6. Các quyết định thiết kế quan trọng</w:t>
        </w:r>
        <w:r>
          <w:rPr>
            <w:noProof/>
            <w:webHidden/>
          </w:rPr>
          <w:tab/>
        </w:r>
        <w:r>
          <w:rPr>
            <w:noProof/>
            <w:webHidden/>
          </w:rPr>
          <w:fldChar w:fldCharType="begin"/>
        </w:r>
        <w:r>
          <w:rPr>
            <w:noProof/>
            <w:webHidden/>
          </w:rPr>
          <w:instrText xml:space="preserve"> PAGEREF _Toc242622308 \h </w:instrText>
        </w:r>
        <w:r>
          <w:rPr>
            <w:noProof/>
            <w:webHidden/>
          </w:rPr>
        </w:r>
        <w:r>
          <w:rPr>
            <w:noProof/>
            <w:webHidden/>
          </w:rPr>
          <w:fldChar w:fldCharType="separate"/>
        </w:r>
        <w:r>
          <w:rPr>
            <w:noProof/>
            <w:webHidden/>
          </w:rPr>
          <w:t>19</w:t>
        </w:r>
        <w:r>
          <w:rPr>
            <w:noProof/>
            <w:webHidden/>
          </w:rPr>
          <w:fldChar w:fldCharType="end"/>
        </w:r>
      </w:hyperlink>
    </w:p>
    <w:p w14:paraId="16298A68" w14:textId="470500D1" w:rsidR="00AB3AEE" w:rsidRDefault="00AB3AEE">
      <w:pPr>
        <w:pStyle w:val="TOC2"/>
        <w:tabs>
          <w:tab w:val="right" w:leader="dot" w:pos="9061"/>
        </w:tabs>
        <w:rPr>
          <w:noProof/>
        </w:rPr>
      </w:pPr>
      <w:hyperlink w:anchor="_Toc242622309" w:history="1">
        <w:r w:rsidRPr="008B2A11">
          <w:rPr>
            <w:rStyle w:val="Hyperlink"/>
            <w:noProof/>
          </w:rPr>
          <w:t>2.7. Ma trận quan hệ và lực lượng số</w:t>
        </w:r>
        <w:r>
          <w:rPr>
            <w:noProof/>
            <w:webHidden/>
          </w:rPr>
          <w:tab/>
        </w:r>
        <w:r>
          <w:rPr>
            <w:noProof/>
            <w:webHidden/>
          </w:rPr>
          <w:fldChar w:fldCharType="begin"/>
        </w:r>
        <w:r>
          <w:rPr>
            <w:noProof/>
            <w:webHidden/>
          </w:rPr>
          <w:instrText xml:space="preserve"> PAGEREF _Toc242622309 \h </w:instrText>
        </w:r>
        <w:r>
          <w:rPr>
            <w:noProof/>
            <w:webHidden/>
          </w:rPr>
        </w:r>
        <w:r>
          <w:rPr>
            <w:noProof/>
            <w:webHidden/>
          </w:rPr>
          <w:fldChar w:fldCharType="separate"/>
        </w:r>
        <w:r>
          <w:rPr>
            <w:noProof/>
            <w:webHidden/>
          </w:rPr>
          <w:t>20</w:t>
        </w:r>
        <w:r>
          <w:rPr>
            <w:noProof/>
            <w:webHidden/>
          </w:rPr>
          <w:fldChar w:fldCharType="end"/>
        </w:r>
      </w:hyperlink>
    </w:p>
    <w:p w14:paraId="52AF748C" w14:textId="7A122C11" w:rsidR="00AB3AEE" w:rsidRDefault="00AB3AEE">
      <w:pPr>
        <w:pStyle w:val="TOC1"/>
        <w:tabs>
          <w:tab w:val="right" w:leader="dot" w:pos="9061"/>
        </w:tabs>
        <w:rPr>
          <w:noProof/>
        </w:rPr>
      </w:pPr>
      <w:hyperlink w:anchor="_Toc242622310" w:history="1">
        <w:r w:rsidRPr="008B2A11">
          <w:rPr>
            <w:rStyle w:val="Hyperlink"/>
            <w:noProof/>
          </w:rPr>
          <w:t>CHƯƠNG 3. CÀI ĐẶT CƠ SỞ DỮ LIỆU TRÊN SQL SERVER</w:t>
        </w:r>
        <w:r>
          <w:rPr>
            <w:noProof/>
            <w:webHidden/>
          </w:rPr>
          <w:tab/>
        </w:r>
        <w:r>
          <w:rPr>
            <w:noProof/>
            <w:webHidden/>
          </w:rPr>
          <w:fldChar w:fldCharType="begin"/>
        </w:r>
        <w:r>
          <w:rPr>
            <w:noProof/>
            <w:webHidden/>
          </w:rPr>
          <w:instrText xml:space="preserve"> PAGEREF _Toc242622310 \h </w:instrText>
        </w:r>
        <w:r>
          <w:rPr>
            <w:noProof/>
            <w:webHidden/>
          </w:rPr>
        </w:r>
        <w:r>
          <w:rPr>
            <w:noProof/>
            <w:webHidden/>
          </w:rPr>
          <w:fldChar w:fldCharType="separate"/>
        </w:r>
        <w:r>
          <w:rPr>
            <w:noProof/>
            <w:webHidden/>
          </w:rPr>
          <w:t>22</w:t>
        </w:r>
        <w:r>
          <w:rPr>
            <w:noProof/>
            <w:webHidden/>
          </w:rPr>
          <w:fldChar w:fldCharType="end"/>
        </w:r>
      </w:hyperlink>
    </w:p>
    <w:p w14:paraId="3017049D" w14:textId="51DFEA4D" w:rsidR="00AB3AEE" w:rsidRDefault="00AB3AEE">
      <w:pPr>
        <w:pStyle w:val="TOC2"/>
        <w:tabs>
          <w:tab w:val="right" w:leader="dot" w:pos="9061"/>
        </w:tabs>
        <w:rPr>
          <w:noProof/>
        </w:rPr>
      </w:pPr>
      <w:hyperlink w:anchor="_Toc242622311" w:history="1">
        <w:r w:rsidRPr="008B2A11">
          <w:rPr>
            <w:rStyle w:val="Hyperlink"/>
            <w:noProof/>
          </w:rPr>
          <w:t>3.1. Quy trình cài đặt</w:t>
        </w:r>
        <w:r>
          <w:rPr>
            <w:noProof/>
            <w:webHidden/>
          </w:rPr>
          <w:tab/>
        </w:r>
        <w:r>
          <w:rPr>
            <w:noProof/>
            <w:webHidden/>
          </w:rPr>
          <w:fldChar w:fldCharType="begin"/>
        </w:r>
        <w:r>
          <w:rPr>
            <w:noProof/>
            <w:webHidden/>
          </w:rPr>
          <w:instrText xml:space="preserve"> PAGEREF _Toc242622311 \h </w:instrText>
        </w:r>
        <w:r>
          <w:rPr>
            <w:noProof/>
            <w:webHidden/>
          </w:rPr>
        </w:r>
        <w:r>
          <w:rPr>
            <w:noProof/>
            <w:webHidden/>
          </w:rPr>
          <w:fldChar w:fldCharType="separate"/>
        </w:r>
        <w:r>
          <w:rPr>
            <w:noProof/>
            <w:webHidden/>
          </w:rPr>
          <w:t>22</w:t>
        </w:r>
        <w:r>
          <w:rPr>
            <w:noProof/>
            <w:webHidden/>
          </w:rPr>
          <w:fldChar w:fldCharType="end"/>
        </w:r>
      </w:hyperlink>
    </w:p>
    <w:p w14:paraId="7E18C822" w14:textId="3F4AD9BF" w:rsidR="00AB3AEE" w:rsidRDefault="00AB3AEE">
      <w:pPr>
        <w:pStyle w:val="TOC2"/>
        <w:tabs>
          <w:tab w:val="right" w:leader="dot" w:pos="9061"/>
        </w:tabs>
        <w:rPr>
          <w:noProof/>
        </w:rPr>
      </w:pPr>
      <w:hyperlink w:anchor="_Toc242622312" w:history="1">
        <w:r w:rsidRPr="008B2A11">
          <w:rPr>
            <w:rStyle w:val="Hyperlink"/>
            <w:noProof/>
          </w:rPr>
          <w:t>3.2. Tạo bảng và ràng buộc</w:t>
        </w:r>
        <w:r>
          <w:rPr>
            <w:noProof/>
            <w:webHidden/>
          </w:rPr>
          <w:tab/>
        </w:r>
        <w:r>
          <w:rPr>
            <w:noProof/>
            <w:webHidden/>
          </w:rPr>
          <w:fldChar w:fldCharType="begin"/>
        </w:r>
        <w:r>
          <w:rPr>
            <w:noProof/>
            <w:webHidden/>
          </w:rPr>
          <w:instrText xml:space="preserve"> PAGEREF _Toc242622312 \h </w:instrText>
        </w:r>
        <w:r>
          <w:rPr>
            <w:noProof/>
            <w:webHidden/>
          </w:rPr>
        </w:r>
        <w:r>
          <w:rPr>
            <w:noProof/>
            <w:webHidden/>
          </w:rPr>
          <w:fldChar w:fldCharType="separate"/>
        </w:r>
        <w:r>
          <w:rPr>
            <w:noProof/>
            <w:webHidden/>
          </w:rPr>
          <w:t>23</w:t>
        </w:r>
        <w:r>
          <w:rPr>
            <w:noProof/>
            <w:webHidden/>
          </w:rPr>
          <w:fldChar w:fldCharType="end"/>
        </w:r>
      </w:hyperlink>
    </w:p>
    <w:p w14:paraId="17C2BD09" w14:textId="797DD69D" w:rsidR="00AB3AEE" w:rsidRDefault="00AB3AEE">
      <w:pPr>
        <w:pStyle w:val="TOC2"/>
        <w:tabs>
          <w:tab w:val="right" w:leader="dot" w:pos="9061"/>
        </w:tabs>
        <w:rPr>
          <w:noProof/>
        </w:rPr>
      </w:pPr>
      <w:hyperlink w:anchor="_Toc242622313" w:history="1">
        <w:r w:rsidRPr="008B2A11">
          <w:rPr>
            <w:rStyle w:val="Hyperlink"/>
            <w:noProof/>
          </w:rPr>
          <w:t>3.3. Trigger</w:t>
        </w:r>
        <w:r>
          <w:rPr>
            <w:noProof/>
            <w:webHidden/>
          </w:rPr>
          <w:tab/>
        </w:r>
        <w:r>
          <w:rPr>
            <w:noProof/>
            <w:webHidden/>
          </w:rPr>
          <w:fldChar w:fldCharType="begin"/>
        </w:r>
        <w:r>
          <w:rPr>
            <w:noProof/>
            <w:webHidden/>
          </w:rPr>
          <w:instrText xml:space="preserve"> PAGEREF _Toc242622313 \h </w:instrText>
        </w:r>
        <w:r>
          <w:rPr>
            <w:noProof/>
            <w:webHidden/>
          </w:rPr>
        </w:r>
        <w:r>
          <w:rPr>
            <w:noProof/>
            <w:webHidden/>
          </w:rPr>
          <w:fldChar w:fldCharType="separate"/>
        </w:r>
        <w:r>
          <w:rPr>
            <w:noProof/>
            <w:webHidden/>
          </w:rPr>
          <w:t>23</w:t>
        </w:r>
        <w:r>
          <w:rPr>
            <w:noProof/>
            <w:webHidden/>
          </w:rPr>
          <w:fldChar w:fldCharType="end"/>
        </w:r>
      </w:hyperlink>
    </w:p>
    <w:p w14:paraId="24DABF57" w14:textId="570DB40B" w:rsidR="00AB3AEE" w:rsidRDefault="00AB3AEE">
      <w:pPr>
        <w:pStyle w:val="TOC2"/>
        <w:tabs>
          <w:tab w:val="right" w:leader="dot" w:pos="9061"/>
        </w:tabs>
        <w:rPr>
          <w:noProof/>
        </w:rPr>
      </w:pPr>
      <w:hyperlink w:anchor="_Toc242622314" w:history="1">
        <w:r w:rsidRPr="008B2A11">
          <w:rPr>
            <w:rStyle w:val="Hyperlink"/>
            <w:noProof/>
          </w:rPr>
          <w:t>3.4. View</w:t>
        </w:r>
        <w:r>
          <w:rPr>
            <w:noProof/>
            <w:webHidden/>
          </w:rPr>
          <w:tab/>
        </w:r>
        <w:r>
          <w:rPr>
            <w:noProof/>
            <w:webHidden/>
          </w:rPr>
          <w:fldChar w:fldCharType="begin"/>
        </w:r>
        <w:r>
          <w:rPr>
            <w:noProof/>
            <w:webHidden/>
          </w:rPr>
          <w:instrText xml:space="preserve"> PAGEREF _Toc242622314 \h </w:instrText>
        </w:r>
        <w:r>
          <w:rPr>
            <w:noProof/>
            <w:webHidden/>
          </w:rPr>
        </w:r>
        <w:r>
          <w:rPr>
            <w:noProof/>
            <w:webHidden/>
          </w:rPr>
          <w:fldChar w:fldCharType="separate"/>
        </w:r>
        <w:r>
          <w:rPr>
            <w:noProof/>
            <w:webHidden/>
          </w:rPr>
          <w:t>25</w:t>
        </w:r>
        <w:r>
          <w:rPr>
            <w:noProof/>
            <w:webHidden/>
          </w:rPr>
          <w:fldChar w:fldCharType="end"/>
        </w:r>
      </w:hyperlink>
    </w:p>
    <w:p w14:paraId="76EB2180" w14:textId="5B1C4CF6" w:rsidR="00AB3AEE" w:rsidRDefault="00AB3AEE">
      <w:pPr>
        <w:pStyle w:val="TOC2"/>
        <w:tabs>
          <w:tab w:val="right" w:leader="dot" w:pos="9061"/>
        </w:tabs>
        <w:rPr>
          <w:noProof/>
        </w:rPr>
      </w:pPr>
      <w:hyperlink w:anchor="_Toc242622315" w:history="1">
        <w:r w:rsidRPr="008B2A11">
          <w:rPr>
            <w:rStyle w:val="Hyperlink"/>
            <w:noProof/>
          </w:rPr>
          <w:t>3.5. Stored procedure</w:t>
        </w:r>
        <w:r>
          <w:rPr>
            <w:noProof/>
            <w:webHidden/>
          </w:rPr>
          <w:tab/>
        </w:r>
        <w:r>
          <w:rPr>
            <w:noProof/>
            <w:webHidden/>
          </w:rPr>
          <w:fldChar w:fldCharType="begin"/>
        </w:r>
        <w:r>
          <w:rPr>
            <w:noProof/>
            <w:webHidden/>
          </w:rPr>
          <w:instrText xml:space="preserve"> PAGEREF _Toc242622315 \h </w:instrText>
        </w:r>
        <w:r>
          <w:rPr>
            <w:noProof/>
            <w:webHidden/>
          </w:rPr>
        </w:r>
        <w:r>
          <w:rPr>
            <w:noProof/>
            <w:webHidden/>
          </w:rPr>
          <w:fldChar w:fldCharType="separate"/>
        </w:r>
        <w:r>
          <w:rPr>
            <w:noProof/>
            <w:webHidden/>
          </w:rPr>
          <w:t>26</w:t>
        </w:r>
        <w:r>
          <w:rPr>
            <w:noProof/>
            <w:webHidden/>
          </w:rPr>
          <w:fldChar w:fldCharType="end"/>
        </w:r>
      </w:hyperlink>
    </w:p>
    <w:p w14:paraId="357134D8" w14:textId="035373DF" w:rsidR="00AB3AEE" w:rsidRDefault="00AB3AEE">
      <w:pPr>
        <w:pStyle w:val="TOC2"/>
        <w:tabs>
          <w:tab w:val="right" w:leader="dot" w:pos="9061"/>
        </w:tabs>
        <w:rPr>
          <w:noProof/>
        </w:rPr>
      </w:pPr>
      <w:hyperlink w:anchor="_Toc242622316" w:history="1">
        <w:r w:rsidRPr="008B2A11">
          <w:rPr>
            <w:rStyle w:val="Hyperlink"/>
            <w:noProof/>
          </w:rPr>
          <w:t>3.6. Function</w:t>
        </w:r>
        <w:r>
          <w:rPr>
            <w:noProof/>
            <w:webHidden/>
          </w:rPr>
          <w:tab/>
        </w:r>
        <w:r>
          <w:rPr>
            <w:noProof/>
            <w:webHidden/>
          </w:rPr>
          <w:fldChar w:fldCharType="begin"/>
        </w:r>
        <w:r>
          <w:rPr>
            <w:noProof/>
            <w:webHidden/>
          </w:rPr>
          <w:instrText xml:space="preserve"> PAGEREF _Toc242622316 \h </w:instrText>
        </w:r>
        <w:r>
          <w:rPr>
            <w:noProof/>
            <w:webHidden/>
          </w:rPr>
        </w:r>
        <w:r>
          <w:rPr>
            <w:noProof/>
            <w:webHidden/>
          </w:rPr>
          <w:fldChar w:fldCharType="separate"/>
        </w:r>
        <w:r>
          <w:rPr>
            <w:noProof/>
            <w:webHidden/>
          </w:rPr>
          <w:t>28</w:t>
        </w:r>
        <w:r>
          <w:rPr>
            <w:noProof/>
            <w:webHidden/>
          </w:rPr>
          <w:fldChar w:fldCharType="end"/>
        </w:r>
      </w:hyperlink>
    </w:p>
    <w:p w14:paraId="53051A5C" w14:textId="593F3865" w:rsidR="00AB3AEE" w:rsidRDefault="00AB3AEE">
      <w:pPr>
        <w:pStyle w:val="TOC2"/>
        <w:tabs>
          <w:tab w:val="right" w:leader="dot" w:pos="9061"/>
        </w:tabs>
        <w:rPr>
          <w:noProof/>
        </w:rPr>
      </w:pPr>
      <w:hyperlink w:anchor="_Toc242622317" w:history="1">
        <w:r w:rsidRPr="008B2A11">
          <w:rPr>
            <w:rStyle w:val="Hyperlink"/>
            <w:noProof/>
          </w:rPr>
          <w:t>3.7. Index</w:t>
        </w:r>
        <w:r>
          <w:rPr>
            <w:noProof/>
            <w:webHidden/>
          </w:rPr>
          <w:tab/>
        </w:r>
        <w:r>
          <w:rPr>
            <w:noProof/>
            <w:webHidden/>
          </w:rPr>
          <w:fldChar w:fldCharType="begin"/>
        </w:r>
        <w:r>
          <w:rPr>
            <w:noProof/>
            <w:webHidden/>
          </w:rPr>
          <w:instrText xml:space="preserve"> PAGEREF _Toc242622317 \h </w:instrText>
        </w:r>
        <w:r>
          <w:rPr>
            <w:noProof/>
            <w:webHidden/>
          </w:rPr>
        </w:r>
        <w:r>
          <w:rPr>
            <w:noProof/>
            <w:webHidden/>
          </w:rPr>
          <w:fldChar w:fldCharType="separate"/>
        </w:r>
        <w:r>
          <w:rPr>
            <w:noProof/>
            <w:webHidden/>
          </w:rPr>
          <w:t>28</w:t>
        </w:r>
        <w:r>
          <w:rPr>
            <w:noProof/>
            <w:webHidden/>
          </w:rPr>
          <w:fldChar w:fldCharType="end"/>
        </w:r>
      </w:hyperlink>
    </w:p>
    <w:p w14:paraId="05D117BD" w14:textId="21E2A043" w:rsidR="00AB3AEE" w:rsidRDefault="00AB3AEE">
      <w:pPr>
        <w:pStyle w:val="TOC2"/>
        <w:tabs>
          <w:tab w:val="right" w:leader="dot" w:pos="9061"/>
        </w:tabs>
        <w:rPr>
          <w:noProof/>
        </w:rPr>
      </w:pPr>
      <w:hyperlink w:anchor="_Toc242622318" w:history="1">
        <w:r w:rsidRPr="008B2A11">
          <w:rPr>
            <w:rStyle w:val="Hyperlink"/>
            <w:noProof/>
          </w:rPr>
          <w:t>3.8. Kiểm thử SQL</w:t>
        </w:r>
        <w:r>
          <w:rPr>
            <w:noProof/>
            <w:webHidden/>
          </w:rPr>
          <w:tab/>
        </w:r>
        <w:r>
          <w:rPr>
            <w:noProof/>
            <w:webHidden/>
          </w:rPr>
          <w:fldChar w:fldCharType="begin"/>
        </w:r>
        <w:r>
          <w:rPr>
            <w:noProof/>
            <w:webHidden/>
          </w:rPr>
          <w:instrText xml:space="preserve"> PAGEREF _Toc242622318 \h </w:instrText>
        </w:r>
        <w:r>
          <w:rPr>
            <w:noProof/>
            <w:webHidden/>
          </w:rPr>
        </w:r>
        <w:r>
          <w:rPr>
            <w:noProof/>
            <w:webHidden/>
          </w:rPr>
          <w:fldChar w:fldCharType="separate"/>
        </w:r>
        <w:r>
          <w:rPr>
            <w:noProof/>
            <w:webHidden/>
          </w:rPr>
          <w:t>30</w:t>
        </w:r>
        <w:r>
          <w:rPr>
            <w:noProof/>
            <w:webHidden/>
          </w:rPr>
          <w:fldChar w:fldCharType="end"/>
        </w:r>
      </w:hyperlink>
    </w:p>
    <w:p w14:paraId="418858BF" w14:textId="2115E3DD" w:rsidR="00AB3AEE" w:rsidRDefault="00AB3AEE">
      <w:pPr>
        <w:pStyle w:val="TOC1"/>
        <w:tabs>
          <w:tab w:val="right" w:leader="dot" w:pos="9061"/>
        </w:tabs>
        <w:rPr>
          <w:noProof/>
        </w:rPr>
      </w:pPr>
      <w:hyperlink w:anchor="_Toc242622319" w:history="1">
        <w:r w:rsidRPr="008B2A11">
          <w:rPr>
            <w:rStyle w:val="Hyperlink"/>
            <w:noProof/>
          </w:rPr>
          <w:t>CHƯƠNG 4. QUẢN LÝ GIAO DỊCH VÀ BẢO MẬT</w:t>
        </w:r>
        <w:r>
          <w:rPr>
            <w:noProof/>
            <w:webHidden/>
          </w:rPr>
          <w:tab/>
        </w:r>
        <w:r>
          <w:rPr>
            <w:noProof/>
            <w:webHidden/>
          </w:rPr>
          <w:fldChar w:fldCharType="begin"/>
        </w:r>
        <w:r>
          <w:rPr>
            <w:noProof/>
            <w:webHidden/>
          </w:rPr>
          <w:instrText xml:space="preserve"> PAGEREF _Toc242622319 \h </w:instrText>
        </w:r>
        <w:r>
          <w:rPr>
            <w:noProof/>
            <w:webHidden/>
          </w:rPr>
        </w:r>
        <w:r>
          <w:rPr>
            <w:noProof/>
            <w:webHidden/>
          </w:rPr>
          <w:fldChar w:fldCharType="separate"/>
        </w:r>
        <w:r>
          <w:rPr>
            <w:noProof/>
            <w:webHidden/>
          </w:rPr>
          <w:t>31</w:t>
        </w:r>
        <w:r>
          <w:rPr>
            <w:noProof/>
            <w:webHidden/>
          </w:rPr>
          <w:fldChar w:fldCharType="end"/>
        </w:r>
      </w:hyperlink>
    </w:p>
    <w:p w14:paraId="26C15BDF" w14:textId="4878888E" w:rsidR="00AB3AEE" w:rsidRDefault="00AB3AEE">
      <w:pPr>
        <w:pStyle w:val="TOC2"/>
        <w:tabs>
          <w:tab w:val="right" w:leader="dot" w:pos="9061"/>
        </w:tabs>
        <w:rPr>
          <w:noProof/>
        </w:rPr>
      </w:pPr>
      <w:hyperlink w:anchor="_Toc242622320" w:history="1">
        <w:r w:rsidRPr="008B2A11">
          <w:rPr>
            <w:rStyle w:val="Hyperlink"/>
            <w:noProof/>
          </w:rPr>
          <w:t>4.1. Nguyên tắc quản lý transaction</w:t>
        </w:r>
        <w:r>
          <w:rPr>
            <w:noProof/>
            <w:webHidden/>
          </w:rPr>
          <w:tab/>
        </w:r>
        <w:r>
          <w:rPr>
            <w:noProof/>
            <w:webHidden/>
          </w:rPr>
          <w:fldChar w:fldCharType="begin"/>
        </w:r>
        <w:r>
          <w:rPr>
            <w:noProof/>
            <w:webHidden/>
          </w:rPr>
          <w:instrText xml:space="preserve"> PAGEREF _Toc242622320 \h </w:instrText>
        </w:r>
        <w:r>
          <w:rPr>
            <w:noProof/>
            <w:webHidden/>
          </w:rPr>
        </w:r>
        <w:r>
          <w:rPr>
            <w:noProof/>
            <w:webHidden/>
          </w:rPr>
          <w:fldChar w:fldCharType="separate"/>
        </w:r>
        <w:r>
          <w:rPr>
            <w:noProof/>
            <w:webHidden/>
          </w:rPr>
          <w:t>31</w:t>
        </w:r>
        <w:r>
          <w:rPr>
            <w:noProof/>
            <w:webHidden/>
          </w:rPr>
          <w:fldChar w:fldCharType="end"/>
        </w:r>
      </w:hyperlink>
    </w:p>
    <w:p w14:paraId="62EE5499" w14:textId="60D31F05" w:rsidR="00AB3AEE" w:rsidRDefault="00AB3AEE">
      <w:pPr>
        <w:pStyle w:val="TOC2"/>
        <w:tabs>
          <w:tab w:val="right" w:leader="dot" w:pos="9061"/>
        </w:tabs>
        <w:rPr>
          <w:noProof/>
        </w:rPr>
      </w:pPr>
      <w:hyperlink w:anchor="_Toc242622321" w:history="1">
        <w:r w:rsidRPr="008B2A11">
          <w:rPr>
            <w:rStyle w:val="Hyperlink"/>
            <w:noProof/>
          </w:rPr>
          <w:t>4.2. Minh họa đăng ký và thanh toán</w:t>
        </w:r>
        <w:r>
          <w:rPr>
            <w:noProof/>
            <w:webHidden/>
          </w:rPr>
          <w:tab/>
        </w:r>
        <w:r>
          <w:rPr>
            <w:noProof/>
            <w:webHidden/>
          </w:rPr>
          <w:fldChar w:fldCharType="begin"/>
        </w:r>
        <w:r>
          <w:rPr>
            <w:noProof/>
            <w:webHidden/>
          </w:rPr>
          <w:instrText xml:space="preserve"> PAGEREF _Toc242622321 \h </w:instrText>
        </w:r>
        <w:r>
          <w:rPr>
            <w:noProof/>
            <w:webHidden/>
          </w:rPr>
        </w:r>
        <w:r>
          <w:rPr>
            <w:noProof/>
            <w:webHidden/>
          </w:rPr>
          <w:fldChar w:fldCharType="separate"/>
        </w:r>
        <w:r>
          <w:rPr>
            <w:noProof/>
            <w:webHidden/>
          </w:rPr>
          <w:t>31</w:t>
        </w:r>
        <w:r>
          <w:rPr>
            <w:noProof/>
            <w:webHidden/>
          </w:rPr>
          <w:fldChar w:fldCharType="end"/>
        </w:r>
      </w:hyperlink>
    </w:p>
    <w:p w14:paraId="6C306292" w14:textId="7BB1A553" w:rsidR="00AB3AEE" w:rsidRDefault="00AB3AEE">
      <w:pPr>
        <w:pStyle w:val="TOC2"/>
        <w:tabs>
          <w:tab w:val="right" w:leader="dot" w:pos="9061"/>
        </w:tabs>
        <w:rPr>
          <w:noProof/>
        </w:rPr>
      </w:pPr>
      <w:hyperlink w:anchor="_Toc242622322" w:history="1">
        <w:r w:rsidRPr="008B2A11">
          <w:rPr>
            <w:rStyle w:val="Hyperlink"/>
            <w:noProof/>
          </w:rPr>
          <w:t>4.3. Điều khiển đồng thời</w:t>
        </w:r>
        <w:r>
          <w:rPr>
            <w:noProof/>
            <w:webHidden/>
          </w:rPr>
          <w:tab/>
        </w:r>
        <w:r>
          <w:rPr>
            <w:noProof/>
            <w:webHidden/>
          </w:rPr>
          <w:fldChar w:fldCharType="begin"/>
        </w:r>
        <w:r>
          <w:rPr>
            <w:noProof/>
            <w:webHidden/>
          </w:rPr>
          <w:instrText xml:space="preserve"> PAGEREF _Toc242622322 \h </w:instrText>
        </w:r>
        <w:r>
          <w:rPr>
            <w:noProof/>
            <w:webHidden/>
          </w:rPr>
        </w:r>
        <w:r>
          <w:rPr>
            <w:noProof/>
            <w:webHidden/>
          </w:rPr>
          <w:fldChar w:fldCharType="separate"/>
        </w:r>
        <w:r>
          <w:rPr>
            <w:noProof/>
            <w:webHidden/>
          </w:rPr>
          <w:t>32</w:t>
        </w:r>
        <w:r>
          <w:rPr>
            <w:noProof/>
            <w:webHidden/>
          </w:rPr>
          <w:fldChar w:fldCharType="end"/>
        </w:r>
      </w:hyperlink>
    </w:p>
    <w:p w14:paraId="174277F3" w14:textId="19F055A2" w:rsidR="00AB3AEE" w:rsidRDefault="00AB3AEE">
      <w:pPr>
        <w:pStyle w:val="TOC2"/>
        <w:tabs>
          <w:tab w:val="right" w:leader="dot" w:pos="9061"/>
        </w:tabs>
        <w:rPr>
          <w:noProof/>
        </w:rPr>
      </w:pPr>
      <w:hyperlink w:anchor="_Toc242622323" w:history="1">
        <w:r w:rsidRPr="008B2A11">
          <w:rPr>
            <w:rStyle w:val="Hyperlink"/>
            <w:noProof/>
          </w:rPr>
          <w:t>4.4. Mô hình bảo mật nhiều lớp</w:t>
        </w:r>
        <w:r>
          <w:rPr>
            <w:noProof/>
            <w:webHidden/>
          </w:rPr>
          <w:tab/>
        </w:r>
        <w:r>
          <w:rPr>
            <w:noProof/>
            <w:webHidden/>
          </w:rPr>
          <w:fldChar w:fldCharType="begin"/>
        </w:r>
        <w:r>
          <w:rPr>
            <w:noProof/>
            <w:webHidden/>
          </w:rPr>
          <w:instrText xml:space="preserve"> PAGEREF _Toc242622323 \h </w:instrText>
        </w:r>
        <w:r>
          <w:rPr>
            <w:noProof/>
            <w:webHidden/>
          </w:rPr>
        </w:r>
        <w:r>
          <w:rPr>
            <w:noProof/>
            <w:webHidden/>
          </w:rPr>
          <w:fldChar w:fldCharType="separate"/>
        </w:r>
        <w:r>
          <w:rPr>
            <w:noProof/>
            <w:webHidden/>
          </w:rPr>
          <w:t>33</w:t>
        </w:r>
        <w:r>
          <w:rPr>
            <w:noProof/>
            <w:webHidden/>
          </w:rPr>
          <w:fldChar w:fldCharType="end"/>
        </w:r>
      </w:hyperlink>
    </w:p>
    <w:p w14:paraId="6C0050F5" w14:textId="2EC6F848" w:rsidR="00AB3AEE" w:rsidRDefault="00AB3AEE">
      <w:pPr>
        <w:pStyle w:val="TOC2"/>
        <w:tabs>
          <w:tab w:val="right" w:leader="dot" w:pos="9061"/>
        </w:tabs>
        <w:rPr>
          <w:noProof/>
        </w:rPr>
      </w:pPr>
      <w:hyperlink w:anchor="_Toc242622324" w:history="1">
        <w:r w:rsidRPr="008B2A11">
          <w:rPr>
            <w:rStyle w:val="Hyperlink"/>
            <w:noProof/>
          </w:rPr>
          <w:t>4.5. Xác thực và bảo vệ dữ liệu</w:t>
        </w:r>
        <w:r>
          <w:rPr>
            <w:noProof/>
            <w:webHidden/>
          </w:rPr>
          <w:tab/>
        </w:r>
        <w:r>
          <w:rPr>
            <w:noProof/>
            <w:webHidden/>
          </w:rPr>
          <w:fldChar w:fldCharType="begin"/>
        </w:r>
        <w:r>
          <w:rPr>
            <w:noProof/>
            <w:webHidden/>
          </w:rPr>
          <w:instrText xml:space="preserve"> PAGEREF _Toc242622324 \h </w:instrText>
        </w:r>
        <w:r>
          <w:rPr>
            <w:noProof/>
            <w:webHidden/>
          </w:rPr>
        </w:r>
        <w:r>
          <w:rPr>
            <w:noProof/>
            <w:webHidden/>
          </w:rPr>
          <w:fldChar w:fldCharType="separate"/>
        </w:r>
        <w:r>
          <w:rPr>
            <w:noProof/>
            <w:webHidden/>
          </w:rPr>
          <w:t>33</w:t>
        </w:r>
        <w:r>
          <w:rPr>
            <w:noProof/>
            <w:webHidden/>
          </w:rPr>
          <w:fldChar w:fldCharType="end"/>
        </w:r>
      </w:hyperlink>
    </w:p>
    <w:p w14:paraId="632EC33C" w14:textId="185B04B4" w:rsidR="00AB3AEE" w:rsidRDefault="00AB3AEE">
      <w:pPr>
        <w:pStyle w:val="TOC1"/>
        <w:tabs>
          <w:tab w:val="right" w:leader="dot" w:pos="9061"/>
        </w:tabs>
        <w:rPr>
          <w:noProof/>
        </w:rPr>
      </w:pPr>
      <w:hyperlink w:anchor="_Toc242622325" w:history="1">
        <w:r w:rsidRPr="008B2A11">
          <w:rPr>
            <w:rStyle w:val="Hyperlink"/>
            <w:noProof/>
          </w:rPr>
          <w:t>CHƯƠNG 5. XÂY DỰNG ỨNG DỤNG</w:t>
        </w:r>
        <w:r>
          <w:rPr>
            <w:noProof/>
            <w:webHidden/>
          </w:rPr>
          <w:tab/>
        </w:r>
        <w:r>
          <w:rPr>
            <w:noProof/>
            <w:webHidden/>
          </w:rPr>
          <w:fldChar w:fldCharType="begin"/>
        </w:r>
        <w:r>
          <w:rPr>
            <w:noProof/>
            <w:webHidden/>
          </w:rPr>
          <w:instrText xml:space="preserve"> PAGEREF _Toc242622325 \h </w:instrText>
        </w:r>
        <w:r>
          <w:rPr>
            <w:noProof/>
            <w:webHidden/>
          </w:rPr>
        </w:r>
        <w:r>
          <w:rPr>
            <w:noProof/>
            <w:webHidden/>
          </w:rPr>
          <w:fldChar w:fldCharType="separate"/>
        </w:r>
        <w:r>
          <w:rPr>
            <w:noProof/>
            <w:webHidden/>
          </w:rPr>
          <w:t>35</w:t>
        </w:r>
        <w:r>
          <w:rPr>
            <w:noProof/>
            <w:webHidden/>
          </w:rPr>
          <w:fldChar w:fldCharType="end"/>
        </w:r>
      </w:hyperlink>
    </w:p>
    <w:p w14:paraId="1404B4EF" w14:textId="2D862869" w:rsidR="00AB3AEE" w:rsidRDefault="00AB3AEE">
      <w:pPr>
        <w:pStyle w:val="TOC2"/>
        <w:tabs>
          <w:tab w:val="right" w:leader="dot" w:pos="9061"/>
        </w:tabs>
        <w:rPr>
          <w:noProof/>
        </w:rPr>
      </w:pPr>
      <w:hyperlink w:anchor="_Toc242622326" w:history="1">
        <w:r w:rsidRPr="008B2A11">
          <w:rPr>
            <w:rStyle w:val="Hyperlink"/>
            <w:noProof/>
          </w:rPr>
          <w:t>5.1. Kiến trúc hệ thống</w:t>
        </w:r>
        <w:r>
          <w:rPr>
            <w:noProof/>
            <w:webHidden/>
          </w:rPr>
          <w:tab/>
        </w:r>
        <w:r>
          <w:rPr>
            <w:noProof/>
            <w:webHidden/>
          </w:rPr>
          <w:fldChar w:fldCharType="begin"/>
        </w:r>
        <w:r>
          <w:rPr>
            <w:noProof/>
            <w:webHidden/>
          </w:rPr>
          <w:instrText xml:space="preserve"> PAGEREF _Toc242622326 \h </w:instrText>
        </w:r>
        <w:r>
          <w:rPr>
            <w:noProof/>
            <w:webHidden/>
          </w:rPr>
        </w:r>
        <w:r>
          <w:rPr>
            <w:noProof/>
            <w:webHidden/>
          </w:rPr>
          <w:fldChar w:fldCharType="separate"/>
        </w:r>
        <w:r>
          <w:rPr>
            <w:noProof/>
            <w:webHidden/>
          </w:rPr>
          <w:t>35</w:t>
        </w:r>
        <w:r>
          <w:rPr>
            <w:noProof/>
            <w:webHidden/>
          </w:rPr>
          <w:fldChar w:fldCharType="end"/>
        </w:r>
      </w:hyperlink>
    </w:p>
    <w:p w14:paraId="139DEA07" w14:textId="53BB67CA" w:rsidR="00AB3AEE" w:rsidRDefault="00AB3AEE">
      <w:pPr>
        <w:pStyle w:val="TOC2"/>
        <w:tabs>
          <w:tab w:val="right" w:leader="dot" w:pos="9061"/>
        </w:tabs>
        <w:rPr>
          <w:noProof/>
        </w:rPr>
      </w:pPr>
      <w:hyperlink w:anchor="_Toc242622327" w:history="1">
        <w:r w:rsidRPr="008B2A11">
          <w:rPr>
            <w:rStyle w:val="Hyperlink"/>
            <w:noProof/>
          </w:rPr>
          <w:t>5.2. Công nghệ sử dụng</w:t>
        </w:r>
        <w:r>
          <w:rPr>
            <w:noProof/>
            <w:webHidden/>
          </w:rPr>
          <w:tab/>
        </w:r>
        <w:r>
          <w:rPr>
            <w:noProof/>
            <w:webHidden/>
          </w:rPr>
          <w:fldChar w:fldCharType="begin"/>
        </w:r>
        <w:r>
          <w:rPr>
            <w:noProof/>
            <w:webHidden/>
          </w:rPr>
          <w:instrText xml:space="preserve"> PAGEREF _Toc242622327 \h </w:instrText>
        </w:r>
        <w:r>
          <w:rPr>
            <w:noProof/>
            <w:webHidden/>
          </w:rPr>
        </w:r>
        <w:r>
          <w:rPr>
            <w:noProof/>
            <w:webHidden/>
          </w:rPr>
          <w:fldChar w:fldCharType="separate"/>
        </w:r>
        <w:r>
          <w:rPr>
            <w:noProof/>
            <w:webHidden/>
          </w:rPr>
          <w:t>35</w:t>
        </w:r>
        <w:r>
          <w:rPr>
            <w:noProof/>
            <w:webHidden/>
          </w:rPr>
          <w:fldChar w:fldCharType="end"/>
        </w:r>
      </w:hyperlink>
    </w:p>
    <w:p w14:paraId="2C27C0AC" w14:textId="522C8284" w:rsidR="00AB3AEE" w:rsidRDefault="00AB3AEE">
      <w:pPr>
        <w:pStyle w:val="TOC2"/>
        <w:tabs>
          <w:tab w:val="right" w:leader="dot" w:pos="9061"/>
        </w:tabs>
        <w:rPr>
          <w:noProof/>
        </w:rPr>
      </w:pPr>
      <w:hyperlink w:anchor="_Toc242622328" w:history="1">
        <w:r w:rsidRPr="008B2A11">
          <w:rPr>
            <w:rStyle w:val="Hyperlink"/>
            <w:noProof/>
          </w:rPr>
          <w:t>5.3. Màn hình đăng nhập</w:t>
        </w:r>
        <w:r>
          <w:rPr>
            <w:noProof/>
            <w:webHidden/>
          </w:rPr>
          <w:tab/>
        </w:r>
        <w:r>
          <w:rPr>
            <w:noProof/>
            <w:webHidden/>
          </w:rPr>
          <w:fldChar w:fldCharType="begin"/>
        </w:r>
        <w:r>
          <w:rPr>
            <w:noProof/>
            <w:webHidden/>
          </w:rPr>
          <w:instrText xml:space="preserve"> PAGEREF _Toc242622328 \h </w:instrText>
        </w:r>
        <w:r>
          <w:rPr>
            <w:noProof/>
            <w:webHidden/>
          </w:rPr>
        </w:r>
        <w:r>
          <w:rPr>
            <w:noProof/>
            <w:webHidden/>
          </w:rPr>
          <w:fldChar w:fldCharType="separate"/>
        </w:r>
        <w:r>
          <w:rPr>
            <w:noProof/>
            <w:webHidden/>
          </w:rPr>
          <w:t>35</w:t>
        </w:r>
        <w:r>
          <w:rPr>
            <w:noProof/>
            <w:webHidden/>
          </w:rPr>
          <w:fldChar w:fldCharType="end"/>
        </w:r>
      </w:hyperlink>
    </w:p>
    <w:p w14:paraId="0C174DD2" w14:textId="2F4A703A" w:rsidR="00AB3AEE" w:rsidRDefault="00AB3AEE">
      <w:pPr>
        <w:pStyle w:val="TOC2"/>
        <w:tabs>
          <w:tab w:val="right" w:leader="dot" w:pos="9061"/>
        </w:tabs>
        <w:rPr>
          <w:noProof/>
        </w:rPr>
      </w:pPr>
      <w:hyperlink w:anchor="_Toc242622329" w:history="1">
        <w:r w:rsidRPr="008B2A11">
          <w:rPr>
            <w:rStyle w:val="Hyperlink"/>
            <w:noProof/>
          </w:rPr>
          <w:t>5.4. Dashboard</w:t>
        </w:r>
        <w:r>
          <w:rPr>
            <w:noProof/>
            <w:webHidden/>
          </w:rPr>
          <w:tab/>
        </w:r>
        <w:r>
          <w:rPr>
            <w:noProof/>
            <w:webHidden/>
          </w:rPr>
          <w:fldChar w:fldCharType="begin"/>
        </w:r>
        <w:r>
          <w:rPr>
            <w:noProof/>
            <w:webHidden/>
          </w:rPr>
          <w:instrText xml:space="preserve"> PAGEREF _Toc242622329 \h </w:instrText>
        </w:r>
        <w:r>
          <w:rPr>
            <w:noProof/>
            <w:webHidden/>
          </w:rPr>
        </w:r>
        <w:r>
          <w:rPr>
            <w:noProof/>
            <w:webHidden/>
          </w:rPr>
          <w:fldChar w:fldCharType="separate"/>
        </w:r>
        <w:r>
          <w:rPr>
            <w:noProof/>
            <w:webHidden/>
          </w:rPr>
          <w:t>36</w:t>
        </w:r>
        <w:r>
          <w:rPr>
            <w:noProof/>
            <w:webHidden/>
          </w:rPr>
          <w:fldChar w:fldCharType="end"/>
        </w:r>
      </w:hyperlink>
    </w:p>
    <w:p w14:paraId="751121C4" w14:textId="48286AC5" w:rsidR="00AB3AEE" w:rsidRDefault="00AB3AEE">
      <w:pPr>
        <w:pStyle w:val="TOC2"/>
        <w:tabs>
          <w:tab w:val="right" w:leader="dot" w:pos="9061"/>
        </w:tabs>
        <w:rPr>
          <w:noProof/>
        </w:rPr>
      </w:pPr>
      <w:hyperlink w:anchor="_Toc242622330" w:history="1">
        <w:r w:rsidRPr="008B2A11">
          <w:rPr>
            <w:rStyle w:val="Hyperlink"/>
            <w:noProof/>
          </w:rPr>
          <w:t>5.5. Quản lý hội viên</w:t>
        </w:r>
        <w:r>
          <w:rPr>
            <w:noProof/>
            <w:webHidden/>
          </w:rPr>
          <w:tab/>
        </w:r>
        <w:r>
          <w:rPr>
            <w:noProof/>
            <w:webHidden/>
          </w:rPr>
          <w:fldChar w:fldCharType="begin"/>
        </w:r>
        <w:r>
          <w:rPr>
            <w:noProof/>
            <w:webHidden/>
          </w:rPr>
          <w:instrText xml:space="preserve"> PAGEREF _Toc242622330 \h </w:instrText>
        </w:r>
        <w:r>
          <w:rPr>
            <w:noProof/>
            <w:webHidden/>
          </w:rPr>
        </w:r>
        <w:r>
          <w:rPr>
            <w:noProof/>
            <w:webHidden/>
          </w:rPr>
          <w:fldChar w:fldCharType="separate"/>
        </w:r>
        <w:r>
          <w:rPr>
            <w:noProof/>
            <w:webHidden/>
          </w:rPr>
          <w:t>37</w:t>
        </w:r>
        <w:r>
          <w:rPr>
            <w:noProof/>
            <w:webHidden/>
          </w:rPr>
          <w:fldChar w:fldCharType="end"/>
        </w:r>
      </w:hyperlink>
    </w:p>
    <w:p w14:paraId="2D494A0D" w14:textId="556A7D8B" w:rsidR="00AB3AEE" w:rsidRDefault="00AB3AEE">
      <w:pPr>
        <w:pStyle w:val="TOC2"/>
        <w:tabs>
          <w:tab w:val="right" w:leader="dot" w:pos="9061"/>
        </w:tabs>
        <w:rPr>
          <w:noProof/>
        </w:rPr>
      </w:pPr>
      <w:hyperlink w:anchor="_Toc242622331" w:history="1">
        <w:r w:rsidRPr="008B2A11">
          <w:rPr>
            <w:rStyle w:val="Hyperlink"/>
            <w:noProof/>
          </w:rPr>
          <w:t>5.6. Đăng ký gói và thanh toán</w:t>
        </w:r>
        <w:r>
          <w:rPr>
            <w:noProof/>
            <w:webHidden/>
          </w:rPr>
          <w:tab/>
        </w:r>
        <w:r>
          <w:rPr>
            <w:noProof/>
            <w:webHidden/>
          </w:rPr>
          <w:fldChar w:fldCharType="begin"/>
        </w:r>
        <w:r>
          <w:rPr>
            <w:noProof/>
            <w:webHidden/>
          </w:rPr>
          <w:instrText xml:space="preserve"> PAGEREF _Toc242622331 \h </w:instrText>
        </w:r>
        <w:r>
          <w:rPr>
            <w:noProof/>
            <w:webHidden/>
          </w:rPr>
        </w:r>
        <w:r>
          <w:rPr>
            <w:noProof/>
            <w:webHidden/>
          </w:rPr>
          <w:fldChar w:fldCharType="separate"/>
        </w:r>
        <w:r>
          <w:rPr>
            <w:noProof/>
            <w:webHidden/>
          </w:rPr>
          <w:t>38</w:t>
        </w:r>
        <w:r>
          <w:rPr>
            <w:noProof/>
            <w:webHidden/>
          </w:rPr>
          <w:fldChar w:fldCharType="end"/>
        </w:r>
      </w:hyperlink>
    </w:p>
    <w:p w14:paraId="6FAA9349" w14:textId="67121B4B" w:rsidR="00AB3AEE" w:rsidRDefault="00AB3AEE">
      <w:pPr>
        <w:pStyle w:val="TOC2"/>
        <w:tabs>
          <w:tab w:val="right" w:leader="dot" w:pos="9061"/>
        </w:tabs>
        <w:rPr>
          <w:noProof/>
        </w:rPr>
      </w:pPr>
      <w:hyperlink w:anchor="_Toc242622332" w:history="1">
        <w:r w:rsidRPr="008B2A11">
          <w:rPr>
            <w:rStyle w:val="Hyperlink"/>
            <w:noProof/>
          </w:rPr>
          <w:t>5.7. Vận hành lớp và check-in</w:t>
        </w:r>
        <w:r>
          <w:rPr>
            <w:noProof/>
            <w:webHidden/>
          </w:rPr>
          <w:tab/>
        </w:r>
        <w:r>
          <w:rPr>
            <w:noProof/>
            <w:webHidden/>
          </w:rPr>
          <w:fldChar w:fldCharType="begin"/>
        </w:r>
        <w:r>
          <w:rPr>
            <w:noProof/>
            <w:webHidden/>
          </w:rPr>
          <w:instrText xml:space="preserve"> PAGEREF _Toc242622332 \h </w:instrText>
        </w:r>
        <w:r>
          <w:rPr>
            <w:noProof/>
            <w:webHidden/>
          </w:rPr>
        </w:r>
        <w:r>
          <w:rPr>
            <w:noProof/>
            <w:webHidden/>
          </w:rPr>
          <w:fldChar w:fldCharType="separate"/>
        </w:r>
        <w:r>
          <w:rPr>
            <w:noProof/>
            <w:webHidden/>
          </w:rPr>
          <w:t>39</w:t>
        </w:r>
        <w:r>
          <w:rPr>
            <w:noProof/>
            <w:webHidden/>
          </w:rPr>
          <w:fldChar w:fldCharType="end"/>
        </w:r>
      </w:hyperlink>
    </w:p>
    <w:p w14:paraId="7DE14B0E" w14:textId="78F00E2D" w:rsidR="00AB3AEE" w:rsidRDefault="00AB3AEE">
      <w:pPr>
        <w:pStyle w:val="TOC2"/>
        <w:tabs>
          <w:tab w:val="right" w:leader="dot" w:pos="9061"/>
        </w:tabs>
        <w:rPr>
          <w:noProof/>
        </w:rPr>
      </w:pPr>
      <w:hyperlink w:anchor="_Toc242622333" w:history="1">
        <w:r w:rsidRPr="008B2A11">
          <w:rPr>
            <w:rStyle w:val="Hyperlink"/>
            <w:noProof/>
          </w:rPr>
          <w:t>5.8. Báo cáo doanh thu</w:t>
        </w:r>
        <w:r>
          <w:rPr>
            <w:noProof/>
            <w:webHidden/>
          </w:rPr>
          <w:tab/>
        </w:r>
        <w:r>
          <w:rPr>
            <w:noProof/>
            <w:webHidden/>
          </w:rPr>
          <w:fldChar w:fldCharType="begin"/>
        </w:r>
        <w:r>
          <w:rPr>
            <w:noProof/>
            <w:webHidden/>
          </w:rPr>
          <w:instrText xml:space="preserve"> PAGEREF _Toc242622333 \h </w:instrText>
        </w:r>
        <w:r>
          <w:rPr>
            <w:noProof/>
            <w:webHidden/>
          </w:rPr>
        </w:r>
        <w:r>
          <w:rPr>
            <w:noProof/>
            <w:webHidden/>
          </w:rPr>
          <w:fldChar w:fldCharType="separate"/>
        </w:r>
        <w:r>
          <w:rPr>
            <w:noProof/>
            <w:webHidden/>
          </w:rPr>
          <w:t>40</w:t>
        </w:r>
        <w:r>
          <w:rPr>
            <w:noProof/>
            <w:webHidden/>
          </w:rPr>
          <w:fldChar w:fldCharType="end"/>
        </w:r>
      </w:hyperlink>
    </w:p>
    <w:p w14:paraId="47095BE2" w14:textId="7D6D5855" w:rsidR="00AB3AEE" w:rsidRDefault="00AB3AEE">
      <w:pPr>
        <w:pStyle w:val="TOC2"/>
        <w:tabs>
          <w:tab w:val="right" w:leader="dot" w:pos="9061"/>
        </w:tabs>
        <w:rPr>
          <w:noProof/>
        </w:rPr>
      </w:pPr>
      <w:hyperlink w:anchor="_Toc242622334" w:history="1">
        <w:r w:rsidRPr="008B2A11">
          <w:rPr>
            <w:rStyle w:val="Hyperlink"/>
            <w:noProof/>
          </w:rPr>
          <w:t>5.9. Kết quả kiểm thử ứng dụng</w:t>
        </w:r>
        <w:r>
          <w:rPr>
            <w:noProof/>
            <w:webHidden/>
          </w:rPr>
          <w:tab/>
        </w:r>
        <w:r>
          <w:rPr>
            <w:noProof/>
            <w:webHidden/>
          </w:rPr>
          <w:fldChar w:fldCharType="begin"/>
        </w:r>
        <w:r>
          <w:rPr>
            <w:noProof/>
            <w:webHidden/>
          </w:rPr>
          <w:instrText xml:space="preserve"> PAGEREF _Toc242622334 \h </w:instrText>
        </w:r>
        <w:r>
          <w:rPr>
            <w:noProof/>
            <w:webHidden/>
          </w:rPr>
        </w:r>
        <w:r>
          <w:rPr>
            <w:noProof/>
            <w:webHidden/>
          </w:rPr>
          <w:fldChar w:fldCharType="separate"/>
        </w:r>
        <w:r>
          <w:rPr>
            <w:noProof/>
            <w:webHidden/>
          </w:rPr>
          <w:t>41</w:t>
        </w:r>
        <w:r>
          <w:rPr>
            <w:noProof/>
            <w:webHidden/>
          </w:rPr>
          <w:fldChar w:fldCharType="end"/>
        </w:r>
      </w:hyperlink>
    </w:p>
    <w:p w14:paraId="4D16DA6C" w14:textId="21A01FEF" w:rsidR="00AB3AEE" w:rsidRDefault="00AB3AEE">
      <w:pPr>
        <w:pStyle w:val="TOC1"/>
        <w:tabs>
          <w:tab w:val="right" w:leader="dot" w:pos="9061"/>
        </w:tabs>
        <w:rPr>
          <w:noProof/>
        </w:rPr>
      </w:pPr>
      <w:hyperlink w:anchor="_Toc242622335" w:history="1">
        <w:r w:rsidRPr="008B2A11">
          <w:rPr>
            <w:rStyle w:val="Hyperlink"/>
            <w:noProof/>
          </w:rPr>
          <w:t>CHƯƠNG 6. KẾT LUẬN VÀ HƯỚNG PHÁT TRIỂN</w:t>
        </w:r>
        <w:r>
          <w:rPr>
            <w:noProof/>
            <w:webHidden/>
          </w:rPr>
          <w:tab/>
        </w:r>
        <w:r>
          <w:rPr>
            <w:noProof/>
            <w:webHidden/>
          </w:rPr>
          <w:fldChar w:fldCharType="begin"/>
        </w:r>
        <w:r>
          <w:rPr>
            <w:noProof/>
            <w:webHidden/>
          </w:rPr>
          <w:instrText xml:space="preserve"> PAGEREF _Toc242622335 \h </w:instrText>
        </w:r>
        <w:r>
          <w:rPr>
            <w:noProof/>
            <w:webHidden/>
          </w:rPr>
        </w:r>
        <w:r>
          <w:rPr>
            <w:noProof/>
            <w:webHidden/>
          </w:rPr>
          <w:fldChar w:fldCharType="separate"/>
        </w:r>
        <w:r>
          <w:rPr>
            <w:noProof/>
            <w:webHidden/>
          </w:rPr>
          <w:t>42</w:t>
        </w:r>
        <w:r>
          <w:rPr>
            <w:noProof/>
            <w:webHidden/>
          </w:rPr>
          <w:fldChar w:fldCharType="end"/>
        </w:r>
      </w:hyperlink>
    </w:p>
    <w:p w14:paraId="00C63B9A" w14:textId="6FCBB10B" w:rsidR="00AB3AEE" w:rsidRDefault="00AB3AEE">
      <w:pPr>
        <w:pStyle w:val="TOC2"/>
        <w:tabs>
          <w:tab w:val="right" w:leader="dot" w:pos="9061"/>
        </w:tabs>
        <w:rPr>
          <w:noProof/>
        </w:rPr>
      </w:pPr>
      <w:hyperlink w:anchor="_Toc242622336" w:history="1">
        <w:r w:rsidRPr="008B2A11">
          <w:rPr>
            <w:rStyle w:val="Hyperlink"/>
            <w:noProof/>
          </w:rPr>
          <w:t>6.1. Kết quả đạt được</w:t>
        </w:r>
        <w:r>
          <w:rPr>
            <w:noProof/>
            <w:webHidden/>
          </w:rPr>
          <w:tab/>
        </w:r>
        <w:r>
          <w:rPr>
            <w:noProof/>
            <w:webHidden/>
          </w:rPr>
          <w:fldChar w:fldCharType="begin"/>
        </w:r>
        <w:r>
          <w:rPr>
            <w:noProof/>
            <w:webHidden/>
          </w:rPr>
          <w:instrText xml:space="preserve"> PAGEREF _Toc242622336 \h </w:instrText>
        </w:r>
        <w:r>
          <w:rPr>
            <w:noProof/>
            <w:webHidden/>
          </w:rPr>
        </w:r>
        <w:r>
          <w:rPr>
            <w:noProof/>
            <w:webHidden/>
          </w:rPr>
          <w:fldChar w:fldCharType="separate"/>
        </w:r>
        <w:r>
          <w:rPr>
            <w:noProof/>
            <w:webHidden/>
          </w:rPr>
          <w:t>42</w:t>
        </w:r>
        <w:r>
          <w:rPr>
            <w:noProof/>
            <w:webHidden/>
          </w:rPr>
          <w:fldChar w:fldCharType="end"/>
        </w:r>
      </w:hyperlink>
    </w:p>
    <w:p w14:paraId="4FE938AB" w14:textId="53ED99F7" w:rsidR="00AB3AEE" w:rsidRDefault="00AB3AEE">
      <w:pPr>
        <w:pStyle w:val="TOC2"/>
        <w:tabs>
          <w:tab w:val="right" w:leader="dot" w:pos="9061"/>
        </w:tabs>
        <w:rPr>
          <w:noProof/>
        </w:rPr>
      </w:pPr>
      <w:hyperlink w:anchor="_Toc242622337" w:history="1">
        <w:r w:rsidRPr="008B2A11">
          <w:rPr>
            <w:rStyle w:val="Hyperlink"/>
            <w:noProof/>
          </w:rPr>
          <w:t>6.2. Hạn chế</w:t>
        </w:r>
        <w:r>
          <w:rPr>
            <w:noProof/>
            <w:webHidden/>
          </w:rPr>
          <w:tab/>
        </w:r>
        <w:r>
          <w:rPr>
            <w:noProof/>
            <w:webHidden/>
          </w:rPr>
          <w:fldChar w:fldCharType="begin"/>
        </w:r>
        <w:r>
          <w:rPr>
            <w:noProof/>
            <w:webHidden/>
          </w:rPr>
          <w:instrText xml:space="preserve"> PAGEREF _Toc242622337 \h </w:instrText>
        </w:r>
        <w:r>
          <w:rPr>
            <w:noProof/>
            <w:webHidden/>
          </w:rPr>
        </w:r>
        <w:r>
          <w:rPr>
            <w:noProof/>
            <w:webHidden/>
          </w:rPr>
          <w:fldChar w:fldCharType="separate"/>
        </w:r>
        <w:r>
          <w:rPr>
            <w:noProof/>
            <w:webHidden/>
          </w:rPr>
          <w:t>42</w:t>
        </w:r>
        <w:r>
          <w:rPr>
            <w:noProof/>
            <w:webHidden/>
          </w:rPr>
          <w:fldChar w:fldCharType="end"/>
        </w:r>
      </w:hyperlink>
    </w:p>
    <w:p w14:paraId="412FDB07" w14:textId="5B508889" w:rsidR="00AB3AEE" w:rsidRDefault="00AB3AEE">
      <w:pPr>
        <w:pStyle w:val="TOC2"/>
        <w:tabs>
          <w:tab w:val="right" w:leader="dot" w:pos="9061"/>
        </w:tabs>
        <w:rPr>
          <w:noProof/>
        </w:rPr>
      </w:pPr>
      <w:hyperlink w:anchor="_Toc242622338" w:history="1">
        <w:r w:rsidRPr="008B2A11">
          <w:rPr>
            <w:rStyle w:val="Hyperlink"/>
            <w:noProof/>
          </w:rPr>
          <w:t>6.3. Hướng phát triển</w:t>
        </w:r>
        <w:r>
          <w:rPr>
            <w:noProof/>
            <w:webHidden/>
          </w:rPr>
          <w:tab/>
        </w:r>
        <w:r>
          <w:rPr>
            <w:noProof/>
            <w:webHidden/>
          </w:rPr>
          <w:fldChar w:fldCharType="begin"/>
        </w:r>
        <w:r>
          <w:rPr>
            <w:noProof/>
            <w:webHidden/>
          </w:rPr>
          <w:instrText xml:space="preserve"> PAGEREF _Toc242622338 \h </w:instrText>
        </w:r>
        <w:r>
          <w:rPr>
            <w:noProof/>
            <w:webHidden/>
          </w:rPr>
        </w:r>
        <w:r>
          <w:rPr>
            <w:noProof/>
            <w:webHidden/>
          </w:rPr>
          <w:fldChar w:fldCharType="separate"/>
        </w:r>
        <w:r>
          <w:rPr>
            <w:noProof/>
            <w:webHidden/>
          </w:rPr>
          <w:t>42</w:t>
        </w:r>
        <w:r>
          <w:rPr>
            <w:noProof/>
            <w:webHidden/>
          </w:rPr>
          <w:fldChar w:fldCharType="end"/>
        </w:r>
      </w:hyperlink>
    </w:p>
    <w:p w14:paraId="63F277DA" w14:textId="0AA06816" w:rsidR="00AB3AEE" w:rsidRDefault="00AB3AEE">
      <w:pPr>
        <w:pStyle w:val="TOC1"/>
        <w:tabs>
          <w:tab w:val="right" w:leader="dot" w:pos="9061"/>
        </w:tabs>
        <w:rPr>
          <w:noProof/>
        </w:rPr>
      </w:pPr>
      <w:hyperlink w:anchor="_Toc242622339" w:history="1">
        <w:r w:rsidRPr="008B2A11">
          <w:rPr>
            <w:rStyle w:val="Hyperlink"/>
            <w:noProof/>
          </w:rPr>
          <w:t>TÀI LIỆU THAM KHẢO</w:t>
        </w:r>
        <w:r>
          <w:rPr>
            <w:noProof/>
            <w:webHidden/>
          </w:rPr>
          <w:tab/>
        </w:r>
        <w:r>
          <w:rPr>
            <w:noProof/>
            <w:webHidden/>
          </w:rPr>
          <w:fldChar w:fldCharType="begin"/>
        </w:r>
        <w:r>
          <w:rPr>
            <w:noProof/>
            <w:webHidden/>
          </w:rPr>
          <w:instrText xml:space="preserve"> PAGEREF _Toc242622339 \h </w:instrText>
        </w:r>
        <w:r>
          <w:rPr>
            <w:noProof/>
            <w:webHidden/>
          </w:rPr>
        </w:r>
        <w:r>
          <w:rPr>
            <w:noProof/>
            <w:webHidden/>
          </w:rPr>
          <w:fldChar w:fldCharType="separate"/>
        </w:r>
        <w:r>
          <w:rPr>
            <w:noProof/>
            <w:webHidden/>
          </w:rPr>
          <w:t>43</w:t>
        </w:r>
        <w:r>
          <w:rPr>
            <w:noProof/>
            <w:webHidden/>
          </w:rPr>
          <w:fldChar w:fldCharType="end"/>
        </w:r>
      </w:hyperlink>
    </w:p>
    <w:p w14:paraId="67ECDE01" w14:textId="2E4E0393" w:rsidR="00AB3AEE" w:rsidRDefault="00AB3AEE">
      <w:pPr>
        <w:pStyle w:val="TOC1"/>
        <w:tabs>
          <w:tab w:val="right" w:leader="dot" w:pos="9061"/>
        </w:tabs>
        <w:rPr>
          <w:noProof/>
        </w:rPr>
      </w:pPr>
      <w:hyperlink w:anchor="_Toc242622340" w:history="1">
        <w:r w:rsidRPr="008B2A11">
          <w:rPr>
            <w:rStyle w:val="Hyperlink"/>
            <w:noProof/>
          </w:rPr>
          <w:t>PHỤ LỤC A. PHÂN CÔNG CÔNG VIỆC</w:t>
        </w:r>
        <w:r>
          <w:rPr>
            <w:noProof/>
            <w:webHidden/>
          </w:rPr>
          <w:tab/>
        </w:r>
        <w:r>
          <w:rPr>
            <w:noProof/>
            <w:webHidden/>
          </w:rPr>
          <w:fldChar w:fldCharType="begin"/>
        </w:r>
        <w:r>
          <w:rPr>
            <w:noProof/>
            <w:webHidden/>
          </w:rPr>
          <w:instrText xml:space="preserve"> PAGEREF _Toc242622340 \h </w:instrText>
        </w:r>
        <w:r>
          <w:rPr>
            <w:noProof/>
            <w:webHidden/>
          </w:rPr>
        </w:r>
        <w:r>
          <w:rPr>
            <w:noProof/>
            <w:webHidden/>
          </w:rPr>
          <w:fldChar w:fldCharType="separate"/>
        </w:r>
        <w:r>
          <w:rPr>
            <w:noProof/>
            <w:webHidden/>
          </w:rPr>
          <w:t>44</w:t>
        </w:r>
        <w:r>
          <w:rPr>
            <w:noProof/>
            <w:webHidden/>
          </w:rPr>
          <w:fldChar w:fldCharType="end"/>
        </w:r>
      </w:hyperlink>
    </w:p>
    <w:p w14:paraId="050DB737" w14:textId="537A0163" w:rsidR="00AB3AEE" w:rsidRDefault="00AB3AEE">
      <w:pPr>
        <w:pStyle w:val="TOC1"/>
        <w:tabs>
          <w:tab w:val="right" w:leader="dot" w:pos="9061"/>
        </w:tabs>
        <w:rPr>
          <w:noProof/>
        </w:rPr>
      </w:pPr>
      <w:hyperlink w:anchor="_Toc242622341" w:history="1">
        <w:r w:rsidRPr="008B2A11">
          <w:rPr>
            <w:rStyle w:val="Hyperlink"/>
            <w:noProof/>
          </w:rPr>
          <w:t>PHỤ LỤC B. SOURCE CODE CHÍNH</w:t>
        </w:r>
        <w:r>
          <w:rPr>
            <w:noProof/>
            <w:webHidden/>
          </w:rPr>
          <w:tab/>
        </w:r>
        <w:r>
          <w:rPr>
            <w:noProof/>
            <w:webHidden/>
          </w:rPr>
          <w:fldChar w:fldCharType="begin"/>
        </w:r>
        <w:r>
          <w:rPr>
            <w:noProof/>
            <w:webHidden/>
          </w:rPr>
          <w:instrText xml:space="preserve"> PAGEREF _Toc242622341 \h </w:instrText>
        </w:r>
        <w:r>
          <w:rPr>
            <w:noProof/>
            <w:webHidden/>
          </w:rPr>
        </w:r>
        <w:r>
          <w:rPr>
            <w:noProof/>
            <w:webHidden/>
          </w:rPr>
          <w:fldChar w:fldCharType="separate"/>
        </w:r>
        <w:r>
          <w:rPr>
            <w:noProof/>
            <w:webHidden/>
          </w:rPr>
          <w:t>45</w:t>
        </w:r>
        <w:r>
          <w:rPr>
            <w:noProof/>
            <w:webHidden/>
          </w:rPr>
          <w:fldChar w:fldCharType="end"/>
        </w:r>
      </w:hyperlink>
    </w:p>
    <w:p w14:paraId="7A3A6D34" w14:textId="6C6BA721" w:rsidR="00AB3AEE" w:rsidRDefault="00AB3AEE">
      <w:pPr>
        <w:pStyle w:val="TOC2"/>
        <w:tabs>
          <w:tab w:val="right" w:leader="dot" w:pos="9061"/>
        </w:tabs>
        <w:rPr>
          <w:noProof/>
        </w:rPr>
      </w:pPr>
      <w:hyperlink w:anchor="_Toc242622342" w:history="1">
        <w:r w:rsidRPr="008B2A11">
          <w:rPr>
            <w:rStyle w:val="Hyperlink"/>
            <w:noProof/>
          </w:rPr>
          <w:t>B.1. Transaction đăng ký gói</w:t>
        </w:r>
        <w:r>
          <w:rPr>
            <w:noProof/>
            <w:webHidden/>
          </w:rPr>
          <w:tab/>
        </w:r>
        <w:r>
          <w:rPr>
            <w:noProof/>
            <w:webHidden/>
          </w:rPr>
          <w:fldChar w:fldCharType="begin"/>
        </w:r>
        <w:r>
          <w:rPr>
            <w:noProof/>
            <w:webHidden/>
          </w:rPr>
          <w:instrText xml:space="preserve"> PAGEREF _Toc242622342 \h </w:instrText>
        </w:r>
        <w:r>
          <w:rPr>
            <w:noProof/>
            <w:webHidden/>
          </w:rPr>
        </w:r>
        <w:r>
          <w:rPr>
            <w:noProof/>
            <w:webHidden/>
          </w:rPr>
          <w:fldChar w:fldCharType="separate"/>
        </w:r>
        <w:r>
          <w:rPr>
            <w:noProof/>
            <w:webHidden/>
          </w:rPr>
          <w:t>45</w:t>
        </w:r>
        <w:r>
          <w:rPr>
            <w:noProof/>
            <w:webHidden/>
          </w:rPr>
          <w:fldChar w:fldCharType="end"/>
        </w:r>
      </w:hyperlink>
    </w:p>
    <w:p w14:paraId="2E7C54E2" w14:textId="4CF4A261" w:rsidR="00AB3AEE" w:rsidRDefault="00AB3AEE">
      <w:pPr>
        <w:pStyle w:val="TOC2"/>
        <w:tabs>
          <w:tab w:val="right" w:leader="dot" w:pos="9061"/>
        </w:tabs>
        <w:rPr>
          <w:noProof/>
        </w:rPr>
      </w:pPr>
      <w:hyperlink w:anchor="_Toc242622343" w:history="1">
        <w:r w:rsidRPr="008B2A11">
          <w:rPr>
            <w:rStyle w:val="Hyperlink"/>
            <w:noProof/>
          </w:rPr>
          <w:t>B.2. Transaction đặt chỗ và hàng chờ</w:t>
        </w:r>
        <w:r>
          <w:rPr>
            <w:noProof/>
            <w:webHidden/>
          </w:rPr>
          <w:tab/>
        </w:r>
        <w:r>
          <w:rPr>
            <w:noProof/>
            <w:webHidden/>
          </w:rPr>
          <w:fldChar w:fldCharType="begin"/>
        </w:r>
        <w:r>
          <w:rPr>
            <w:noProof/>
            <w:webHidden/>
          </w:rPr>
          <w:instrText xml:space="preserve"> PAGEREF _Toc242622343 \h </w:instrText>
        </w:r>
        <w:r>
          <w:rPr>
            <w:noProof/>
            <w:webHidden/>
          </w:rPr>
        </w:r>
        <w:r>
          <w:rPr>
            <w:noProof/>
            <w:webHidden/>
          </w:rPr>
          <w:fldChar w:fldCharType="separate"/>
        </w:r>
        <w:r>
          <w:rPr>
            <w:noProof/>
            <w:webHidden/>
          </w:rPr>
          <w:t>46</w:t>
        </w:r>
        <w:r>
          <w:rPr>
            <w:noProof/>
            <w:webHidden/>
          </w:rPr>
          <w:fldChar w:fldCharType="end"/>
        </w:r>
      </w:hyperlink>
    </w:p>
    <w:p w14:paraId="72D138A4" w14:textId="6B8CEC7C" w:rsidR="00AB3AEE" w:rsidRDefault="00AB3AEE">
      <w:pPr>
        <w:pStyle w:val="TOC2"/>
        <w:tabs>
          <w:tab w:val="right" w:leader="dot" w:pos="9061"/>
        </w:tabs>
        <w:rPr>
          <w:noProof/>
        </w:rPr>
      </w:pPr>
      <w:hyperlink w:anchor="_Toc242622344" w:history="1">
        <w:r w:rsidRPr="008B2A11">
          <w:rPr>
            <w:rStyle w:val="Hyperlink"/>
            <w:noProof/>
          </w:rPr>
          <w:t>B.3. Phân quyền database</w:t>
        </w:r>
        <w:r>
          <w:rPr>
            <w:noProof/>
            <w:webHidden/>
          </w:rPr>
          <w:tab/>
        </w:r>
        <w:r>
          <w:rPr>
            <w:noProof/>
            <w:webHidden/>
          </w:rPr>
          <w:fldChar w:fldCharType="begin"/>
        </w:r>
        <w:r>
          <w:rPr>
            <w:noProof/>
            <w:webHidden/>
          </w:rPr>
          <w:instrText xml:space="preserve"> PAGEREF _Toc242622344 \h </w:instrText>
        </w:r>
        <w:r>
          <w:rPr>
            <w:noProof/>
            <w:webHidden/>
          </w:rPr>
        </w:r>
        <w:r>
          <w:rPr>
            <w:noProof/>
            <w:webHidden/>
          </w:rPr>
          <w:fldChar w:fldCharType="separate"/>
        </w:r>
        <w:r>
          <w:rPr>
            <w:noProof/>
            <w:webHidden/>
          </w:rPr>
          <w:t>48</w:t>
        </w:r>
        <w:r>
          <w:rPr>
            <w:noProof/>
            <w:webHidden/>
          </w:rPr>
          <w:fldChar w:fldCharType="end"/>
        </w:r>
      </w:hyperlink>
    </w:p>
    <w:p w14:paraId="5F76E3E9" w14:textId="3480A228" w:rsidR="00AB3AEE" w:rsidRDefault="00AB3AEE">
      <w:pPr>
        <w:pStyle w:val="TOC2"/>
        <w:tabs>
          <w:tab w:val="right" w:leader="dot" w:pos="9061"/>
        </w:tabs>
        <w:rPr>
          <w:noProof/>
        </w:rPr>
      </w:pPr>
      <w:hyperlink w:anchor="_Toc242622345" w:history="1">
        <w:r w:rsidRPr="008B2A11">
          <w:rPr>
            <w:rStyle w:val="Hyperlink"/>
            <w:noProof/>
          </w:rPr>
          <w:t>B.4. Cấu hình pipeline ứng dụng</w:t>
        </w:r>
        <w:r>
          <w:rPr>
            <w:noProof/>
            <w:webHidden/>
          </w:rPr>
          <w:tab/>
        </w:r>
        <w:r>
          <w:rPr>
            <w:noProof/>
            <w:webHidden/>
          </w:rPr>
          <w:fldChar w:fldCharType="begin"/>
        </w:r>
        <w:r>
          <w:rPr>
            <w:noProof/>
            <w:webHidden/>
          </w:rPr>
          <w:instrText xml:space="preserve"> PAGEREF _Toc242622345 \h </w:instrText>
        </w:r>
        <w:r>
          <w:rPr>
            <w:noProof/>
            <w:webHidden/>
          </w:rPr>
        </w:r>
        <w:r>
          <w:rPr>
            <w:noProof/>
            <w:webHidden/>
          </w:rPr>
          <w:fldChar w:fldCharType="separate"/>
        </w:r>
        <w:r>
          <w:rPr>
            <w:noProof/>
            <w:webHidden/>
          </w:rPr>
          <w:t>50</w:t>
        </w:r>
        <w:r>
          <w:rPr>
            <w:noProof/>
            <w:webHidden/>
          </w:rPr>
          <w:fldChar w:fldCharType="end"/>
        </w:r>
      </w:hyperlink>
    </w:p>
    <w:p w14:paraId="6F12570E" w14:textId="4766C8AE" w:rsidR="00AB3AEE" w:rsidRDefault="00AB3AEE">
      <w:pPr>
        <w:pStyle w:val="TOC2"/>
        <w:tabs>
          <w:tab w:val="right" w:leader="dot" w:pos="9061"/>
        </w:tabs>
        <w:rPr>
          <w:noProof/>
        </w:rPr>
      </w:pPr>
      <w:hyperlink w:anchor="_Toc242622346" w:history="1">
        <w:r w:rsidRPr="008B2A11">
          <w:rPr>
            <w:rStyle w:val="Hyperlink"/>
            <w:noProof/>
          </w:rPr>
          <w:t>B.5. Kết nối SQL Server</w:t>
        </w:r>
        <w:r>
          <w:rPr>
            <w:noProof/>
            <w:webHidden/>
          </w:rPr>
          <w:tab/>
        </w:r>
        <w:r>
          <w:rPr>
            <w:noProof/>
            <w:webHidden/>
          </w:rPr>
          <w:fldChar w:fldCharType="begin"/>
        </w:r>
        <w:r>
          <w:rPr>
            <w:noProof/>
            <w:webHidden/>
          </w:rPr>
          <w:instrText xml:space="preserve"> PAGEREF _Toc242622346 \h </w:instrText>
        </w:r>
        <w:r>
          <w:rPr>
            <w:noProof/>
            <w:webHidden/>
          </w:rPr>
        </w:r>
        <w:r>
          <w:rPr>
            <w:noProof/>
            <w:webHidden/>
          </w:rPr>
          <w:fldChar w:fldCharType="separate"/>
        </w:r>
        <w:r>
          <w:rPr>
            <w:noProof/>
            <w:webHidden/>
          </w:rPr>
          <w:t>52</w:t>
        </w:r>
        <w:r>
          <w:rPr>
            <w:noProof/>
            <w:webHidden/>
          </w:rPr>
          <w:fldChar w:fldCharType="end"/>
        </w:r>
      </w:hyperlink>
    </w:p>
    <w:p w14:paraId="2DA2A621" w14:textId="6A4B736A" w:rsidR="00AB3AEE" w:rsidRDefault="00AB3AEE">
      <w:pPr>
        <w:pStyle w:val="TOC2"/>
        <w:tabs>
          <w:tab w:val="right" w:leader="dot" w:pos="9061"/>
        </w:tabs>
        <w:rPr>
          <w:noProof/>
        </w:rPr>
      </w:pPr>
      <w:hyperlink w:anchor="_Toc242622347" w:history="1">
        <w:r w:rsidRPr="008B2A11">
          <w:rPr>
            <w:rStyle w:val="Hyperlink"/>
            <w:noProof/>
          </w:rPr>
          <w:t>B.6. Dịch vụ xác thực</w:t>
        </w:r>
        <w:r>
          <w:rPr>
            <w:noProof/>
            <w:webHidden/>
          </w:rPr>
          <w:tab/>
        </w:r>
        <w:r>
          <w:rPr>
            <w:noProof/>
            <w:webHidden/>
          </w:rPr>
          <w:fldChar w:fldCharType="begin"/>
        </w:r>
        <w:r>
          <w:rPr>
            <w:noProof/>
            <w:webHidden/>
          </w:rPr>
          <w:instrText xml:space="preserve"> PAGEREF _Toc242622347 \h </w:instrText>
        </w:r>
        <w:r>
          <w:rPr>
            <w:noProof/>
            <w:webHidden/>
          </w:rPr>
        </w:r>
        <w:r>
          <w:rPr>
            <w:noProof/>
            <w:webHidden/>
          </w:rPr>
          <w:fldChar w:fldCharType="separate"/>
        </w:r>
        <w:r>
          <w:rPr>
            <w:noProof/>
            <w:webHidden/>
          </w:rPr>
          <w:t>52</w:t>
        </w:r>
        <w:r>
          <w:rPr>
            <w:noProof/>
            <w:webHidden/>
          </w:rPr>
          <w:fldChar w:fldCharType="end"/>
        </w:r>
      </w:hyperlink>
    </w:p>
    <w:p w14:paraId="53CC0525" w14:textId="34A9D90A" w:rsidR="00AB3AEE" w:rsidRDefault="00AB3AEE">
      <w:pPr>
        <w:pStyle w:val="TOC2"/>
        <w:tabs>
          <w:tab w:val="right" w:leader="dot" w:pos="9061"/>
        </w:tabs>
        <w:rPr>
          <w:noProof/>
        </w:rPr>
      </w:pPr>
      <w:hyperlink w:anchor="_Toc242622348" w:history="1">
        <w:r w:rsidRPr="008B2A11">
          <w:rPr>
            <w:rStyle w:val="Hyperlink"/>
            <w:noProof/>
          </w:rPr>
          <w:t>B.7. Repository đăng ký và thanh toán</w:t>
        </w:r>
        <w:r>
          <w:rPr>
            <w:noProof/>
            <w:webHidden/>
          </w:rPr>
          <w:tab/>
        </w:r>
        <w:r>
          <w:rPr>
            <w:noProof/>
            <w:webHidden/>
          </w:rPr>
          <w:fldChar w:fldCharType="begin"/>
        </w:r>
        <w:r>
          <w:rPr>
            <w:noProof/>
            <w:webHidden/>
          </w:rPr>
          <w:instrText xml:space="preserve"> PAGEREF _Toc242622348 \h </w:instrText>
        </w:r>
        <w:r>
          <w:rPr>
            <w:noProof/>
            <w:webHidden/>
          </w:rPr>
        </w:r>
        <w:r>
          <w:rPr>
            <w:noProof/>
            <w:webHidden/>
          </w:rPr>
          <w:fldChar w:fldCharType="separate"/>
        </w:r>
        <w:r>
          <w:rPr>
            <w:noProof/>
            <w:webHidden/>
          </w:rPr>
          <w:t>53</w:t>
        </w:r>
        <w:r>
          <w:rPr>
            <w:noProof/>
            <w:webHidden/>
          </w:rPr>
          <w:fldChar w:fldCharType="end"/>
        </w:r>
      </w:hyperlink>
    </w:p>
    <w:p w14:paraId="1034F37B" w14:textId="54EE4F61" w:rsidR="00D61877" w:rsidRDefault="006B524F">
      <w:pPr>
        <w:ind w:firstLine="0"/>
      </w:pPr>
      <w:r>
        <w:fldChar w:fldCharType="end"/>
      </w:r>
    </w:p>
    <w:p w14:paraId="5A6D6BEE" w14:textId="77777777" w:rsidR="00D61877" w:rsidRDefault="006B524F">
      <w:pPr>
        <w:pStyle w:val="Heading1"/>
        <w:pageBreakBefore/>
      </w:pPr>
      <w:bookmarkStart w:id="1" w:name="_Toc242622278"/>
      <w:r>
        <w:lastRenderedPageBreak/>
        <w:t>DANH M</w:t>
      </w:r>
      <w:r>
        <w:t>Ụ</w:t>
      </w:r>
      <w:r>
        <w:t>C HÌNH</w:t>
      </w:r>
      <w:bookmarkEnd w:id="1"/>
    </w:p>
    <w:p w14:paraId="77A2D3B8" w14:textId="2F24DA44" w:rsidR="00AB3AEE" w:rsidRDefault="006B524F">
      <w:pPr>
        <w:pStyle w:val="TOC1"/>
        <w:tabs>
          <w:tab w:val="right" w:leader="dot" w:pos="9061"/>
        </w:tabs>
        <w:rPr>
          <w:rFonts w:asciiTheme="minorHAnsi" w:eastAsiaTheme="minorEastAsia" w:hAnsiTheme="minorHAnsi"/>
          <w:noProof/>
          <w:color w:val="auto"/>
          <w:kern w:val="2"/>
          <w:sz w:val="24"/>
          <w:szCs w:val="24"/>
          <w14:ligatures w14:val="standardContextual"/>
        </w:rPr>
      </w:pPr>
      <w:r>
        <w:fldChar w:fldCharType="begin"/>
      </w:r>
      <w:r>
        <w:instrText>TOC \h \z \t "Figure Caption,1"</w:instrText>
      </w:r>
      <w:r>
        <w:fldChar w:fldCharType="separate"/>
      </w:r>
      <w:hyperlink w:anchor="_Toc242622349" w:history="1">
        <w:r w:rsidR="00AB3AEE" w:rsidRPr="00461C5A">
          <w:rPr>
            <w:rStyle w:val="Hyperlink"/>
            <w:noProof/>
          </w:rPr>
          <w:t>Hình 2.1. ERD miền hội viên, gói tập, hóa đơn và thanh toán trong SSMS</w:t>
        </w:r>
        <w:r w:rsidR="00AB3AEE">
          <w:rPr>
            <w:noProof/>
            <w:webHidden/>
          </w:rPr>
          <w:tab/>
        </w:r>
        <w:r w:rsidR="00AB3AEE">
          <w:rPr>
            <w:noProof/>
            <w:webHidden/>
          </w:rPr>
          <w:fldChar w:fldCharType="begin"/>
        </w:r>
        <w:r w:rsidR="00AB3AEE">
          <w:rPr>
            <w:noProof/>
            <w:webHidden/>
          </w:rPr>
          <w:instrText xml:space="preserve"> PAGEREF _Toc242622349 \h </w:instrText>
        </w:r>
        <w:r w:rsidR="00AB3AEE">
          <w:rPr>
            <w:noProof/>
            <w:webHidden/>
          </w:rPr>
        </w:r>
        <w:r w:rsidR="00AB3AEE">
          <w:rPr>
            <w:noProof/>
            <w:webHidden/>
          </w:rPr>
          <w:fldChar w:fldCharType="separate"/>
        </w:r>
        <w:r w:rsidR="00AB3AEE">
          <w:rPr>
            <w:noProof/>
            <w:webHidden/>
          </w:rPr>
          <w:t>10</w:t>
        </w:r>
        <w:r w:rsidR="00AB3AEE">
          <w:rPr>
            <w:noProof/>
            <w:webHidden/>
          </w:rPr>
          <w:fldChar w:fldCharType="end"/>
        </w:r>
      </w:hyperlink>
    </w:p>
    <w:p w14:paraId="3CA142E3" w14:textId="3AC6CA39" w:rsidR="00AB3AEE" w:rsidRDefault="00AB3AE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2622350" w:history="1">
        <w:r w:rsidRPr="00461C5A">
          <w:rPr>
            <w:rStyle w:val="Hyperlink"/>
            <w:noProof/>
          </w:rPr>
          <w:t>Hình 2.2. ERD miền lịch lớp, đặt chỗ và check-in trong SSMS</w:t>
        </w:r>
        <w:r>
          <w:rPr>
            <w:noProof/>
            <w:webHidden/>
          </w:rPr>
          <w:tab/>
        </w:r>
        <w:r>
          <w:rPr>
            <w:noProof/>
            <w:webHidden/>
          </w:rPr>
          <w:fldChar w:fldCharType="begin"/>
        </w:r>
        <w:r>
          <w:rPr>
            <w:noProof/>
            <w:webHidden/>
          </w:rPr>
          <w:instrText xml:space="preserve"> PAGEREF _Toc242622350 \h </w:instrText>
        </w:r>
        <w:r>
          <w:rPr>
            <w:noProof/>
            <w:webHidden/>
          </w:rPr>
        </w:r>
        <w:r>
          <w:rPr>
            <w:noProof/>
            <w:webHidden/>
          </w:rPr>
          <w:fldChar w:fldCharType="separate"/>
        </w:r>
        <w:r>
          <w:rPr>
            <w:noProof/>
            <w:webHidden/>
          </w:rPr>
          <w:t>11</w:t>
        </w:r>
        <w:r>
          <w:rPr>
            <w:noProof/>
            <w:webHidden/>
          </w:rPr>
          <w:fldChar w:fldCharType="end"/>
        </w:r>
      </w:hyperlink>
    </w:p>
    <w:p w14:paraId="118FE0D9" w14:textId="3DC7BC9A" w:rsidR="00AB3AEE" w:rsidRDefault="00AB3AE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2622351" w:history="1">
        <w:r w:rsidRPr="00461C5A">
          <w:rPr>
            <w:rStyle w:val="Hyperlink"/>
            <w:noProof/>
          </w:rPr>
          <w:t>Hình 2.3. Thống kê đối tượng và danh sách khóa ngoại truy vấn trực tiếp trong SSMS</w:t>
        </w:r>
        <w:r>
          <w:rPr>
            <w:noProof/>
            <w:webHidden/>
          </w:rPr>
          <w:tab/>
        </w:r>
        <w:r>
          <w:rPr>
            <w:noProof/>
            <w:webHidden/>
          </w:rPr>
          <w:fldChar w:fldCharType="begin"/>
        </w:r>
        <w:r>
          <w:rPr>
            <w:noProof/>
            <w:webHidden/>
          </w:rPr>
          <w:instrText xml:space="preserve"> PAGEREF _Toc242622351 \h </w:instrText>
        </w:r>
        <w:r>
          <w:rPr>
            <w:noProof/>
            <w:webHidden/>
          </w:rPr>
        </w:r>
        <w:r>
          <w:rPr>
            <w:noProof/>
            <w:webHidden/>
          </w:rPr>
          <w:fldChar w:fldCharType="separate"/>
        </w:r>
        <w:r>
          <w:rPr>
            <w:noProof/>
            <w:webHidden/>
          </w:rPr>
          <w:t>11</w:t>
        </w:r>
        <w:r>
          <w:rPr>
            <w:noProof/>
            <w:webHidden/>
          </w:rPr>
          <w:fldChar w:fldCharType="end"/>
        </w:r>
      </w:hyperlink>
    </w:p>
    <w:p w14:paraId="57B1AB43" w14:textId="065B38D6" w:rsidR="00AB3AEE" w:rsidRDefault="00AB3AE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2622352" w:history="1">
        <w:r w:rsidRPr="00461C5A">
          <w:rPr>
            <w:rStyle w:val="Hyperlink"/>
            <w:noProof/>
          </w:rPr>
          <w:t>Hình 3.1. Kết quả đếm đối tượng của GymManagementDemo trong SSMS</w:t>
        </w:r>
        <w:r>
          <w:rPr>
            <w:noProof/>
            <w:webHidden/>
          </w:rPr>
          <w:tab/>
        </w:r>
        <w:r>
          <w:rPr>
            <w:noProof/>
            <w:webHidden/>
          </w:rPr>
          <w:fldChar w:fldCharType="begin"/>
        </w:r>
        <w:r>
          <w:rPr>
            <w:noProof/>
            <w:webHidden/>
          </w:rPr>
          <w:instrText xml:space="preserve"> PAGEREF _Toc242622352 \h </w:instrText>
        </w:r>
        <w:r>
          <w:rPr>
            <w:noProof/>
            <w:webHidden/>
          </w:rPr>
        </w:r>
        <w:r>
          <w:rPr>
            <w:noProof/>
            <w:webHidden/>
          </w:rPr>
          <w:fldChar w:fldCharType="separate"/>
        </w:r>
        <w:r>
          <w:rPr>
            <w:noProof/>
            <w:webHidden/>
          </w:rPr>
          <w:t>22</w:t>
        </w:r>
        <w:r>
          <w:rPr>
            <w:noProof/>
            <w:webHidden/>
          </w:rPr>
          <w:fldChar w:fldCharType="end"/>
        </w:r>
      </w:hyperlink>
    </w:p>
    <w:p w14:paraId="56041FA7" w14:textId="3CE70684" w:rsidR="00AB3AEE" w:rsidRDefault="00AB3AE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2622353" w:history="1">
        <w:r w:rsidRPr="00461C5A">
          <w:rPr>
            <w:rStyle w:val="Hyperlink"/>
            <w:noProof/>
          </w:rPr>
          <w:t>Hình 3.2. Cột, kiểu dữ liệu, khóa và constraint của bảng HoiVien trong SSMS</w:t>
        </w:r>
        <w:r>
          <w:rPr>
            <w:noProof/>
            <w:webHidden/>
          </w:rPr>
          <w:tab/>
        </w:r>
        <w:r>
          <w:rPr>
            <w:noProof/>
            <w:webHidden/>
          </w:rPr>
          <w:fldChar w:fldCharType="begin"/>
        </w:r>
        <w:r>
          <w:rPr>
            <w:noProof/>
            <w:webHidden/>
          </w:rPr>
          <w:instrText xml:space="preserve"> PAGEREF _Toc242622353 \h </w:instrText>
        </w:r>
        <w:r>
          <w:rPr>
            <w:noProof/>
            <w:webHidden/>
          </w:rPr>
        </w:r>
        <w:r>
          <w:rPr>
            <w:noProof/>
            <w:webHidden/>
          </w:rPr>
          <w:fldChar w:fldCharType="separate"/>
        </w:r>
        <w:r>
          <w:rPr>
            <w:noProof/>
            <w:webHidden/>
          </w:rPr>
          <w:t>23</w:t>
        </w:r>
        <w:r>
          <w:rPr>
            <w:noProof/>
            <w:webHidden/>
          </w:rPr>
          <w:fldChar w:fldCharType="end"/>
        </w:r>
      </w:hyperlink>
    </w:p>
    <w:p w14:paraId="773F1C3C" w14:textId="29FF61EF" w:rsidR="00AB3AEE" w:rsidRDefault="00AB3AE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2622354" w:history="1">
        <w:r w:rsidRPr="00461C5A">
          <w:rPr>
            <w:rStyle w:val="Hyperlink"/>
            <w:noProof/>
          </w:rPr>
          <w:t>Hình 3.3. Procedure từ chối số tiền sai và trigger ngăn lịch trùng trong SSMS</w:t>
        </w:r>
        <w:r>
          <w:rPr>
            <w:noProof/>
            <w:webHidden/>
          </w:rPr>
          <w:tab/>
        </w:r>
        <w:r>
          <w:rPr>
            <w:noProof/>
            <w:webHidden/>
          </w:rPr>
          <w:fldChar w:fldCharType="begin"/>
        </w:r>
        <w:r>
          <w:rPr>
            <w:noProof/>
            <w:webHidden/>
          </w:rPr>
          <w:instrText xml:space="preserve"> PAGEREF _Toc242622354 \h </w:instrText>
        </w:r>
        <w:r>
          <w:rPr>
            <w:noProof/>
            <w:webHidden/>
          </w:rPr>
        </w:r>
        <w:r>
          <w:rPr>
            <w:noProof/>
            <w:webHidden/>
          </w:rPr>
          <w:fldChar w:fldCharType="separate"/>
        </w:r>
        <w:r>
          <w:rPr>
            <w:noProof/>
            <w:webHidden/>
          </w:rPr>
          <w:t>24</w:t>
        </w:r>
        <w:r>
          <w:rPr>
            <w:noProof/>
            <w:webHidden/>
          </w:rPr>
          <w:fldChar w:fldCharType="end"/>
        </w:r>
      </w:hyperlink>
    </w:p>
    <w:p w14:paraId="4B2B3071" w14:textId="17F0F947" w:rsidR="00AB3AEE" w:rsidRDefault="00AB3AE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2622355" w:history="1">
        <w:r w:rsidRPr="00461C5A">
          <w:rPr>
            <w:rStyle w:val="Hyperlink"/>
            <w:noProof/>
          </w:rPr>
          <w:t>Hình 3.4. Kết quả thực thi view lịch còn chỗ và function điều kiện đặt lớp</w:t>
        </w:r>
        <w:r>
          <w:rPr>
            <w:noProof/>
            <w:webHidden/>
          </w:rPr>
          <w:tab/>
        </w:r>
        <w:r>
          <w:rPr>
            <w:noProof/>
            <w:webHidden/>
          </w:rPr>
          <w:fldChar w:fldCharType="begin"/>
        </w:r>
        <w:r>
          <w:rPr>
            <w:noProof/>
            <w:webHidden/>
          </w:rPr>
          <w:instrText xml:space="preserve"> PAGEREF _Toc242622355 \h </w:instrText>
        </w:r>
        <w:r>
          <w:rPr>
            <w:noProof/>
            <w:webHidden/>
          </w:rPr>
        </w:r>
        <w:r>
          <w:rPr>
            <w:noProof/>
            <w:webHidden/>
          </w:rPr>
          <w:fldChar w:fldCharType="separate"/>
        </w:r>
        <w:r>
          <w:rPr>
            <w:noProof/>
            <w:webHidden/>
          </w:rPr>
          <w:t>26</w:t>
        </w:r>
        <w:r>
          <w:rPr>
            <w:noProof/>
            <w:webHidden/>
          </w:rPr>
          <w:fldChar w:fldCharType="end"/>
        </w:r>
      </w:hyperlink>
    </w:p>
    <w:p w14:paraId="52EE48A0" w14:textId="6689AD75" w:rsidR="00AB3AEE" w:rsidRDefault="00AB3AE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2622356" w:history="1">
        <w:r w:rsidRPr="00461C5A">
          <w:rPr>
            <w:rStyle w:val="Hyperlink"/>
            <w:noProof/>
          </w:rPr>
          <w:t>Hình 3.5. STATISTICS IO/TIME trước và sau index: logical reads giảm từ 16 xuống 6</w:t>
        </w:r>
        <w:r>
          <w:rPr>
            <w:noProof/>
            <w:webHidden/>
          </w:rPr>
          <w:tab/>
        </w:r>
        <w:r>
          <w:rPr>
            <w:noProof/>
            <w:webHidden/>
          </w:rPr>
          <w:fldChar w:fldCharType="begin"/>
        </w:r>
        <w:r>
          <w:rPr>
            <w:noProof/>
            <w:webHidden/>
          </w:rPr>
          <w:instrText xml:space="preserve"> PAGEREF _Toc242622356 \h </w:instrText>
        </w:r>
        <w:r>
          <w:rPr>
            <w:noProof/>
            <w:webHidden/>
          </w:rPr>
        </w:r>
        <w:r>
          <w:rPr>
            <w:noProof/>
            <w:webHidden/>
          </w:rPr>
          <w:fldChar w:fldCharType="separate"/>
        </w:r>
        <w:r>
          <w:rPr>
            <w:noProof/>
            <w:webHidden/>
          </w:rPr>
          <w:t>30</w:t>
        </w:r>
        <w:r>
          <w:rPr>
            <w:noProof/>
            <w:webHidden/>
          </w:rPr>
          <w:fldChar w:fldCharType="end"/>
        </w:r>
      </w:hyperlink>
    </w:p>
    <w:p w14:paraId="1A64F958" w14:textId="35418572" w:rsidR="00AB3AEE" w:rsidRDefault="00AB3AE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2622357" w:history="1">
        <w:r w:rsidRPr="00461C5A">
          <w:rPr>
            <w:rStyle w:val="Hyperlink"/>
            <w:noProof/>
          </w:rPr>
          <w:t>Hình 3.6. Actual Execution Plan sử dụng Nonclustered Index Seek</w:t>
        </w:r>
        <w:r>
          <w:rPr>
            <w:noProof/>
            <w:webHidden/>
          </w:rPr>
          <w:tab/>
        </w:r>
        <w:r>
          <w:rPr>
            <w:noProof/>
            <w:webHidden/>
          </w:rPr>
          <w:fldChar w:fldCharType="begin"/>
        </w:r>
        <w:r>
          <w:rPr>
            <w:noProof/>
            <w:webHidden/>
          </w:rPr>
          <w:instrText xml:space="preserve"> PAGEREF _Toc242622357 \h </w:instrText>
        </w:r>
        <w:r>
          <w:rPr>
            <w:noProof/>
            <w:webHidden/>
          </w:rPr>
        </w:r>
        <w:r>
          <w:rPr>
            <w:noProof/>
            <w:webHidden/>
          </w:rPr>
          <w:fldChar w:fldCharType="separate"/>
        </w:r>
        <w:r>
          <w:rPr>
            <w:noProof/>
            <w:webHidden/>
          </w:rPr>
          <w:t>30</w:t>
        </w:r>
        <w:r>
          <w:rPr>
            <w:noProof/>
            <w:webHidden/>
          </w:rPr>
          <w:fldChar w:fldCharType="end"/>
        </w:r>
      </w:hyperlink>
    </w:p>
    <w:p w14:paraId="2EBE68EE" w14:textId="51B3C80B" w:rsidR="00AB3AEE" w:rsidRDefault="00AB3AE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2622358" w:history="1">
        <w:r w:rsidRPr="00461C5A">
          <w:rPr>
            <w:rStyle w:val="Hyperlink"/>
            <w:noProof/>
          </w:rPr>
          <w:t>Hình 4.1. Dữ liệu được tạo đầy đủ trong transaction và biến mất sau ROLLBACK</w:t>
        </w:r>
        <w:r>
          <w:rPr>
            <w:noProof/>
            <w:webHidden/>
          </w:rPr>
          <w:tab/>
        </w:r>
        <w:r>
          <w:rPr>
            <w:noProof/>
            <w:webHidden/>
          </w:rPr>
          <w:fldChar w:fldCharType="begin"/>
        </w:r>
        <w:r>
          <w:rPr>
            <w:noProof/>
            <w:webHidden/>
          </w:rPr>
          <w:instrText xml:space="preserve"> PAGEREF _Toc242622358 \h </w:instrText>
        </w:r>
        <w:r>
          <w:rPr>
            <w:noProof/>
            <w:webHidden/>
          </w:rPr>
        </w:r>
        <w:r>
          <w:rPr>
            <w:noProof/>
            <w:webHidden/>
          </w:rPr>
          <w:fldChar w:fldCharType="separate"/>
        </w:r>
        <w:r>
          <w:rPr>
            <w:noProof/>
            <w:webHidden/>
          </w:rPr>
          <w:t>31</w:t>
        </w:r>
        <w:r>
          <w:rPr>
            <w:noProof/>
            <w:webHidden/>
          </w:rPr>
          <w:fldChar w:fldCharType="end"/>
        </w:r>
      </w:hyperlink>
    </w:p>
    <w:p w14:paraId="59CC42A2" w14:textId="2EF2D03A" w:rsidR="00AB3AEE" w:rsidRDefault="00AB3AE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2622359" w:history="1">
        <w:r w:rsidRPr="00461C5A">
          <w:rPr>
            <w:rStyle w:val="Hyperlink"/>
            <w:noProof/>
          </w:rPr>
          <w:t>Hình 4.2. Hai phiên đồng thời tranh một chỗ: CONFIRMED và WAITLISTED</w:t>
        </w:r>
        <w:r>
          <w:rPr>
            <w:noProof/>
            <w:webHidden/>
          </w:rPr>
          <w:tab/>
        </w:r>
        <w:r>
          <w:rPr>
            <w:noProof/>
            <w:webHidden/>
          </w:rPr>
          <w:fldChar w:fldCharType="begin"/>
        </w:r>
        <w:r>
          <w:rPr>
            <w:noProof/>
            <w:webHidden/>
          </w:rPr>
          <w:instrText xml:space="preserve"> PAGEREF _Toc242622359 \h </w:instrText>
        </w:r>
        <w:r>
          <w:rPr>
            <w:noProof/>
            <w:webHidden/>
          </w:rPr>
        </w:r>
        <w:r>
          <w:rPr>
            <w:noProof/>
            <w:webHidden/>
          </w:rPr>
          <w:fldChar w:fldCharType="separate"/>
        </w:r>
        <w:r>
          <w:rPr>
            <w:noProof/>
            <w:webHidden/>
          </w:rPr>
          <w:t>32</w:t>
        </w:r>
        <w:r>
          <w:rPr>
            <w:noProof/>
            <w:webHidden/>
          </w:rPr>
          <w:fldChar w:fldCharType="end"/>
        </w:r>
      </w:hyperlink>
    </w:p>
    <w:p w14:paraId="0C252855" w14:textId="71C8CFF0" w:rsidR="00AB3AEE" w:rsidRDefault="00AB3AE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2622360" w:history="1">
        <w:r w:rsidRPr="00461C5A">
          <w:rPr>
            <w:rStyle w:val="Hyperlink"/>
            <w:noProof/>
          </w:rPr>
          <w:t>Hình 4.3. Kiểm thử role lễ tân: được đọc view nhưng bị DENY sửa trực tiếp bảng</w:t>
        </w:r>
        <w:r>
          <w:rPr>
            <w:noProof/>
            <w:webHidden/>
          </w:rPr>
          <w:tab/>
        </w:r>
        <w:r>
          <w:rPr>
            <w:noProof/>
            <w:webHidden/>
          </w:rPr>
          <w:fldChar w:fldCharType="begin"/>
        </w:r>
        <w:r>
          <w:rPr>
            <w:noProof/>
            <w:webHidden/>
          </w:rPr>
          <w:instrText xml:space="preserve"> PAGEREF _Toc242622360 \h </w:instrText>
        </w:r>
        <w:r>
          <w:rPr>
            <w:noProof/>
            <w:webHidden/>
          </w:rPr>
        </w:r>
        <w:r>
          <w:rPr>
            <w:noProof/>
            <w:webHidden/>
          </w:rPr>
          <w:fldChar w:fldCharType="separate"/>
        </w:r>
        <w:r>
          <w:rPr>
            <w:noProof/>
            <w:webHidden/>
          </w:rPr>
          <w:t>33</w:t>
        </w:r>
        <w:r>
          <w:rPr>
            <w:noProof/>
            <w:webHidden/>
          </w:rPr>
          <w:fldChar w:fldCharType="end"/>
        </w:r>
      </w:hyperlink>
    </w:p>
    <w:p w14:paraId="0888F270" w14:textId="48945582" w:rsidR="00AB3AEE" w:rsidRDefault="00AB3AE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2622361" w:history="1">
        <w:r w:rsidRPr="00461C5A">
          <w:rPr>
            <w:rStyle w:val="Hyperlink"/>
            <w:noProof/>
          </w:rPr>
          <w:t>Hình 5.1. Màn hình đăng nhập với hình nền chủ đề phòng gym</w:t>
        </w:r>
        <w:r>
          <w:rPr>
            <w:noProof/>
            <w:webHidden/>
          </w:rPr>
          <w:tab/>
        </w:r>
        <w:r>
          <w:rPr>
            <w:noProof/>
            <w:webHidden/>
          </w:rPr>
          <w:fldChar w:fldCharType="begin"/>
        </w:r>
        <w:r>
          <w:rPr>
            <w:noProof/>
            <w:webHidden/>
          </w:rPr>
          <w:instrText xml:space="preserve"> PAGEREF _Toc242622361 \h </w:instrText>
        </w:r>
        <w:r>
          <w:rPr>
            <w:noProof/>
            <w:webHidden/>
          </w:rPr>
        </w:r>
        <w:r>
          <w:rPr>
            <w:noProof/>
            <w:webHidden/>
          </w:rPr>
          <w:fldChar w:fldCharType="separate"/>
        </w:r>
        <w:r>
          <w:rPr>
            <w:noProof/>
            <w:webHidden/>
          </w:rPr>
          <w:t>36</w:t>
        </w:r>
        <w:r>
          <w:rPr>
            <w:noProof/>
            <w:webHidden/>
          </w:rPr>
          <w:fldChar w:fldCharType="end"/>
        </w:r>
      </w:hyperlink>
    </w:p>
    <w:p w14:paraId="08C976F3" w14:textId="2ACF70EE" w:rsidR="00AB3AEE" w:rsidRDefault="00AB3AE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2622362" w:history="1">
        <w:r w:rsidRPr="00461C5A">
          <w:rPr>
            <w:rStyle w:val="Hyperlink"/>
            <w:noProof/>
          </w:rPr>
          <w:t>Hình 5.2. Dashboard sau khi đăng nhập</w:t>
        </w:r>
        <w:r>
          <w:rPr>
            <w:noProof/>
            <w:webHidden/>
          </w:rPr>
          <w:tab/>
        </w:r>
        <w:r>
          <w:rPr>
            <w:noProof/>
            <w:webHidden/>
          </w:rPr>
          <w:fldChar w:fldCharType="begin"/>
        </w:r>
        <w:r>
          <w:rPr>
            <w:noProof/>
            <w:webHidden/>
          </w:rPr>
          <w:instrText xml:space="preserve"> PAGEREF _Toc242622362 \h </w:instrText>
        </w:r>
        <w:r>
          <w:rPr>
            <w:noProof/>
            <w:webHidden/>
          </w:rPr>
        </w:r>
        <w:r>
          <w:rPr>
            <w:noProof/>
            <w:webHidden/>
          </w:rPr>
          <w:fldChar w:fldCharType="separate"/>
        </w:r>
        <w:r>
          <w:rPr>
            <w:noProof/>
            <w:webHidden/>
          </w:rPr>
          <w:t>37</w:t>
        </w:r>
        <w:r>
          <w:rPr>
            <w:noProof/>
            <w:webHidden/>
          </w:rPr>
          <w:fldChar w:fldCharType="end"/>
        </w:r>
      </w:hyperlink>
    </w:p>
    <w:p w14:paraId="33E50DF6" w14:textId="7EFF60C0" w:rsidR="00AB3AEE" w:rsidRDefault="00AB3AE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2622363" w:history="1">
        <w:r w:rsidRPr="00461C5A">
          <w:rPr>
            <w:rStyle w:val="Hyperlink"/>
            <w:noProof/>
          </w:rPr>
          <w:t>Hình 5.3. Danh sách và tra cứu hội viên</w:t>
        </w:r>
        <w:r>
          <w:rPr>
            <w:noProof/>
            <w:webHidden/>
          </w:rPr>
          <w:tab/>
        </w:r>
        <w:r>
          <w:rPr>
            <w:noProof/>
            <w:webHidden/>
          </w:rPr>
          <w:fldChar w:fldCharType="begin"/>
        </w:r>
        <w:r>
          <w:rPr>
            <w:noProof/>
            <w:webHidden/>
          </w:rPr>
          <w:instrText xml:space="preserve"> PAGEREF _Toc242622363 \h </w:instrText>
        </w:r>
        <w:r>
          <w:rPr>
            <w:noProof/>
            <w:webHidden/>
          </w:rPr>
        </w:r>
        <w:r>
          <w:rPr>
            <w:noProof/>
            <w:webHidden/>
          </w:rPr>
          <w:fldChar w:fldCharType="separate"/>
        </w:r>
        <w:r>
          <w:rPr>
            <w:noProof/>
            <w:webHidden/>
          </w:rPr>
          <w:t>38</w:t>
        </w:r>
        <w:r>
          <w:rPr>
            <w:noProof/>
            <w:webHidden/>
          </w:rPr>
          <w:fldChar w:fldCharType="end"/>
        </w:r>
      </w:hyperlink>
    </w:p>
    <w:p w14:paraId="75556D5B" w14:textId="0A12F504" w:rsidR="00AB3AEE" w:rsidRDefault="00AB3AE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2622364" w:history="1">
        <w:r w:rsidRPr="00461C5A">
          <w:rPr>
            <w:rStyle w:val="Hyperlink"/>
            <w:noProof/>
          </w:rPr>
          <w:t>Hình 5.4. Quản lý đăng ký gói và thanh toán</w:t>
        </w:r>
        <w:r>
          <w:rPr>
            <w:noProof/>
            <w:webHidden/>
          </w:rPr>
          <w:tab/>
        </w:r>
        <w:r>
          <w:rPr>
            <w:noProof/>
            <w:webHidden/>
          </w:rPr>
          <w:fldChar w:fldCharType="begin"/>
        </w:r>
        <w:r>
          <w:rPr>
            <w:noProof/>
            <w:webHidden/>
          </w:rPr>
          <w:instrText xml:space="preserve"> PAGEREF _Toc242622364 \h </w:instrText>
        </w:r>
        <w:r>
          <w:rPr>
            <w:noProof/>
            <w:webHidden/>
          </w:rPr>
        </w:r>
        <w:r>
          <w:rPr>
            <w:noProof/>
            <w:webHidden/>
          </w:rPr>
          <w:fldChar w:fldCharType="separate"/>
        </w:r>
        <w:r>
          <w:rPr>
            <w:noProof/>
            <w:webHidden/>
          </w:rPr>
          <w:t>39</w:t>
        </w:r>
        <w:r>
          <w:rPr>
            <w:noProof/>
            <w:webHidden/>
          </w:rPr>
          <w:fldChar w:fldCharType="end"/>
        </w:r>
      </w:hyperlink>
    </w:p>
    <w:p w14:paraId="695137D7" w14:textId="1BA30E8A" w:rsidR="00AB3AEE" w:rsidRDefault="00AB3AE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2622365" w:history="1">
        <w:r w:rsidRPr="00461C5A">
          <w:rPr>
            <w:rStyle w:val="Hyperlink"/>
            <w:noProof/>
          </w:rPr>
          <w:t>Hình 5.5. Màn hình vận hành lớp và check-in</w:t>
        </w:r>
        <w:r>
          <w:rPr>
            <w:noProof/>
            <w:webHidden/>
          </w:rPr>
          <w:tab/>
        </w:r>
        <w:r>
          <w:rPr>
            <w:noProof/>
            <w:webHidden/>
          </w:rPr>
          <w:fldChar w:fldCharType="begin"/>
        </w:r>
        <w:r>
          <w:rPr>
            <w:noProof/>
            <w:webHidden/>
          </w:rPr>
          <w:instrText xml:space="preserve"> PAGEREF _Toc242622365 \h </w:instrText>
        </w:r>
        <w:r>
          <w:rPr>
            <w:noProof/>
            <w:webHidden/>
          </w:rPr>
        </w:r>
        <w:r>
          <w:rPr>
            <w:noProof/>
            <w:webHidden/>
          </w:rPr>
          <w:fldChar w:fldCharType="separate"/>
        </w:r>
        <w:r>
          <w:rPr>
            <w:noProof/>
            <w:webHidden/>
          </w:rPr>
          <w:t>40</w:t>
        </w:r>
        <w:r>
          <w:rPr>
            <w:noProof/>
            <w:webHidden/>
          </w:rPr>
          <w:fldChar w:fldCharType="end"/>
        </w:r>
      </w:hyperlink>
    </w:p>
    <w:p w14:paraId="6BD80FA4" w14:textId="73F4AB96" w:rsidR="00AB3AEE" w:rsidRDefault="00AB3AE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2622366" w:history="1">
        <w:r w:rsidRPr="00461C5A">
          <w:rPr>
            <w:rStyle w:val="Hyperlink"/>
            <w:noProof/>
          </w:rPr>
          <w:t>Hình 5.6. Báo cáo doanh thu theo khoảng thời gian</w:t>
        </w:r>
        <w:r>
          <w:rPr>
            <w:noProof/>
            <w:webHidden/>
          </w:rPr>
          <w:tab/>
        </w:r>
        <w:r>
          <w:rPr>
            <w:noProof/>
            <w:webHidden/>
          </w:rPr>
          <w:fldChar w:fldCharType="begin"/>
        </w:r>
        <w:r>
          <w:rPr>
            <w:noProof/>
            <w:webHidden/>
          </w:rPr>
          <w:instrText xml:space="preserve"> PAGEREF _Toc242622366 \h </w:instrText>
        </w:r>
        <w:r>
          <w:rPr>
            <w:noProof/>
            <w:webHidden/>
          </w:rPr>
        </w:r>
        <w:r>
          <w:rPr>
            <w:noProof/>
            <w:webHidden/>
          </w:rPr>
          <w:fldChar w:fldCharType="separate"/>
        </w:r>
        <w:r>
          <w:rPr>
            <w:noProof/>
            <w:webHidden/>
          </w:rPr>
          <w:t>41</w:t>
        </w:r>
        <w:r>
          <w:rPr>
            <w:noProof/>
            <w:webHidden/>
          </w:rPr>
          <w:fldChar w:fldCharType="end"/>
        </w:r>
      </w:hyperlink>
    </w:p>
    <w:p w14:paraId="32D276C8" w14:textId="5ADCECEE" w:rsidR="00D61877" w:rsidRDefault="006B524F">
      <w:pPr>
        <w:ind w:firstLine="0"/>
      </w:pPr>
      <w:r>
        <w:fldChar w:fldCharType="end"/>
      </w:r>
    </w:p>
    <w:p w14:paraId="4F23B105" w14:textId="77777777" w:rsidR="00D61877" w:rsidRDefault="006B524F">
      <w:pPr>
        <w:pStyle w:val="Heading1"/>
        <w:pageBreakBefore/>
      </w:pPr>
      <w:bookmarkStart w:id="2" w:name="_Toc242622279"/>
      <w:r>
        <w:lastRenderedPageBreak/>
        <w:t>DANH M</w:t>
      </w:r>
      <w:r>
        <w:t>Ụ</w:t>
      </w:r>
      <w:r>
        <w:t>C B</w:t>
      </w:r>
      <w:r>
        <w:t>Ả</w:t>
      </w:r>
      <w:r>
        <w:t>NG</w:t>
      </w:r>
      <w:bookmarkEnd w:id="2"/>
    </w:p>
    <w:p w14:paraId="0736B834" w14:textId="36B3D6CB" w:rsidR="00AB3AEE" w:rsidRDefault="006B524F">
      <w:pPr>
        <w:pStyle w:val="TOC1"/>
        <w:tabs>
          <w:tab w:val="right" w:leader="dot" w:pos="9061"/>
        </w:tabs>
        <w:rPr>
          <w:rFonts w:asciiTheme="minorHAnsi" w:eastAsiaTheme="minorEastAsia" w:hAnsiTheme="minorHAnsi"/>
          <w:noProof/>
          <w:color w:val="auto"/>
          <w:kern w:val="2"/>
          <w:sz w:val="24"/>
          <w:szCs w:val="24"/>
          <w14:ligatures w14:val="standardContextual"/>
        </w:rPr>
      </w:pPr>
      <w:r>
        <w:fldChar w:fldCharType="begin"/>
      </w:r>
      <w:r>
        <w:instrText>TOC \h \z \t "Table Caption,1"</w:instrText>
      </w:r>
      <w:r>
        <w:fldChar w:fldCharType="separate"/>
      </w:r>
      <w:hyperlink w:anchor="_Toc242622367" w:history="1">
        <w:r w:rsidR="00AB3AEE" w:rsidRPr="00E80A35">
          <w:rPr>
            <w:rStyle w:val="Hyperlink"/>
            <w:noProof/>
          </w:rPr>
          <w:t>Bảng 0.1. Từ viết tắt sử dụng trong báo cáo</w:t>
        </w:r>
        <w:r w:rsidR="00AB3AEE">
          <w:rPr>
            <w:noProof/>
            <w:webHidden/>
          </w:rPr>
          <w:tab/>
        </w:r>
        <w:r w:rsidR="00AB3AEE">
          <w:rPr>
            <w:noProof/>
            <w:webHidden/>
          </w:rPr>
          <w:fldChar w:fldCharType="begin"/>
        </w:r>
        <w:r w:rsidR="00AB3AEE">
          <w:rPr>
            <w:noProof/>
            <w:webHidden/>
          </w:rPr>
          <w:instrText xml:space="preserve"> PAGEREF _Toc242622367 \h </w:instrText>
        </w:r>
        <w:r w:rsidR="00AB3AEE">
          <w:rPr>
            <w:noProof/>
            <w:webHidden/>
          </w:rPr>
        </w:r>
        <w:r w:rsidR="00AB3AEE">
          <w:rPr>
            <w:noProof/>
            <w:webHidden/>
          </w:rPr>
          <w:fldChar w:fldCharType="separate"/>
        </w:r>
        <w:r w:rsidR="00AB3AEE">
          <w:rPr>
            <w:noProof/>
            <w:webHidden/>
          </w:rPr>
          <w:t>7</w:t>
        </w:r>
        <w:r w:rsidR="00AB3AEE">
          <w:rPr>
            <w:noProof/>
            <w:webHidden/>
          </w:rPr>
          <w:fldChar w:fldCharType="end"/>
        </w:r>
      </w:hyperlink>
    </w:p>
    <w:p w14:paraId="59454B93" w14:textId="44E36A5A" w:rsidR="00AB3AEE" w:rsidRDefault="00AB3AE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2622368" w:history="1">
        <w:r w:rsidRPr="00E80A35">
          <w:rPr>
            <w:rStyle w:val="Hyperlink"/>
            <w:noProof/>
          </w:rPr>
          <w:t>Bảng 2.1. Quy tắc nghiệp vụ trọng yếu</w:t>
        </w:r>
        <w:r>
          <w:rPr>
            <w:noProof/>
            <w:webHidden/>
          </w:rPr>
          <w:tab/>
        </w:r>
        <w:r>
          <w:rPr>
            <w:noProof/>
            <w:webHidden/>
          </w:rPr>
          <w:fldChar w:fldCharType="begin"/>
        </w:r>
        <w:r>
          <w:rPr>
            <w:noProof/>
            <w:webHidden/>
          </w:rPr>
          <w:instrText xml:space="preserve"> PAGEREF _Toc242622368 \h </w:instrText>
        </w:r>
        <w:r>
          <w:rPr>
            <w:noProof/>
            <w:webHidden/>
          </w:rPr>
        </w:r>
        <w:r>
          <w:rPr>
            <w:noProof/>
            <w:webHidden/>
          </w:rPr>
          <w:fldChar w:fldCharType="separate"/>
        </w:r>
        <w:r>
          <w:rPr>
            <w:noProof/>
            <w:webHidden/>
          </w:rPr>
          <w:t>10</w:t>
        </w:r>
        <w:r>
          <w:rPr>
            <w:noProof/>
            <w:webHidden/>
          </w:rPr>
          <w:fldChar w:fldCharType="end"/>
        </w:r>
      </w:hyperlink>
    </w:p>
    <w:p w14:paraId="52713871" w14:textId="6B9D9017" w:rsidR="00AB3AEE" w:rsidRDefault="00AB3AE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2622369" w:history="1">
        <w:r w:rsidRPr="00E80A35">
          <w:rPr>
            <w:rStyle w:val="Hyperlink"/>
            <w:noProof/>
          </w:rPr>
          <w:t>Bảng 2.2. Cấu trúc bảng VaiTro</w:t>
        </w:r>
        <w:r>
          <w:rPr>
            <w:noProof/>
            <w:webHidden/>
          </w:rPr>
          <w:tab/>
        </w:r>
        <w:r>
          <w:rPr>
            <w:noProof/>
            <w:webHidden/>
          </w:rPr>
          <w:fldChar w:fldCharType="begin"/>
        </w:r>
        <w:r>
          <w:rPr>
            <w:noProof/>
            <w:webHidden/>
          </w:rPr>
          <w:instrText xml:space="preserve"> PAGEREF _Toc242622369 \h </w:instrText>
        </w:r>
        <w:r>
          <w:rPr>
            <w:noProof/>
            <w:webHidden/>
          </w:rPr>
        </w:r>
        <w:r>
          <w:rPr>
            <w:noProof/>
            <w:webHidden/>
          </w:rPr>
          <w:fldChar w:fldCharType="separate"/>
        </w:r>
        <w:r>
          <w:rPr>
            <w:noProof/>
            <w:webHidden/>
          </w:rPr>
          <w:t>14</w:t>
        </w:r>
        <w:r>
          <w:rPr>
            <w:noProof/>
            <w:webHidden/>
          </w:rPr>
          <w:fldChar w:fldCharType="end"/>
        </w:r>
      </w:hyperlink>
    </w:p>
    <w:p w14:paraId="5C8F326C" w14:textId="1FE03E39" w:rsidR="00AB3AEE" w:rsidRDefault="00AB3AE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2622370" w:history="1">
        <w:r w:rsidRPr="00E80A35">
          <w:rPr>
            <w:rStyle w:val="Hyperlink"/>
            <w:noProof/>
          </w:rPr>
          <w:t>Bảng 2.3. Cấu trúc bảng NguoiDung</w:t>
        </w:r>
        <w:r>
          <w:rPr>
            <w:noProof/>
            <w:webHidden/>
          </w:rPr>
          <w:tab/>
        </w:r>
        <w:r>
          <w:rPr>
            <w:noProof/>
            <w:webHidden/>
          </w:rPr>
          <w:fldChar w:fldCharType="begin"/>
        </w:r>
        <w:r>
          <w:rPr>
            <w:noProof/>
            <w:webHidden/>
          </w:rPr>
          <w:instrText xml:space="preserve"> PAGEREF _Toc242622370 \h </w:instrText>
        </w:r>
        <w:r>
          <w:rPr>
            <w:noProof/>
            <w:webHidden/>
          </w:rPr>
        </w:r>
        <w:r>
          <w:rPr>
            <w:noProof/>
            <w:webHidden/>
          </w:rPr>
          <w:fldChar w:fldCharType="separate"/>
        </w:r>
        <w:r>
          <w:rPr>
            <w:noProof/>
            <w:webHidden/>
          </w:rPr>
          <w:t>14</w:t>
        </w:r>
        <w:r>
          <w:rPr>
            <w:noProof/>
            <w:webHidden/>
          </w:rPr>
          <w:fldChar w:fldCharType="end"/>
        </w:r>
      </w:hyperlink>
    </w:p>
    <w:p w14:paraId="7C8E3E3C" w14:textId="72121702" w:rsidR="00AB3AEE" w:rsidRDefault="00AB3AE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2622371" w:history="1">
        <w:r w:rsidRPr="00E80A35">
          <w:rPr>
            <w:rStyle w:val="Hyperlink"/>
            <w:noProof/>
          </w:rPr>
          <w:t>Bảng 2.4. Cấu trúc bảng NhanVien</w:t>
        </w:r>
        <w:r>
          <w:rPr>
            <w:noProof/>
            <w:webHidden/>
          </w:rPr>
          <w:tab/>
        </w:r>
        <w:r>
          <w:rPr>
            <w:noProof/>
            <w:webHidden/>
          </w:rPr>
          <w:fldChar w:fldCharType="begin"/>
        </w:r>
        <w:r>
          <w:rPr>
            <w:noProof/>
            <w:webHidden/>
          </w:rPr>
          <w:instrText xml:space="preserve"> PAGEREF _Toc242622371 \h </w:instrText>
        </w:r>
        <w:r>
          <w:rPr>
            <w:noProof/>
            <w:webHidden/>
          </w:rPr>
        </w:r>
        <w:r>
          <w:rPr>
            <w:noProof/>
            <w:webHidden/>
          </w:rPr>
          <w:fldChar w:fldCharType="separate"/>
        </w:r>
        <w:r>
          <w:rPr>
            <w:noProof/>
            <w:webHidden/>
          </w:rPr>
          <w:t>15</w:t>
        </w:r>
        <w:r>
          <w:rPr>
            <w:noProof/>
            <w:webHidden/>
          </w:rPr>
          <w:fldChar w:fldCharType="end"/>
        </w:r>
      </w:hyperlink>
    </w:p>
    <w:p w14:paraId="77F67E4D" w14:textId="7A4300D0" w:rsidR="00AB3AEE" w:rsidRDefault="00AB3AE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2622372" w:history="1">
        <w:r w:rsidRPr="00E80A35">
          <w:rPr>
            <w:rStyle w:val="Hyperlink"/>
            <w:noProof/>
          </w:rPr>
          <w:t>Bảng 2.5. Cấu trúc bảng HoiVien</w:t>
        </w:r>
        <w:r>
          <w:rPr>
            <w:noProof/>
            <w:webHidden/>
          </w:rPr>
          <w:tab/>
        </w:r>
        <w:r>
          <w:rPr>
            <w:noProof/>
            <w:webHidden/>
          </w:rPr>
          <w:fldChar w:fldCharType="begin"/>
        </w:r>
        <w:r>
          <w:rPr>
            <w:noProof/>
            <w:webHidden/>
          </w:rPr>
          <w:instrText xml:space="preserve"> PAGEREF _Toc242622372 \h </w:instrText>
        </w:r>
        <w:r>
          <w:rPr>
            <w:noProof/>
            <w:webHidden/>
          </w:rPr>
        </w:r>
        <w:r>
          <w:rPr>
            <w:noProof/>
            <w:webHidden/>
          </w:rPr>
          <w:fldChar w:fldCharType="separate"/>
        </w:r>
        <w:r>
          <w:rPr>
            <w:noProof/>
            <w:webHidden/>
          </w:rPr>
          <w:t>15</w:t>
        </w:r>
        <w:r>
          <w:rPr>
            <w:noProof/>
            <w:webHidden/>
          </w:rPr>
          <w:fldChar w:fldCharType="end"/>
        </w:r>
      </w:hyperlink>
    </w:p>
    <w:p w14:paraId="46584F93" w14:textId="7AF9D4FD" w:rsidR="00AB3AEE" w:rsidRDefault="00AB3AE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2622373" w:history="1">
        <w:r w:rsidRPr="00E80A35">
          <w:rPr>
            <w:rStyle w:val="Hyperlink"/>
            <w:noProof/>
          </w:rPr>
          <w:t>Bảng 2.6. Cấu trúc bảng GoiTap</w:t>
        </w:r>
        <w:r>
          <w:rPr>
            <w:noProof/>
            <w:webHidden/>
          </w:rPr>
          <w:tab/>
        </w:r>
        <w:r>
          <w:rPr>
            <w:noProof/>
            <w:webHidden/>
          </w:rPr>
          <w:fldChar w:fldCharType="begin"/>
        </w:r>
        <w:r>
          <w:rPr>
            <w:noProof/>
            <w:webHidden/>
          </w:rPr>
          <w:instrText xml:space="preserve"> PAGEREF _Toc242622373 \h </w:instrText>
        </w:r>
        <w:r>
          <w:rPr>
            <w:noProof/>
            <w:webHidden/>
          </w:rPr>
        </w:r>
        <w:r>
          <w:rPr>
            <w:noProof/>
            <w:webHidden/>
          </w:rPr>
          <w:fldChar w:fldCharType="separate"/>
        </w:r>
        <w:r>
          <w:rPr>
            <w:noProof/>
            <w:webHidden/>
          </w:rPr>
          <w:t>16</w:t>
        </w:r>
        <w:r>
          <w:rPr>
            <w:noProof/>
            <w:webHidden/>
          </w:rPr>
          <w:fldChar w:fldCharType="end"/>
        </w:r>
      </w:hyperlink>
    </w:p>
    <w:p w14:paraId="44F1A121" w14:textId="35EF2C2E" w:rsidR="00AB3AEE" w:rsidRDefault="00AB3AE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2622374" w:history="1">
        <w:r w:rsidRPr="00E80A35">
          <w:rPr>
            <w:rStyle w:val="Hyperlink"/>
            <w:noProof/>
          </w:rPr>
          <w:t>Bảng 2.7. Cấu trúc bảng DangKyGoi</w:t>
        </w:r>
        <w:r>
          <w:rPr>
            <w:noProof/>
            <w:webHidden/>
          </w:rPr>
          <w:tab/>
        </w:r>
        <w:r>
          <w:rPr>
            <w:noProof/>
            <w:webHidden/>
          </w:rPr>
          <w:fldChar w:fldCharType="begin"/>
        </w:r>
        <w:r>
          <w:rPr>
            <w:noProof/>
            <w:webHidden/>
          </w:rPr>
          <w:instrText xml:space="preserve"> PAGEREF _Toc242622374 \h </w:instrText>
        </w:r>
        <w:r>
          <w:rPr>
            <w:noProof/>
            <w:webHidden/>
          </w:rPr>
        </w:r>
        <w:r>
          <w:rPr>
            <w:noProof/>
            <w:webHidden/>
          </w:rPr>
          <w:fldChar w:fldCharType="separate"/>
        </w:r>
        <w:r>
          <w:rPr>
            <w:noProof/>
            <w:webHidden/>
          </w:rPr>
          <w:t>16</w:t>
        </w:r>
        <w:r>
          <w:rPr>
            <w:noProof/>
            <w:webHidden/>
          </w:rPr>
          <w:fldChar w:fldCharType="end"/>
        </w:r>
      </w:hyperlink>
    </w:p>
    <w:p w14:paraId="04BF49F5" w14:textId="20152168" w:rsidR="00AB3AEE" w:rsidRDefault="00AB3AE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2622375" w:history="1">
        <w:r w:rsidRPr="00E80A35">
          <w:rPr>
            <w:rStyle w:val="Hyperlink"/>
            <w:noProof/>
          </w:rPr>
          <w:t>Bảng 2.8. Cấu trúc bảng HoaDon</w:t>
        </w:r>
        <w:r>
          <w:rPr>
            <w:noProof/>
            <w:webHidden/>
          </w:rPr>
          <w:tab/>
        </w:r>
        <w:r>
          <w:rPr>
            <w:noProof/>
            <w:webHidden/>
          </w:rPr>
          <w:fldChar w:fldCharType="begin"/>
        </w:r>
        <w:r>
          <w:rPr>
            <w:noProof/>
            <w:webHidden/>
          </w:rPr>
          <w:instrText xml:space="preserve"> PAGEREF _Toc242622375 \h </w:instrText>
        </w:r>
        <w:r>
          <w:rPr>
            <w:noProof/>
            <w:webHidden/>
          </w:rPr>
        </w:r>
        <w:r>
          <w:rPr>
            <w:noProof/>
            <w:webHidden/>
          </w:rPr>
          <w:fldChar w:fldCharType="separate"/>
        </w:r>
        <w:r>
          <w:rPr>
            <w:noProof/>
            <w:webHidden/>
          </w:rPr>
          <w:t>17</w:t>
        </w:r>
        <w:r>
          <w:rPr>
            <w:noProof/>
            <w:webHidden/>
          </w:rPr>
          <w:fldChar w:fldCharType="end"/>
        </w:r>
      </w:hyperlink>
    </w:p>
    <w:p w14:paraId="3984DCC0" w14:textId="10A87DD5" w:rsidR="00AB3AEE" w:rsidRDefault="00AB3AE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2622376" w:history="1">
        <w:r w:rsidRPr="00E80A35">
          <w:rPr>
            <w:rStyle w:val="Hyperlink"/>
            <w:noProof/>
          </w:rPr>
          <w:t>Bảng 2.9. Cấu trúc bảng CTHoaDon</w:t>
        </w:r>
        <w:r>
          <w:rPr>
            <w:noProof/>
            <w:webHidden/>
          </w:rPr>
          <w:tab/>
        </w:r>
        <w:r>
          <w:rPr>
            <w:noProof/>
            <w:webHidden/>
          </w:rPr>
          <w:fldChar w:fldCharType="begin"/>
        </w:r>
        <w:r>
          <w:rPr>
            <w:noProof/>
            <w:webHidden/>
          </w:rPr>
          <w:instrText xml:space="preserve"> PAGEREF _Toc242622376 \h </w:instrText>
        </w:r>
        <w:r>
          <w:rPr>
            <w:noProof/>
            <w:webHidden/>
          </w:rPr>
        </w:r>
        <w:r>
          <w:rPr>
            <w:noProof/>
            <w:webHidden/>
          </w:rPr>
          <w:fldChar w:fldCharType="separate"/>
        </w:r>
        <w:r>
          <w:rPr>
            <w:noProof/>
            <w:webHidden/>
          </w:rPr>
          <w:t>17</w:t>
        </w:r>
        <w:r>
          <w:rPr>
            <w:noProof/>
            <w:webHidden/>
          </w:rPr>
          <w:fldChar w:fldCharType="end"/>
        </w:r>
      </w:hyperlink>
    </w:p>
    <w:p w14:paraId="391573B0" w14:textId="564D4403" w:rsidR="00AB3AEE" w:rsidRDefault="00AB3AE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2622377" w:history="1">
        <w:r w:rsidRPr="00E80A35">
          <w:rPr>
            <w:rStyle w:val="Hyperlink"/>
            <w:noProof/>
          </w:rPr>
          <w:t>Bảng 2.10. Cấu trúc bảng ThanhToan</w:t>
        </w:r>
        <w:r>
          <w:rPr>
            <w:noProof/>
            <w:webHidden/>
          </w:rPr>
          <w:tab/>
        </w:r>
        <w:r>
          <w:rPr>
            <w:noProof/>
            <w:webHidden/>
          </w:rPr>
          <w:fldChar w:fldCharType="begin"/>
        </w:r>
        <w:r>
          <w:rPr>
            <w:noProof/>
            <w:webHidden/>
          </w:rPr>
          <w:instrText xml:space="preserve"> PAGEREF _Toc242622377 \h </w:instrText>
        </w:r>
        <w:r>
          <w:rPr>
            <w:noProof/>
            <w:webHidden/>
          </w:rPr>
        </w:r>
        <w:r>
          <w:rPr>
            <w:noProof/>
            <w:webHidden/>
          </w:rPr>
          <w:fldChar w:fldCharType="separate"/>
        </w:r>
        <w:r>
          <w:rPr>
            <w:noProof/>
            <w:webHidden/>
          </w:rPr>
          <w:t>18</w:t>
        </w:r>
        <w:r>
          <w:rPr>
            <w:noProof/>
            <w:webHidden/>
          </w:rPr>
          <w:fldChar w:fldCharType="end"/>
        </w:r>
      </w:hyperlink>
    </w:p>
    <w:p w14:paraId="0703FAC9" w14:textId="750E3AE5" w:rsidR="00AB3AEE" w:rsidRDefault="00AB3AE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2622378" w:history="1">
        <w:r w:rsidRPr="00E80A35">
          <w:rPr>
            <w:rStyle w:val="Hyperlink"/>
            <w:noProof/>
          </w:rPr>
          <w:t>Bảng 2.11. Cấu trúc bảng PhongTap</w:t>
        </w:r>
        <w:r>
          <w:rPr>
            <w:noProof/>
            <w:webHidden/>
          </w:rPr>
          <w:tab/>
        </w:r>
        <w:r>
          <w:rPr>
            <w:noProof/>
            <w:webHidden/>
          </w:rPr>
          <w:fldChar w:fldCharType="begin"/>
        </w:r>
        <w:r>
          <w:rPr>
            <w:noProof/>
            <w:webHidden/>
          </w:rPr>
          <w:instrText xml:space="preserve"> PAGEREF _Toc242622378 \h </w:instrText>
        </w:r>
        <w:r>
          <w:rPr>
            <w:noProof/>
            <w:webHidden/>
          </w:rPr>
        </w:r>
        <w:r>
          <w:rPr>
            <w:noProof/>
            <w:webHidden/>
          </w:rPr>
          <w:fldChar w:fldCharType="separate"/>
        </w:r>
        <w:r>
          <w:rPr>
            <w:noProof/>
            <w:webHidden/>
          </w:rPr>
          <w:t>18</w:t>
        </w:r>
        <w:r>
          <w:rPr>
            <w:noProof/>
            <w:webHidden/>
          </w:rPr>
          <w:fldChar w:fldCharType="end"/>
        </w:r>
      </w:hyperlink>
    </w:p>
    <w:p w14:paraId="3EB8AE50" w14:textId="2CC3944F" w:rsidR="00AB3AEE" w:rsidRDefault="00AB3AE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2622379" w:history="1">
        <w:r w:rsidRPr="00E80A35">
          <w:rPr>
            <w:rStyle w:val="Hyperlink"/>
            <w:noProof/>
          </w:rPr>
          <w:t>Bảng 2.12. Cấu trúc bảng LopTap</w:t>
        </w:r>
        <w:r>
          <w:rPr>
            <w:noProof/>
            <w:webHidden/>
          </w:rPr>
          <w:tab/>
        </w:r>
        <w:r>
          <w:rPr>
            <w:noProof/>
            <w:webHidden/>
          </w:rPr>
          <w:fldChar w:fldCharType="begin"/>
        </w:r>
        <w:r>
          <w:rPr>
            <w:noProof/>
            <w:webHidden/>
          </w:rPr>
          <w:instrText xml:space="preserve"> PAGEREF _Toc242622379 \h </w:instrText>
        </w:r>
        <w:r>
          <w:rPr>
            <w:noProof/>
            <w:webHidden/>
          </w:rPr>
        </w:r>
        <w:r>
          <w:rPr>
            <w:noProof/>
            <w:webHidden/>
          </w:rPr>
          <w:fldChar w:fldCharType="separate"/>
        </w:r>
        <w:r>
          <w:rPr>
            <w:noProof/>
            <w:webHidden/>
          </w:rPr>
          <w:t>18</w:t>
        </w:r>
        <w:r>
          <w:rPr>
            <w:noProof/>
            <w:webHidden/>
          </w:rPr>
          <w:fldChar w:fldCharType="end"/>
        </w:r>
      </w:hyperlink>
    </w:p>
    <w:p w14:paraId="4E03FCDE" w14:textId="0DF67E65" w:rsidR="00AB3AEE" w:rsidRDefault="00AB3AE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2622380" w:history="1">
        <w:r w:rsidRPr="00E80A35">
          <w:rPr>
            <w:rStyle w:val="Hyperlink"/>
            <w:noProof/>
          </w:rPr>
          <w:t>Bảng 2.13. Cấu trúc bảng LichLop</w:t>
        </w:r>
        <w:r>
          <w:rPr>
            <w:noProof/>
            <w:webHidden/>
          </w:rPr>
          <w:tab/>
        </w:r>
        <w:r>
          <w:rPr>
            <w:noProof/>
            <w:webHidden/>
          </w:rPr>
          <w:fldChar w:fldCharType="begin"/>
        </w:r>
        <w:r>
          <w:rPr>
            <w:noProof/>
            <w:webHidden/>
          </w:rPr>
          <w:instrText xml:space="preserve"> PAGEREF _Toc242622380 \h </w:instrText>
        </w:r>
        <w:r>
          <w:rPr>
            <w:noProof/>
            <w:webHidden/>
          </w:rPr>
        </w:r>
        <w:r>
          <w:rPr>
            <w:noProof/>
            <w:webHidden/>
          </w:rPr>
          <w:fldChar w:fldCharType="separate"/>
        </w:r>
        <w:r>
          <w:rPr>
            <w:noProof/>
            <w:webHidden/>
          </w:rPr>
          <w:t>19</w:t>
        </w:r>
        <w:r>
          <w:rPr>
            <w:noProof/>
            <w:webHidden/>
          </w:rPr>
          <w:fldChar w:fldCharType="end"/>
        </w:r>
      </w:hyperlink>
    </w:p>
    <w:p w14:paraId="0A08A745" w14:textId="07806672" w:rsidR="00AB3AEE" w:rsidRDefault="00AB3AE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2622381" w:history="1">
        <w:r w:rsidRPr="00E80A35">
          <w:rPr>
            <w:rStyle w:val="Hyperlink"/>
            <w:noProof/>
          </w:rPr>
          <w:t>Bảng 2.14. Cấu trúc bảng DatLop</w:t>
        </w:r>
        <w:r>
          <w:rPr>
            <w:noProof/>
            <w:webHidden/>
          </w:rPr>
          <w:tab/>
        </w:r>
        <w:r>
          <w:rPr>
            <w:noProof/>
            <w:webHidden/>
          </w:rPr>
          <w:fldChar w:fldCharType="begin"/>
        </w:r>
        <w:r>
          <w:rPr>
            <w:noProof/>
            <w:webHidden/>
          </w:rPr>
          <w:instrText xml:space="preserve"> PAGEREF _Toc242622381 \h </w:instrText>
        </w:r>
        <w:r>
          <w:rPr>
            <w:noProof/>
            <w:webHidden/>
          </w:rPr>
        </w:r>
        <w:r>
          <w:rPr>
            <w:noProof/>
            <w:webHidden/>
          </w:rPr>
          <w:fldChar w:fldCharType="separate"/>
        </w:r>
        <w:r>
          <w:rPr>
            <w:noProof/>
            <w:webHidden/>
          </w:rPr>
          <w:t>19</w:t>
        </w:r>
        <w:r>
          <w:rPr>
            <w:noProof/>
            <w:webHidden/>
          </w:rPr>
          <w:fldChar w:fldCharType="end"/>
        </w:r>
      </w:hyperlink>
    </w:p>
    <w:p w14:paraId="0905B4A6" w14:textId="2B0DCC25" w:rsidR="00AB3AEE" w:rsidRDefault="00AB3AE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2622382" w:history="1">
        <w:r w:rsidRPr="00E80A35">
          <w:rPr>
            <w:rStyle w:val="Hyperlink"/>
            <w:noProof/>
          </w:rPr>
          <w:t>Bảng 2.15. Cấu trúc bảng CheckIn</w:t>
        </w:r>
        <w:r>
          <w:rPr>
            <w:noProof/>
            <w:webHidden/>
          </w:rPr>
          <w:tab/>
        </w:r>
        <w:r>
          <w:rPr>
            <w:noProof/>
            <w:webHidden/>
          </w:rPr>
          <w:fldChar w:fldCharType="begin"/>
        </w:r>
        <w:r>
          <w:rPr>
            <w:noProof/>
            <w:webHidden/>
          </w:rPr>
          <w:instrText xml:space="preserve"> PAGEREF _Toc242622382 \h </w:instrText>
        </w:r>
        <w:r>
          <w:rPr>
            <w:noProof/>
            <w:webHidden/>
          </w:rPr>
        </w:r>
        <w:r>
          <w:rPr>
            <w:noProof/>
            <w:webHidden/>
          </w:rPr>
          <w:fldChar w:fldCharType="separate"/>
        </w:r>
        <w:r>
          <w:rPr>
            <w:noProof/>
            <w:webHidden/>
          </w:rPr>
          <w:t>20</w:t>
        </w:r>
        <w:r>
          <w:rPr>
            <w:noProof/>
            <w:webHidden/>
          </w:rPr>
          <w:fldChar w:fldCharType="end"/>
        </w:r>
      </w:hyperlink>
    </w:p>
    <w:p w14:paraId="3AEFE8B8" w14:textId="5D94548F" w:rsidR="00AB3AEE" w:rsidRDefault="00AB3AE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2622383" w:history="1">
        <w:r w:rsidRPr="00E80A35">
          <w:rPr>
            <w:rStyle w:val="Hyperlink"/>
            <w:noProof/>
          </w:rPr>
          <w:t>Bảng 2.16. Cấu trúc bảng AuditLog</w:t>
        </w:r>
        <w:r>
          <w:rPr>
            <w:noProof/>
            <w:webHidden/>
          </w:rPr>
          <w:tab/>
        </w:r>
        <w:r>
          <w:rPr>
            <w:noProof/>
            <w:webHidden/>
          </w:rPr>
          <w:fldChar w:fldCharType="begin"/>
        </w:r>
        <w:r>
          <w:rPr>
            <w:noProof/>
            <w:webHidden/>
          </w:rPr>
          <w:instrText xml:space="preserve"> PAGEREF _Toc242622383 \h </w:instrText>
        </w:r>
        <w:r>
          <w:rPr>
            <w:noProof/>
            <w:webHidden/>
          </w:rPr>
        </w:r>
        <w:r>
          <w:rPr>
            <w:noProof/>
            <w:webHidden/>
          </w:rPr>
          <w:fldChar w:fldCharType="separate"/>
        </w:r>
        <w:r>
          <w:rPr>
            <w:noProof/>
            <w:webHidden/>
          </w:rPr>
          <w:t>20</w:t>
        </w:r>
        <w:r>
          <w:rPr>
            <w:noProof/>
            <w:webHidden/>
          </w:rPr>
          <w:fldChar w:fldCharType="end"/>
        </w:r>
      </w:hyperlink>
    </w:p>
    <w:p w14:paraId="20BFBF53" w14:textId="372F58B3" w:rsidR="00AB3AEE" w:rsidRDefault="00AB3AE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2622384" w:history="1">
        <w:r w:rsidRPr="00E80A35">
          <w:rPr>
            <w:rStyle w:val="Hyperlink"/>
            <w:noProof/>
          </w:rPr>
          <w:t>Bảng 2.17. Quyết định thiết kế và ảnh hưởng</w:t>
        </w:r>
        <w:r>
          <w:rPr>
            <w:noProof/>
            <w:webHidden/>
          </w:rPr>
          <w:tab/>
        </w:r>
        <w:r>
          <w:rPr>
            <w:noProof/>
            <w:webHidden/>
          </w:rPr>
          <w:fldChar w:fldCharType="begin"/>
        </w:r>
        <w:r>
          <w:rPr>
            <w:noProof/>
            <w:webHidden/>
          </w:rPr>
          <w:instrText xml:space="preserve"> PAGEREF _Toc242622384 \h </w:instrText>
        </w:r>
        <w:r>
          <w:rPr>
            <w:noProof/>
            <w:webHidden/>
          </w:rPr>
        </w:r>
        <w:r>
          <w:rPr>
            <w:noProof/>
            <w:webHidden/>
          </w:rPr>
          <w:fldChar w:fldCharType="separate"/>
        </w:r>
        <w:r>
          <w:rPr>
            <w:noProof/>
            <w:webHidden/>
          </w:rPr>
          <w:t>20</w:t>
        </w:r>
        <w:r>
          <w:rPr>
            <w:noProof/>
            <w:webHidden/>
          </w:rPr>
          <w:fldChar w:fldCharType="end"/>
        </w:r>
      </w:hyperlink>
    </w:p>
    <w:p w14:paraId="771B9CE1" w14:textId="49FC2493" w:rsidR="00AB3AEE" w:rsidRDefault="00AB3AE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2622385" w:history="1">
        <w:r w:rsidRPr="00E80A35">
          <w:rPr>
            <w:rStyle w:val="Hyperlink"/>
            <w:noProof/>
          </w:rPr>
          <w:t>Bảng 2.18. Ma trận 19 khóa ngoại</w:t>
        </w:r>
        <w:r>
          <w:rPr>
            <w:noProof/>
            <w:webHidden/>
          </w:rPr>
          <w:tab/>
        </w:r>
        <w:r>
          <w:rPr>
            <w:noProof/>
            <w:webHidden/>
          </w:rPr>
          <w:fldChar w:fldCharType="begin"/>
        </w:r>
        <w:r>
          <w:rPr>
            <w:noProof/>
            <w:webHidden/>
          </w:rPr>
          <w:instrText xml:space="preserve"> PAGEREF _Toc242622385 \h </w:instrText>
        </w:r>
        <w:r>
          <w:rPr>
            <w:noProof/>
            <w:webHidden/>
          </w:rPr>
        </w:r>
        <w:r>
          <w:rPr>
            <w:noProof/>
            <w:webHidden/>
          </w:rPr>
          <w:fldChar w:fldCharType="separate"/>
        </w:r>
        <w:r>
          <w:rPr>
            <w:noProof/>
            <w:webHidden/>
          </w:rPr>
          <w:t>21</w:t>
        </w:r>
        <w:r>
          <w:rPr>
            <w:noProof/>
            <w:webHidden/>
          </w:rPr>
          <w:fldChar w:fldCharType="end"/>
        </w:r>
      </w:hyperlink>
    </w:p>
    <w:p w14:paraId="795E59BF" w14:textId="3C864AC6" w:rsidR="00AB3AEE" w:rsidRDefault="00AB3AE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2622386" w:history="1">
        <w:r w:rsidRPr="00E80A35">
          <w:rPr>
            <w:rStyle w:val="Hyperlink"/>
            <w:noProof/>
          </w:rPr>
          <w:t>Bảng 3.1. Trigger và trách nhiệm</w:t>
        </w:r>
        <w:r>
          <w:rPr>
            <w:noProof/>
            <w:webHidden/>
          </w:rPr>
          <w:tab/>
        </w:r>
        <w:r>
          <w:rPr>
            <w:noProof/>
            <w:webHidden/>
          </w:rPr>
          <w:fldChar w:fldCharType="begin"/>
        </w:r>
        <w:r>
          <w:rPr>
            <w:noProof/>
            <w:webHidden/>
          </w:rPr>
          <w:instrText xml:space="preserve"> PAGEREF _Toc242622386 \h </w:instrText>
        </w:r>
        <w:r>
          <w:rPr>
            <w:noProof/>
            <w:webHidden/>
          </w:rPr>
        </w:r>
        <w:r>
          <w:rPr>
            <w:noProof/>
            <w:webHidden/>
          </w:rPr>
          <w:fldChar w:fldCharType="separate"/>
        </w:r>
        <w:r>
          <w:rPr>
            <w:noProof/>
            <w:webHidden/>
          </w:rPr>
          <w:t>26</w:t>
        </w:r>
        <w:r>
          <w:rPr>
            <w:noProof/>
            <w:webHidden/>
          </w:rPr>
          <w:fldChar w:fldCharType="end"/>
        </w:r>
      </w:hyperlink>
    </w:p>
    <w:p w14:paraId="33A5F7E3" w14:textId="2AF69086" w:rsidR="00AB3AEE" w:rsidRDefault="00AB3AE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2622387" w:history="1">
        <w:r w:rsidRPr="00E80A35">
          <w:rPr>
            <w:rStyle w:val="Hyperlink"/>
            <w:noProof/>
          </w:rPr>
          <w:t>Bảng 3.2. Phân nhóm stored procedure</w:t>
        </w:r>
        <w:r>
          <w:rPr>
            <w:noProof/>
            <w:webHidden/>
          </w:rPr>
          <w:tab/>
        </w:r>
        <w:r>
          <w:rPr>
            <w:noProof/>
            <w:webHidden/>
          </w:rPr>
          <w:fldChar w:fldCharType="begin"/>
        </w:r>
        <w:r>
          <w:rPr>
            <w:noProof/>
            <w:webHidden/>
          </w:rPr>
          <w:instrText xml:space="preserve"> PAGEREF _Toc242622387 \h </w:instrText>
        </w:r>
        <w:r>
          <w:rPr>
            <w:noProof/>
            <w:webHidden/>
          </w:rPr>
        </w:r>
        <w:r>
          <w:rPr>
            <w:noProof/>
            <w:webHidden/>
          </w:rPr>
          <w:fldChar w:fldCharType="separate"/>
        </w:r>
        <w:r>
          <w:rPr>
            <w:noProof/>
            <w:webHidden/>
          </w:rPr>
          <w:t>27</w:t>
        </w:r>
        <w:r>
          <w:rPr>
            <w:noProof/>
            <w:webHidden/>
          </w:rPr>
          <w:fldChar w:fldCharType="end"/>
        </w:r>
      </w:hyperlink>
    </w:p>
    <w:p w14:paraId="012390EB" w14:textId="0922163B" w:rsidR="00AB3AEE" w:rsidRDefault="00AB3AE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2622388" w:history="1">
        <w:r w:rsidRPr="00E80A35">
          <w:rPr>
            <w:rStyle w:val="Hyperlink"/>
            <w:noProof/>
          </w:rPr>
          <w:t>Bảng 3.3. Index phục vụ tải công việc</w:t>
        </w:r>
        <w:r>
          <w:rPr>
            <w:noProof/>
            <w:webHidden/>
          </w:rPr>
          <w:tab/>
        </w:r>
        <w:r>
          <w:rPr>
            <w:noProof/>
            <w:webHidden/>
          </w:rPr>
          <w:fldChar w:fldCharType="begin"/>
        </w:r>
        <w:r>
          <w:rPr>
            <w:noProof/>
            <w:webHidden/>
          </w:rPr>
          <w:instrText xml:space="preserve"> PAGEREF _Toc242622388 \h </w:instrText>
        </w:r>
        <w:r>
          <w:rPr>
            <w:noProof/>
            <w:webHidden/>
          </w:rPr>
        </w:r>
        <w:r>
          <w:rPr>
            <w:noProof/>
            <w:webHidden/>
          </w:rPr>
          <w:fldChar w:fldCharType="separate"/>
        </w:r>
        <w:r>
          <w:rPr>
            <w:noProof/>
            <w:webHidden/>
          </w:rPr>
          <w:t>30</w:t>
        </w:r>
        <w:r>
          <w:rPr>
            <w:noProof/>
            <w:webHidden/>
          </w:rPr>
          <w:fldChar w:fldCharType="end"/>
        </w:r>
      </w:hyperlink>
    </w:p>
    <w:p w14:paraId="4C7B257E" w14:textId="64D38090" w:rsidR="00AB3AEE" w:rsidRDefault="00AB3AE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2622389" w:history="1">
        <w:r w:rsidRPr="00E80A35">
          <w:rPr>
            <w:rStyle w:val="Hyperlink"/>
            <w:noProof/>
          </w:rPr>
          <w:t>Bảng 4.1. Các nghiệp vụ transaction chính</w:t>
        </w:r>
        <w:r>
          <w:rPr>
            <w:noProof/>
            <w:webHidden/>
          </w:rPr>
          <w:tab/>
        </w:r>
        <w:r>
          <w:rPr>
            <w:noProof/>
            <w:webHidden/>
          </w:rPr>
          <w:fldChar w:fldCharType="begin"/>
        </w:r>
        <w:r>
          <w:rPr>
            <w:noProof/>
            <w:webHidden/>
          </w:rPr>
          <w:instrText xml:space="preserve"> PAGEREF _Toc242622389 \h </w:instrText>
        </w:r>
        <w:r>
          <w:rPr>
            <w:noProof/>
            <w:webHidden/>
          </w:rPr>
        </w:r>
        <w:r>
          <w:rPr>
            <w:noProof/>
            <w:webHidden/>
          </w:rPr>
          <w:fldChar w:fldCharType="separate"/>
        </w:r>
        <w:r>
          <w:rPr>
            <w:noProof/>
            <w:webHidden/>
          </w:rPr>
          <w:t>32</w:t>
        </w:r>
        <w:r>
          <w:rPr>
            <w:noProof/>
            <w:webHidden/>
          </w:rPr>
          <w:fldChar w:fldCharType="end"/>
        </w:r>
      </w:hyperlink>
    </w:p>
    <w:p w14:paraId="2B5A2D5D" w14:textId="677FE5E6" w:rsidR="00AB3AEE" w:rsidRDefault="00AB3AE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2622390" w:history="1">
        <w:r w:rsidRPr="00E80A35">
          <w:rPr>
            <w:rStyle w:val="Hyperlink"/>
            <w:noProof/>
          </w:rPr>
          <w:t>Bảng 4.2. Vai trò và phạm vi quyền</w:t>
        </w:r>
        <w:r>
          <w:rPr>
            <w:noProof/>
            <w:webHidden/>
          </w:rPr>
          <w:tab/>
        </w:r>
        <w:r>
          <w:rPr>
            <w:noProof/>
            <w:webHidden/>
          </w:rPr>
          <w:fldChar w:fldCharType="begin"/>
        </w:r>
        <w:r>
          <w:rPr>
            <w:noProof/>
            <w:webHidden/>
          </w:rPr>
          <w:instrText xml:space="preserve"> PAGEREF _Toc242622390 \h </w:instrText>
        </w:r>
        <w:r>
          <w:rPr>
            <w:noProof/>
            <w:webHidden/>
          </w:rPr>
        </w:r>
        <w:r>
          <w:rPr>
            <w:noProof/>
            <w:webHidden/>
          </w:rPr>
          <w:fldChar w:fldCharType="separate"/>
        </w:r>
        <w:r>
          <w:rPr>
            <w:noProof/>
            <w:webHidden/>
          </w:rPr>
          <w:t>34</w:t>
        </w:r>
        <w:r>
          <w:rPr>
            <w:noProof/>
            <w:webHidden/>
          </w:rPr>
          <w:fldChar w:fldCharType="end"/>
        </w:r>
      </w:hyperlink>
    </w:p>
    <w:p w14:paraId="3D8B1EE1" w14:textId="10C4B534" w:rsidR="00AB3AEE" w:rsidRDefault="00AB3AE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2622391" w:history="1">
        <w:r w:rsidRPr="00E80A35">
          <w:rPr>
            <w:rStyle w:val="Hyperlink"/>
            <w:noProof/>
          </w:rPr>
          <w:t>Bảng 5.1. Công nghệ và vai trò</w:t>
        </w:r>
        <w:r>
          <w:rPr>
            <w:noProof/>
            <w:webHidden/>
          </w:rPr>
          <w:tab/>
        </w:r>
        <w:r>
          <w:rPr>
            <w:noProof/>
            <w:webHidden/>
          </w:rPr>
          <w:fldChar w:fldCharType="begin"/>
        </w:r>
        <w:r>
          <w:rPr>
            <w:noProof/>
            <w:webHidden/>
          </w:rPr>
          <w:instrText xml:space="preserve"> PAGEREF _Toc242622391 \h </w:instrText>
        </w:r>
        <w:r>
          <w:rPr>
            <w:noProof/>
            <w:webHidden/>
          </w:rPr>
        </w:r>
        <w:r>
          <w:rPr>
            <w:noProof/>
            <w:webHidden/>
          </w:rPr>
          <w:fldChar w:fldCharType="separate"/>
        </w:r>
        <w:r>
          <w:rPr>
            <w:noProof/>
            <w:webHidden/>
          </w:rPr>
          <w:t>36</w:t>
        </w:r>
        <w:r>
          <w:rPr>
            <w:noProof/>
            <w:webHidden/>
          </w:rPr>
          <w:fldChar w:fldCharType="end"/>
        </w:r>
      </w:hyperlink>
    </w:p>
    <w:p w14:paraId="1D2C6C44" w14:textId="6E3F2931" w:rsidR="00AB3AEE" w:rsidRDefault="00AB3AE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2622392" w:history="1">
        <w:r w:rsidRPr="00E80A35">
          <w:rPr>
            <w:rStyle w:val="Hyperlink"/>
            <w:noProof/>
          </w:rPr>
          <w:t>Bảng 5.2. Tổng hợp bằng chứng kiểm thử</w:t>
        </w:r>
        <w:r>
          <w:rPr>
            <w:noProof/>
            <w:webHidden/>
          </w:rPr>
          <w:tab/>
        </w:r>
        <w:r>
          <w:rPr>
            <w:noProof/>
            <w:webHidden/>
          </w:rPr>
          <w:fldChar w:fldCharType="begin"/>
        </w:r>
        <w:r>
          <w:rPr>
            <w:noProof/>
            <w:webHidden/>
          </w:rPr>
          <w:instrText xml:space="preserve"> PAGEREF _Toc242622392 \h </w:instrText>
        </w:r>
        <w:r>
          <w:rPr>
            <w:noProof/>
            <w:webHidden/>
          </w:rPr>
        </w:r>
        <w:r>
          <w:rPr>
            <w:noProof/>
            <w:webHidden/>
          </w:rPr>
          <w:fldChar w:fldCharType="separate"/>
        </w:r>
        <w:r>
          <w:rPr>
            <w:noProof/>
            <w:webHidden/>
          </w:rPr>
          <w:t>42</w:t>
        </w:r>
        <w:r>
          <w:rPr>
            <w:noProof/>
            <w:webHidden/>
          </w:rPr>
          <w:fldChar w:fldCharType="end"/>
        </w:r>
      </w:hyperlink>
    </w:p>
    <w:p w14:paraId="4C422DF7" w14:textId="3EB35D3B" w:rsidR="00AB3AEE" w:rsidRDefault="00AB3AE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2622393" w:history="1">
        <w:r w:rsidRPr="00E80A35">
          <w:rPr>
            <w:rStyle w:val="Hyperlink"/>
            <w:noProof/>
          </w:rPr>
          <w:t>Bảng A.1. Phân công chi tiết</w:t>
        </w:r>
        <w:r>
          <w:rPr>
            <w:noProof/>
            <w:webHidden/>
          </w:rPr>
          <w:tab/>
        </w:r>
        <w:r>
          <w:rPr>
            <w:noProof/>
            <w:webHidden/>
          </w:rPr>
          <w:fldChar w:fldCharType="begin"/>
        </w:r>
        <w:r>
          <w:rPr>
            <w:noProof/>
            <w:webHidden/>
          </w:rPr>
          <w:instrText xml:space="preserve"> PAGEREF _Toc242622393 \h </w:instrText>
        </w:r>
        <w:r>
          <w:rPr>
            <w:noProof/>
            <w:webHidden/>
          </w:rPr>
        </w:r>
        <w:r>
          <w:rPr>
            <w:noProof/>
            <w:webHidden/>
          </w:rPr>
          <w:fldChar w:fldCharType="separate"/>
        </w:r>
        <w:r>
          <w:rPr>
            <w:noProof/>
            <w:webHidden/>
          </w:rPr>
          <w:t>45</w:t>
        </w:r>
        <w:r>
          <w:rPr>
            <w:noProof/>
            <w:webHidden/>
          </w:rPr>
          <w:fldChar w:fldCharType="end"/>
        </w:r>
      </w:hyperlink>
    </w:p>
    <w:p w14:paraId="274AE8E8" w14:textId="21EA3E97" w:rsidR="00D61877" w:rsidRDefault="006B524F">
      <w:pPr>
        <w:ind w:firstLine="0"/>
      </w:pPr>
      <w:r>
        <w:fldChar w:fldCharType="end"/>
      </w:r>
    </w:p>
    <w:p w14:paraId="7FD5C8D2" w14:textId="77777777" w:rsidR="00D61877" w:rsidRDefault="006B524F">
      <w:pPr>
        <w:pStyle w:val="Heading1"/>
      </w:pPr>
      <w:bookmarkStart w:id="3" w:name="_Toc242622280"/>
      <w:r>
        <w:t>DANH M</w:t>
      </w:r>
      <w:r>
        <w:t>Ụ</w:t>
      </w:r>
      <w:r>
        <w:t>C T</w:t>
      </w:r>
      <w:r>
        <w:t>Ừ</w:t>
      </w:r>
      <w:r>
        <w:t xml:space="preserve"> VI</w:t>
      </w:r>
      <w:r>
        <w:t>Ế</w:t>
      </w:r>
      <w:r>
        <w:t>T T</w:t>
      </w:r>
      <w:r>
        <w:t>Ắ</w:t>
      </w:r>
      <w:r>
        <w:t>T</w:t>
      </w:r>
      <w:bookmarkEnd w:id="3"/>
    </w:p>
    <w:p w14:paraId="47861780" w14:textId="77777777" w:rsidR="00D61877" w:rsidRDefault="006B524F">
      <w:pPr>
        <w:pStyle w:val="TableCaption"/>
      </w:pPr>
      <w:bookmarkStart w:id="4" w:name="_Toc242622367"/>
      <w:r>
        <w:t>Bảng 0.1. Từ viết tắt sử dụng trong báo cáo</w:t>
      </w:r>
      <w:bookmarkEnd w:id="4"/>
    </w:p>
    <w:tbl>
      <w:tblPr>
        <w:tblStyle w:val="TableGrid"/>
        <w:tblW w:w="0" w:type="auto"/>
        <w:jc w:val="center"/>
        <w:tblLayout w:type="fixed"/>
        <w:tblLook w:val="04A0" w:firstRow="1" w:lastRow="0" w:firstColumn="1" w:lastColumn="0" w:noHBand="0" w:noVBand="1"/>
      </w:tblPr>
      <w:tblGrid>
        <w:gridCol w:w="1701"/>
        <w:gridCol w:w="7654"/>
      </w:tblGrid>
      <w:tr w:rsidR="00D61877" w14:paraId="17891FC6" w14:textId="77777777">
        <w:trPr>
          <w:tblHeader/>
          <w:jc w:val="center"/>
        </w:trPr>
        <w:tc>
          <w:tcPr>
            <w:tcW w:w="1701" w:type="dxa"/>
            <w:shd w:val="clear" w:color="auto" w:fill="D9D9D9"/>
            <w:vAlign w:val="center"/>
          </w:tcPr>
          <w:p w14:paraId="7E406309" w14:textId="77777777" w:rsidR="00D61877" w:rsidRDefault="006B524F">
            <w:pPr>
              <w:spacing w:after="0" w:line="240" w:lineRule="auto"/>
              <w:ind w:firstLine="0"/>
              <w:jc w:val="center"/>
            </w:pPr>
            <w:r>
              <w:rPr>
                <w:b/>
                <w:sz w:val="22"/>
              </w:rPr>
              <w:t>Từ viết tắt</w:t>
            </w:r>
          </w:p>
        </w:tc>
        <w:tc>
          <w:tcPr>
            <w:tcW w:w="7654" w:type="dxa"/>
            <w:shd w:val="clear" w:color="auto" w:fill="D9D9D9"/>
            <w:vAlign w:val="center"/>
          </w:tcPr>
          <w:p w14:paraId="072452CC" w14:textId="77777777" w:rsidR="00D61877" w:rsidRDefault="006B524F">
            <w:pPr>
              <w:spacing w:after="0" w:line="240" w:lineRule="auto"/>
              <w:ind w:firstLine="0"/>
              <w:jc w:val="center"/>
            </w:pPr>
            <w:r>
              <w:rPr>
                <w:b/>
                <w:sz w:val="22"/>
              </w:rPr>
              <w:t>Nội dung</w:t>
            </w:r>
          </w:p>
        </w:tc>
      </w:tr>
      <w:tr w:rsidR="00D61877" w14:paraId="090D6555" w14:textId="77777777">
        <w:trPr>
          <w:jc w:val="center"/>
        </w:trPr>
        <w:tc>
          <w:tcPr>
            <w:tcW w:w="1701" w:type="dxa"/>
            <w:vAlign w:val="center"/>
          </w:tcPr>
          <w:p w14:paraId="0294A33C" w14:textId="77777777" w:rsidR="00D61877" w:rsidRDefault="006B524F">
            <w:pPr>
              <w:spacing w:after="0" w:line="240" w:lineRule="auto"/>
              <w:ind w:firstLine="0"/>
              <w:jc w:val="left"/>
            </w:pPr>
            <w:r>
              <w:rPr>
                <w:sz w:val="22"/>
              </w:rPr>
              <w:t>CSDL</w:t>
            </w:r>
          </w:p>
        </w:tc>
        <w:tc>
          <w:tcPr>
            <w:tcW w:w="7654" w:type="dxa"/>
            <w:vAlign w:val="center"/>
          </w:tcPr>
          <w:p w14:paraId="1B46E008" w14:textId="77777777" w:rsidR="00D61877" w:rsidRDefault="006B524F">
            <w:pPr>
              <w:spacing w:after="0" w:line="240" w:lineRule="auto"/>
              <w:ind w:firstLine="0"/>
              <w:jc w:val="left"/>
            </w:pPr>
            <w:r>
              <w:rPr>
                <w:sz w:val="22"/>
              </w:rPr>
              <w:t>Cơ sở dữ liệu</w:t>
            </w:r>
          </w:p>
        </w:tc>
      </w:tr>
      <w:tr w:rsidR="00D61877" w14:paraId="0DC08BB2" w14:textId="77777777">
        <w:trPr>
          <w:jc w:val="center"/>
        </w:trPr>
        <w:tc>
          <w:tcPr>
            <w:tcW w:w="1701" w:type="dxa"/>
            <w:shd w:val="clear" w:color="auto" w:fill="F2F2F2"/>
            <w:vAlign w:val="center"/>
          </w:tcPr>
          <w:p w14:paraId="61F530DD" w14:textId="77777777" w:rsidR="00D61877" w:rsidRDefault="006B524F">
            <w:pPr>
              <w:spacing w:after="0" w:line="240" w:lineRule="auto"/>
              <w:ind w:firstLine="0"/>
              <w:jc w:val="left"/>
            </w:pPr>
            <w:r>
              <w:rPr>
                <w:sz w:val="22"/>
              </w:rPr>
              <w:t>DBMS</w:t>
            </w:r>
          </w:p>
        </w:tc>
        <w:tc>
          <w:tcPr>
            <w:tcW w:w="7654" w:type="dxa"/>
            <w:shd w:val="clear" w:color="auto" w:fill="F2F2F2"/>
            <w:vAlign w:val="center"/>
          </w:tcPr>
          <w:p w14:paraId="166076F6" w14:textId="77777777" w:rsidR="00D61877" w:rsidRDefault="006B524F">
            <w:pPr>
              <w:spacing w:after="0" w:line="240" w:lineRule="auto"/>
              <w:ind w:firstLine="0"/>
              <w:jc w:val="left"/>
            </w:pPr>
            <w:r>
              <w:rPr>
                <w:sz w:val="22"/>
              </w:rPr>
              <w:t>Database Management System – Hệ quản trị cơ sở dữ liệu</w:t>
            </w:r>
          </w:p>
        </w:tc>
      </w:tr>
      <w:tr w:rsidR="00D61877" w14:paraId="6354C3E2" w14:textId="77777777">
        <w:trPr>
          <w:jc w:val="center"/>
        </w:trPr>
        <w:tc>
          <w:tcPr>
            <w:tcW w:w="1701" w:type="dxa"/>
            <w:vAlign w:val="center"/>
          </w:tcPr>
          <w:p w14:paraId="2EBBD45A" w14:textId="77777777" w:rsidR="00D61877" w:rsidRDefault="006B524F">
            <w:pPr>
              <w:spacing w:after="0" w:line="240" w:lineRule="auto"/>
              <w:ind w:firstLine="0"/>
              <w:jc w:val="left"/>
            </w:pPr>
            <w:r>
              <w:rPr>
                <w:sz w:val="22"/>
              </w:rPr>
              <w:t>ERD</w:t>
            </w:r>
          </w:p>
        </w:tc>
        <w:tc>
          <w:tcPr>
            <w:tcW w:w="7654" w:type="dxa"/>
            <w:vAlign w:val="center"/>
          </w:tcPr>
          <w:p w14:paraId="76CE4C5F" w14:textId="77777777" w:rsidR="00D61877" w:rsidRDefault="006B524F">
            <w:pPr>
              <w:spacing w:after="0" w:line="240" w:lineRule="auto"/>
              <w:ind w:firstLine="0"/>
              <w:jc w:val="left"/>
            </w:pPr>
            <w:r>
              <w:rPr>
                <w:sz w:val="22"/>
              </w:rPr>
              <w:t>Entity–Relationship Diagram – Sơ đồ thực thể–liên kết</w:t>
            </w:r>
          </w:p>
        </w:tc>
      </w:tr>
      <w:tr w:rsidR="00D61877" w14:paraId="1C60C0B3" w14:textId="77777777">
        <w:trPr>
          <w:jc w:val="center"/>
        </w:trPr>
        <w:tc>
          <w:tcPr>
            <w:tcW w:w="1701" w:type="dxa"/>
            <w:shd w:val="clear" w:color="auto" w:fill="F2F2F2"/>
            <w:vAlign w:val="center"/>
          </w:tcPr>
          <w:p w14:paraId="45EB9A2E" w14:textId="77777777" w:rsidR="00D61877" w:rsidRDefault="006B524F">
            <w:pPr>
              <w:spacing w:after="0" w:line="240" w:lineRule="auto"/>
              <w:ind w:firstLine="0"/>
              <w:jc w:val="left"/>
            </w:pPr>
            <w:r>
              <w:rPr>
                <w:sz w:val="22"/>
              </w:rPr>
              <w:t>FK/PK</w:t>
            </w:r>
          </w:p>
        </w:tc>
        <w:tc>
          <w:tcPr>
            <w:tcW w:w="7654" w:type="dxa"/>
            <w:shd w:val="clear" w:color="auto" w:fill="F2F2F2"/>
            <w:vAlign w:val="center"/>
          </w:tcPr>
          <w:p w14:paraId="7A86B1D2" w14:textId="77777777" w:rsidR="00D61877" w:rsidRDefault="006B524F">
            <w:pPr>
              <w:spacing w:after="0" w:line="240" w:lineRule="auto"/>
              <w:ind w:firstLine="0"/>
              <w:jc w:val="left"/>
            </w:pPr>
            <w:r>
              <w:rPr>
                <w:sz w:val="22"/>
              </w:rPr>
              <w:t>Foreign Key/Primary Key – Khóa ngoại/khóa chính</w:t>
            </w:r>
          </w:p>
        </w:tc>
      </w:tr>
      <w:tr w:rsidR="00D61877" w14:paraId="4867E3F9" w14:textId="77777777">
        <w:trPr>
          <w:jc w:val="center"/>
        </w:trPr>
        <w:tc>
          <w:tcPr>
            <w:tcW w:w="1701" w:type="dxa"/>
            <w:vAlign w:val="center"/>
          </w:tcPr>
          <w:p w14:paraId="46CD4CCC" w14:textId="77777777" w:rsidR="00D61877" w:rsidRDefault="006B524F">
            <w:pPr>
              <w:spacing w:after="0" w:line="240" w:lineRule="auto"/>
              <w:ind w:firstLine="0"/>
              <w:jc w:val="left"/>
            </w:pPr>
            <w:r>
              <w:rPr>
                <w:sz w:val="22"/>
              </w:rPr>
              <w:t>RBAC</w:t>
            </w:r>
          </w:p>
        </w:tc>
        <w:tc>
          <w:tcPr>
            <w:tcW w:w="7654" w:type="dxa"/>
            <w:vAlign w:val="center"/>
          </w:tcPr>
          <w:p w14:paraId="4D0809AC" w14:textId="77777777" w:rsidR="00D61877" w:rsidRDefault="006B524F">
            <w:pPr>
              <w:spacing w:after="0" w:line="240" w:lineRule="auto"/>
              <w:ind w:firstLine="0"/>
              <w:jc w:val="left"/>
            </w:pPr>
            <w:r>
              <w:rPr>
                <w:sz w:val="22"/>
              </w:rPr>
              <w:t>Role-Based Access Control – Kiểm soát truy cập theo vai trò</w:t>
            </w:r>
          </w:p>
        </w:tc>
      </w:tr>
      <w:tr w:rsidR="00D61877" w14:paraId="1768EA93" w14:textId="77777777">
        <w:trPr>
          <w:jc w:val="center"/>
        </w:trPr>
        <w:tc>
          <w:tcPr>
            <w:tcW w:w="1701" w:type="dxa"/>
            <w:shd w:val="clear" w:color="auto" w:fill="F2F2F2"/>
            <w:vAlign w:val="center"/>
          </w:tcPr>
          <w:p w14:paraId="54A1B527" w14:textId="77777777" w:rsidR="00D61877" w:rsidRDefault="006B524F">
            <w:pPr>
              <w:spacing w:after="0" w:line="240" w:lineRule="auto"/>
              <w:ind w:firstLine="0"/>
              <w:jc w:val="left"/>
            </w:pPr>
            <w:r>
              <w:rPr>
                <w:sz w:val="22"/>
              </w:rPr>
              <w:t>UI/UX</w:t>
            </w:r>
          </w:p>
        </w:tc>
        <w:tc>
          <w:tcPr>
            <w:tcW w:w="7654" w:type="dxa"/>
            <w:shd w:val="clear" w:color="auto" w:fill="F2F2F2"/>
            <w:vAlign w:val="center"/>
          </w:tcPr>
          <w:p w14:paraId="5AAF7002" w14:textId="77777777" w:rsidR="00D61877" w:rsidRDefault="006B524F">
            <w:pPr>
              <w:spacing w:after="0" w:line="240" w:lineRule="auto"/>
              <w:ind w:firstLine="0"/>
              <w:jc w:val="left"/>
            </w:pPr>
            <w:r>
              <w:rPr>
                <w:sz w:val="22"/>
              </w:rPr>
              <w:t>Giao diện người dùng/Trải nghiệm người dùng</w:t>
            </w:r>
          </w:p>
        </w:tc>
      </w:tr>
    </w:tbl>
    <w:p w14:paraId="2EFBC7D2" w14:textId="77777777" w:rsidR="00D61877" w:rsidRDefault="00D61877">
      <w:pPr>
        <w:spacing w:after="0"/>
      </w:pPr>
    </w:p>
    <w:p w14:paraId="0C2D8288" w14:textId="77777777" w:rsidR="00D61877" w:rsidRDefault="006B524F">
      <w:r>
        <w:br w:type="page"/>
      </w:r>
    </w:p>
    <w:p w14:paraId="48F55A92" w14:textId="77777777" w:rsidR="00D61877" w:rsidRDefault="006B524F">
      <w:pPr>
        <w:pStyle w:val="Heading1"/>
      </w:pPr>
      <w:bookmarkStart w:id="5" w:name="_Toc242622281"/>
      <w:r>
        <w:lastRenderedPageBreak/>
        <w:t>CHƯƠNG 1. T</w:t>
      </w:r>
      <w:r>
        <w:t>Ổ</w:t>
      </w:r>
      <w:r>
        <w:t>NG QUAN Đ</w:t>
      </w:r>
      <w:r>
        <w:t>Ề</w:t>
      </w:r>
      <w:r>
        <w:t xml:space="preserve"> TÀI</w:t>
      </w:r>
      <w:bookmarkEnd w:id="5"/>
    </w:p>
    <w:p w14:paraId="07A0719A" w14:textId="77777777" w:rsidR="00D61877" w:rsidRDefault="006B524F">
      <w:r>
        <w:t>Chương này xác định bối cảnh, phát biểu bài toán, mục tiêu và phạm vi để toàn bộ thiết kế dữ liệu cùng ứng dụng thống nhất một ranh giới nghiệp vụ.</w:t>
      </w:r>
    </w:p>
    <w:p w14:paraId="3132DD44" w14:textId="77777777" w:rsidR="00D61877" w:rsidRDefault="006B524F">
      <w:pPr>
        <w:pStyle w:val="Heading2"/>
      </w:pPr>
      <w:bookmarkStart w:id="6" w:name="_Toc242622282"/>
      <w:r>
        <w:t>1.1. Lý do ch</w:t>
      </w:r>
      <w:r>
        <w:t>ọ</w:t>
      </w:r>
      <w:r>
        <w:t>n đ</w:t>
      </w:r>
      <w:r>
        <w:t>ề</w:t>
      </w:r>
      <w:r>
        <w:t xml:space="preserve"> tài</w:t>
      </w:r>
      <w:bookmarkEnd w:id="6"/>
    </w:p>
    <w:p w14:paraId="075F35A6" w14:textId="77777777" w:rsidR="00D61877" w:rsidRDefault="006B524F">
      <w:r>
        <w:t>Phòng gym là môi trường có dữ liệu biến động liên tục giữa quầy lễ tân, khu tập, lớp nhóm và bộ phận kế toán. Một hội viên có thể mua nhiều gói theo thời gian, thanh toán thành nhiều lần, đặt chỗ tại các buổi học có giới hạn sức chứa và phát sinh nhiều lượt check-in. Nếu các bộ phận quản lý bằng bảng tính tách rời, mã hội viên dễ trùng, quyền sử dụng khó kiểm chứng, tổng tiền đã thu có thể sai lệch và số chỗ của lớp có thể bị bán vượt mức.</w:t>
      </w:r>
    </w:p>
    <w:p w14:paraId="6A99E0C4" w14:textId="77777777" w:rsidR="00D61877" w:rsidRDefault="006B524F">
      <w:r>
        <w:t>Đề tài phù hợp với môn Hệ quản trị cơ sở dữ liệu vì bài toán không chỉ yêu cầu lưu trữ. Tính đúng đắn phụ thuộc vào khóa, ràng buộc miền, quan hệ tham chiếu, transaction nhiều bảng, khóa đồng thời, phân quyền và index. Do đó, hệ thống được phát triển theo hướng database-first: SQL Server là nơi bảo vệ luật cốt lõi, còn ứng dụng web tạo quy trình thao tác thân thiện và thể hiện kết quả từ CSDL thật.</w:t>
      </w:r>
    </w:p>
    <w:p w14:paraId="2C50B9A3" w14:textId="77777777" w:rsidR="00D61877" w:rsidRDefault="006B524F">
      <w:pPr>
        <w:pStyle w:val="Heading2"/>
      </w:pPr>
      <w:bookmarkStart w:id="7" w:name="_Toc242622283"/>
      <w:r>
        <w:t>1.2. Phát bi</w:t>
      </w:r>
      <w:r>
        <w:t>ể</w:t>
      </w:r>
      <w:r>
        <w:t>u bài toán</w:t>
      </w:r>
      <w:bookmarkEnd w:id="7"/>
    </w:p>
    <w:p w14:paraId="2FEE746A" w14:textId="77777777" w:rsidR="00D61877" w:rsidRDefault="006B524F">
      <w:r>
        <w:t>Hệ thống cần quản lý vòng đời hội viên từ lúc tạo hồ sơ, chọn gói tập, lập hóa đơn, ghi nhận thanh toán, kích hoạt quyền sử dụng, đặt lớp, hủy chỗ đến check-in. Bên cạnh đó, người quản trị cần quản lý phòng, loại lớp, lịch huấn luyện viên, công suất buổi học và các tài khoản nhân viên. Kế toán cần đối soát doanh thu theo thời gian; lễ tân cần tra cứu nhanh tình trạng gói; huấn luyện viên cần nhìn thấy lịch phụ trách.</w:t>
      </w:r>
    </w:p>
    <w:p w14:paraId="69F4C3F2" w14:textId="77777777" w:rsidR="00D61877" w:rsidRDefault="006B524F">
      <w:r>
        <w:t>Mọi thao tác ghi phải giữ được tính nguyên tử. Một đăng ký mới chỉ hợp lệ khi đồng thời tạo được đăng ký, hóa đơn và dòng hóa đơn; một lần thanh toán không được làm tổng đã thu vượt quá tổng phải thu; hai yêu cầu đặt chỗ đồng thời không được cùng chiếm ghế cuối. Những quy tắc này phải đúng ngay cả khi thao tác không đi qua giao diện web.</w:t>
      </w:r>
    </w:p>
    <w:p w14:paraId="6E0E1904" w14:textId="77777777" w:rsidR="00D61877" w:rsidRDefault="006B524F">
      <w:pPr>
        <w:pStyle w:val="Heading2"/>
      </w:pPr>
      <w:bookmarkStart w:id="8" w:name="_Toc242622284"/>
      <w:r>
        <w:lastRenderedPageBreak/>
        <w:t>1.3. M</w:t>
      </w:r>
      <w:r>
        <w:t>ụ</w:t>
      </w:r>
      <w:r>
        <w:t>c tiêu th</w:t>
      </w:r>
      <w:r>
        <w:t>ự</w:t>
      </w:r>
      <w:r>
        <w:t>c hi</w:t>
      </w:r>
      <w:r>
        <w:t>ệ</w:t>
      </w:r>
      <w:r>
        <w:t>n</w:t>
      </w:r>
      <w:bookmarkEnd w:id="8"/>
    </w:p>
    <w:p w14:paraId="2DE2A331" w14:textId="77777777" w:rsidR="00D61877" w:rsidRDefault="006B524F">
      <w:r>
        <w:t xml:space="preserve">Mục tiêu nghiệp vụ là hình thành một nguồn dữ liệu thống nhất cho hội viên, gói, doanh thu và vận hành lớp. Mục tiêu kỹ thuật là xây dựng lược đồ quan hệ đạt 3NF, cài đặt đầy đủ constraint, trigger, view, function, stored procedure, transaction, role và index; sau đó tích hợp với ASP.NET Core MVC thông qua truy vấn tham số hóa và procedure. Hệ thống phải tái tạo được trên một database rỗng bằng bộ script có thứ tự, đồng thời cung cấp bằng chứng kiểm thử thành công, lỗi, rollback, concurrency, phân quyền và </w:t>
      </w:r>
      <w:r>
        <w:t>hiệu năng.</w:t>
      </w:r>
    </w:p>
    <w:p w14:paraId="6A9B68A3" w14:textId="77777777" w:rsidR="00D61877" w:rsidRDefault="006B524F">
      <w:pPr>
        <w:pStyle w:val="Heading2"/>
      </w:pPr>
      <w:bookmarkStart w:id="9" w:name="_Toc242622285"/>
      <w:r>
        <w:t>1.4. Ph</w:t>
      </w:r>
      <w:r>
        <w:t>ạ</w:t>
      </w:r>
      <w:r>
        <w:t>m vi th</w:t>
      </w:r>
      <w:r>
        <w:t>ự</w:t>
      </w:r>
      <w:r>
        <w:t>c hi</w:t>
      </w:r>
      <w:r>
        <w:t>ệ</w:t>
      </w:r>
      <w:r>
        <w:t>n</w:t>
      </w:r>
      <w:bookmarkEnd w:id="9"/>
    </w:p>
    <w:p w14:paraId="670A2D3F" w14:textId="77777777" w:rsidR="00D61877" w:rsidRDefault="006B524F">
      <w:r>
        <w:t>Phiên bản đồ án phục vụ một cơ sở phòng gym. Phạm vi bao gồm tài khoản nhân viên với bốn vai trò nghiệp vụ, hồ sơ hội viên và thể trạng, gói tập, đăng ký, hóa đơn, thanh toán, phòng tập, loại lớp, lịch lớp, đặt chỗ, hàng chờ, check-in, dashboard, tìm kiếm và báo cáo. Dữ liệu giao dịch được lưu trên SQL Server; thời điểm audit sử dụng UTC để nhất quán, còn dữ liệu hiển thị được quy đổi phù hợp với giờ Việt Nam.</w:t>
      </w:r>
    </w:p>
    <w:p w14:paraId="0C76C9A5" w14:textId="77777777" w:rsidR="00D61877" w:rsidRDefault="006B524F">
      <w:r>
        <w:t>Các nội dung ngoài phạm vi gồm kết nối cổng thanh toán thật, điều khiển cổng ra vào, nhận diện sinh trắc học, quản lý kho, tính lương, ứng dụng di động và nhiều chi nhánh. Việc loại trừ này giúp đồ án tập trung chứng minh đúng các năng lực DBMS thay vì mở rộng sang hạ tầng thương mại chưa cần thiết.</w:t>
      </w:r>
    </w:p>
    <w:p w14:paraId="442266CE" w14:textId="77777777" w:rsidR="00D61877" w:rsidRDefault="006B524F">
      <w:pPr>
        <w:pStyle w:val="Heading2"/>
      </w:pPr>
      <w:bookmarkStart w:id="10" w:name="_Toc242622286"/>
      <w:r>
        <w:t>1.5. Đ</w:t>
      </w:r>
      <w:r>
        <w:t>ố</w:t>
      </w:r>
      <w:r>
        <w:t>i tư</w:t>
      </w:r>
      <w:r>
        <w:t>ợ</w:t>
      </w:r>
      <w:r>
        <w:t>ng s</w:t>
      </w:r>
      <w:r>
        <w:t>ử</w:t>
      </w:r>
      <w:r>
        <w:t xml:space="preserve"> d</w:t>
      </w:r>
      <w:r>
        <w:t>ụ</w:t>
      </w:r>
      <w:r>
        <w:t>ng và quy trình t</w:t>
      </w:r>
      <w:r>
        <w:t>ổ</w:t>
      </w:r>
      <w:r>
        <w:t>ng quát</w:t>
      </w:r>
      <w:bookmarkEnd w:id="10"/>
    </w:p>
    <w:p w14:paraId="76CEB896" w14:textId="77777777" w:rsidR="00D61877" w:rsidRDefault="006B524F">
      <w:r>
        <w:t>Quản trị viên có quyền điều hành toàn hệ thống; lễ tân quản lý hội viên, đăng ký, booking và check-in; huấn luyện viên theo dõi hoạt động lớp; kế toán xử lý thanh toán và báo cáo tài chính. Quy trình chính bắt đầu khi lễ tân tạo hội viên, chọn gói và ngày hiệu lực. Procedure đăng ký tạo công nợ trong cùng transaction. Sau khi thanh toán đủ, gói chuyển sang ACTIVE. Hội viên có thể đặt lớp nếu gói còn hiệu lực và cho phép tham gia lớp; hệ thống xác nhận chỗ hoặc đưa vào hàng chờ dựa trên sức chứa. Khi hội viê</w:t>
      </w:r>
      <w:r>
        <w:t>n tới phòng gym, procedure check-in xác minh giới hạn lượt và ghi nhận sự kiện.</w:t>
      </w:r>
    </w:p>
    <w:p w14:paraId="738C44D4" w14:textId="77777777" w:rsidR="00D61877" w:rsidRDefault="006B524F">
      <w:r>
        <w:br w:type="page"/>
      </w:r>
    </w:p>
    <w:p w14:paraId="67398069" w14:textId="77777777" w:rsidR="00D61877" w:rsidRDefault="006B524F">
      <w:pPr>
        <w:pStyle w:val="Heading1"/>
      </w:pPr>
      <w:bookmarkStart w:id="11" w:name="_Toc242622287"/>
      <w:r>
        <w:t>CHƯƠNG 2. PHÂN TÍCH VÀ THI</w:t>
      </w:r>
      <w:r>
        <w:t>Ế</w:t>
      </w:r>
      <w:r>
        <w:t>T K</w:t>
      </w:r>
      <w:r>
        <w:t>Ế</w:t>
      </w:r>
      <w:r>
        <w:t xml:space="preserve"> CƠ S</w:t>
      </w:r>
      <w:r>
        <w:t>Ở</w:t>
      </w:r>
      <w:r>
        <w:t xml:space="preserve"> D</w:t>
      </w:r>
      <w:r>
        <w:t>Ữ</w:t>
      </w:r>
      <w:r>
        <w:t xml:space="preserve"> LI</w:t>
      </w:r>
      <w:r>
        <w:t>Ệ</w:t>
      </w:r>
      <w:r>
        <w:t>U</w:t>
      </w:r>
      <w:bookmarkEnd w:id="11"/>
    </w:p>
    <w:p w14:paraId="24001EAD" w14:textId="77777777" w:rsidR="00D61877" w:rsidRDefault="006B524F">
      <w:r>
        <w:t>Thiết kế dữ liệu được hình thành từ các quy tắc nghiệp vụ của Chương 1. Các thực thể ổn định được tách khỏi sự kiện giao dịch; khóa thay thế bảo đảm liên kết bền vững, còn mã nghiệp vụ có UNIQUE để hỗ trợ tra cứu. Khóa ngoại duy trì toàn vẹn tham chiếu theo nguyên tắc của SQL Server [1].</w:t>
      </w:r>
    </w:p>
    <w:p w14:paraId="33A5A738" w14:textId="77777777" w:rsidR="00D61877" w:rsidRDefault="006B524F">
      <w:pPr>
        <w:pStyle w:val="Heading2"/>
      </w:pPr>
      <w:bookmarkStart w:id="12" w:name="_Toc242622288"/>
      <w:r>
        <w:t>2.1. Phân tích yêu c</w:t>
      </w:r>
      <w:r>
        <w:t>ầ</w:t>
      </w:r>
      <w:r>
        <w:t>u d</w:t>
      </w:r>
      <w:r>
        <w:t>ữ</w:t>
      </w:r>
      <w:r>
        <w:t xml:space="preserve"> li</w:t>
      </w:r>
      <w:r>
        <w:t>ệ</w:t>
      </w:r>
      <w:r>
        <w:t>u</w:t>
      </w:r>
      <w:bookmarkEnd w:id="12"/>
    </w:p>
    <w:p w14:paraId="750CD70C" w14:textId="77777777" w:rsidR="00D61877" w:rsidRDefault="006B524F">
      <w:r>
        <w:t>Nhóm danh tính gồm vai trò, tài khoản và nhân viên. Nhóm hội viên–tài chính gồm hội viên, gói, đăng ký, hóa đơn, dòng hóa đơn và thanh toán. Nhóm vận hành gồm phòng, loại lớp, lịch lớp, đặt chỗ và check-in. AuditLog đứng độc lập để lưu ảnh thay đổi dạng JSON và người thực hiện. Cách phân nhóm này phản ánh đúng ranh giới nghiệp vụ nhưng vẫn liên kết qua khóa ngoại khi một giao dịch cần biết nhân viên, hội viên hoặc buổi học liên quan.</w:t>
      </w:r>
    </w:p>
    <w:p w14:paraId="08A2E10C" w14:textId="77777777" w:rsidR="00D61877" w:rsidRDefault="006B524F">
      <w:pPr>
        <w:pStyle w:val="TableCaption"/>
      </w:pPr>
      <w:bookmarkStart w:id="13" w:name="_Toc242622368"/>
      <w:r>
        <w:t>Bảng 2.1. Quy tắc nghiệp vụ trọng yếu</w:t>
      </w:r>
      <w:bookmarkEnd w:id="13"/>
    </w:p>
    <w:tbl>
      <w:tblPr>
        <w:tblStyle w:val="TableGrid"/>
        <w:tblW w:w="0" w:type="auto"/>
        <w:jc w:val="center"/>
        <w:tblLayout w:type="fixed"/>
        <w:tblLook w:val="04A0" w:firstRow="1" w:lastRow="0" w:firstColumn="1" w:lastColumn="0" w:noHBand="0" w:noVBand="1"/>
      </w:tblPr>
      <w:tblGrid>
        <w:gridCol w:w="964"/>
        <w:gridCol w:w="5216"/>
        <w:gridCol w:w="3175"/>
      </w:tblGrid>
      <w:tr w:rsidR="00D61877" w14:paraId="31DAD9FA" w14:textId="77777777">
        <w:trPr>
          <w:tblHeader/>
          <w:jc w:val="center"/>
        </w:trPr>
        <w:tc>
          <w:tcPr>
            <w:tcW w:w="964" w:type="dxa"/>
            <w:shd w:val="clear" w:color="auto" w:fill="D9D9D9"/>
            <w:vAlign w:val="center"/>
          </w:tcPr>
          <w:p w14:paraId="6BA03C3C" w14:textId="77777777" w:rsidR="00D61877" w:rsidRDefault="006B524F">
            <w:pPr>
              <w:spacing w:after="0" w:line="240" w:lineRule="auto"/>
              <w:ind w:firstLine="0"/>
              <w:jc w:val="center"/>
            </w:pPr>
            <w:r>
              <w:rPr>
                <w:b/>
                <w:sz w:val="20"/>
              </w:rPr>
              <w:t>Mã</w:t>
            </w:r>
          </w:p>
        </w:tc>
        <w:tc>
          <w:tcPr>
            <w:tcW w:w="5216" w:type="dxa"/>
            <w:shd w:val="clear" w:color="auto" w:fill="D9D9D9"/>
            <w:vAlign w:val="center"/>
          </w:tcPr>
          <w:p w14:paraId="7D33B072" w14:textId="77777777" w:rsidR="00D61877" w:rsidRDefault="006B524F">
            <w:pPr>
              <w:spacing w:after="0" w:line="240" w:lineRule="auto"/>
              <w:ind w:firstLine="0"/>
              <w:jc w:val="center"/>
            </w:pPr>
            <w:r>
              <w:rPr>
                <w:b/>
                <w:sz w:val="20"/>
              </w:rPr>
              <w:t>Quy tắc</w:t>
            </w:r>
          </w:p>
        </w:tc>
        <w:tc>
          <w:tcPr>
            <w:tcW w:w="3175" w:type="dxa"/>
            <w:shd w:val="clear" w:color="auto" w:fill="D9D9D9"/>
            <w:vAlign w:val="center"/>
          </w:tcPr>
          <w:p w14:paraId="4304FFEC" w14:textId="77777777" w:rsidR="00D61877" w:rsidRDefault="006B524F">
            <w:pPr>
              <w:spacing w:after="0" w:line="240" w:lineRule="auto"/>
              <w:ind w:firstLine="0"/>
              <w:jc w:val="center"/>
            </w:pPr>
            <w:r>
              <w:rPr>
                <w:b/>
                <w:sz w:val="20"/>
              </w:rPr>
              <w:t>Cơ chế bảo vệ</w:t>
            </w:r>
          </w:p>
        </w:tc>
      </w:tr>
      <w:tr w:rsidR="00D61877" w14:paraId="10CB2AC3" w14:textId="77777777">
        <w:trPr>
          <w:jc w:val="center"/>
        </w:trPr>
        <w:tc>
          <w:tcPr>
            <w:tcW w:w="964" w:type="dxa"/>
            <w:vAlign w:val="center"/>
          </w:tcPr>
          <w:p w14:paraId="33E90C1C" w14:textId="77777777" w:rsidR="00D61877" w:rsidRDefault="006B524F">
            <w:pPr>
              <w:spacing w:after="0" w:line="240" w:lineRule="auto"/>
              <w:ind w:firstLine="0"/>
              <w:jc w:val="left"/>
            </w:pPr>
            <w:r>
              <w:rPr>
                <w:sz w:val="20"/>
              </w:rPr>
              <w:t>BR-01</w:t>
            </w:r>
          </w:p>
        </w:tc>
        <w:tc>
          <w:tcPr>
            <w:tcW w:w="5216" w:type="dxa"/>
            <w:vAlign w:val="center"/>
          </w:tcPr>
          <w:p w14:paraId="0E82622B" w14:textId="77777777" w:rsidR="00D61877" w:rsidRDefault="006B524F">
            <w:pPr>
              <w:spacing w:after="0" w:line="240" w:lineRule="auto"/>
              <w:ind w:firstLine="0"/>
              <w:jc w:val="left"/>
            </w:pPr>
            <w:r>
              <w:rPr>
                <w:sz w:val="20"/>
              </w:rPr>
              <w:t>Mã hội viên, tài khoản, hóa đơn và thanh toán không được trùng.</w:t>
            </w:r>
          </w:p>
        </w:tc>
        <w:tc>
          <w:tcPr>
            <w:tcW w:w="3175" w:type="dxa"/>
            <w:vAlign w:val="center"/>
          </w:tcPr>
          <w:p w14:paraId="3AFCD6DA" w14:textId="77777777" w:rsidR="00D61877" w:rsidRDefault="006B524F">
            <w:pPr>
              <w:spacing w:after="0" w:line="240" w:lineRule="auto"/>
              <w:ind w:firstLine="0"/>
              <w:jc w:val="left"/>
            </w:pPr>
            <w:r>
              <w:rPr>
                <w:sz w:val="20"/>
              </w:rPr>
              <w:t>UNIQUE, sequence</w:t>
            </w:r>
          </w:p>
        </w:tc>
      </w:tr>
      <w:tr w:rsidR="00D61877" w14:paraId="784E147D" w14:textId="77777777">
        <w:trPr>
          <w:jc w:val="center"/>
        </w:trPr>
        <w:tc>
          <w:tcPr>
            <w:tcW w:w="964" w:type="dxa"/>
            <w:shd w:val="clear" w:color="auto" w:fill="F2F2F2"/>
            <w:vAlign w:val="center"/>
          </w:tcPr>
          <w:p w14:paraId="5D342BD7" w14:textId="77777777" w:rsidR="00D61877" w:rsidRDefault="006B524F">
            <w:pPr>
              <w:spacing w:after="0" w:line="240" w:lineRule="auto"/>
              <w:ind w:firstLine="0"/>
              <w:jc w:val="left"/>
            </w:pPr>
            <w:r>
              <w:rPr>
                <w:sz w:val="20"/>
              </w:rPr>
              <w:t>BR-02</w:t>
            </w:r>
          </w:p>
        </w:tc>
        <w:tc>
          <w:tcPr>
            <w:tcW w:w="5216" w:type="dxa"/>
            <w:shd w:val="clear" w:color="auto" w:fill="F2F2F2"/>
            <w:vAlign w:val="center"/>
          </w:tcPr>
          <w:p w14:paraId="3582CF5E" w14:textId="77777777" w:rsidR="00D61877" w:rsidRDefault="006B524F">
            <w:pPr>
              <w:spacing w:after="0" w:line="240" w:lineRule="auto"/>
              <w:ind w:firstLine="0"/>
              <w:jc w:val="left"/>
            </w:pPr>
            <w:r>
              <w:rPr>
                <w:sz w:val="20"/>
              </w:rPr>
              <w:t>Một hội viên không có hai gói ACTIVE chồng lấn.</w:t>
            </w:r>
          </w:p>
        </w:tc>
        <w:tc>
          <w:tcPr>
            <w:tcW w:w="3175" w:type="dxa"/>
            <w:shd w:val="clear" w:color="auto" w:fill="F2F2F2"/>
            <w:vAlign w:val="center"/>
          </w:tcPr>
          <w:p w14:paraId="765A1114" w14:textId="77777777" w:rsidR="00D61877" w:rsidRDefault="006B524F">
            <w:pPr>
              <w:spacing w:after="0" w:line="240" w:lineRule="auto"/>
              <w:ind w:firstLine="0"/>
              <w:jc w:val="left"/>
            </w:pPr>
            <w:r>
              <w:rPr>
                <w:sz w:val="20"/>
              </w:rPr>
              <w:t>Procedure và khóa giao dịch</w:t>
            </w:r>
          </w:p>
        </w:tc>
      </w:tr>
      <w:tr w:rsidR="00D61877" w14:paraId="7F9068AE" w14:textId="77777777">
        <w:trPr>
          <w:jc w:val="center"/>
        </w:trPr>
        <w:tc>
          <w:tcPr>
            <w:tcW w:w="964" w:type="dxa"/>
            <w:vAlign w:val="center"/>
          </w:tcPr>
          <w:p w14:paraId="6674F2B9" w14:textId="77777777" w:rsidR="00D61877" w:rsidRDefault="006B524F">
            <w:pPr>
              <w:spacing w:after="0" w:line="240" w:lineRule="auto"/>
              <w:ind w:firstLine="0"/>
              <w:jc w:val="left"/>
            </w:pPr>
            <w:r>
              <w:rPr>
                <w:sz w:val="20"/>
              </w:rPr>
              <w:t>BR-03</w:t>
            </w:r>
          </w:p>
        </w:tc>
        <w:tc>
          <w:tcPr>
            <w:tcW w:w="5216" w:type="dxa"/>
            <w:vAlign w:val="center"/>
          </w:tcPr>
          <w:p w14:paraId="2F909207" w14:textId="77777777" w:rsidR="00D61877" w:rsidRDefault="006B524F">
            <w:pPr>
              <w:spacing w:after="0" w:line="240" w:lineRule="auto"/>
              <w:ind w:firstLine="0"/>
              <w:jc w:val="left"/>
            </w:pPr>
            <w:r>
              <w:rPr>
                <w:sz w:val="20"/>
              </w:rPr>
              <w:t>Tổng đã thu nằm trong khoảng từ 0 đến tổng hóa đơn.</w:t>
            </w:r>
          </w:p>
        </w:tc>
        <w:tc>
          <w:tcPr>
            <w:tcW w:w="3175" w:type="dxa"/>
            <w:vAlign w:val="center"/>
          </w:tcPr>
          <w:p w14:paraId="583EE2D2" w14:textId="77777777" w:rsidR="00D61877" w:rsidRDefault="006B524F">
            <w:pPr>
              <w:spacing w:after="0" w:line="240" w:lineRule="auto"/>
              <w:ind w:firstLine="0"/>
              <w:jc w:val="left"/>
            </w:pPr>
            <w:r>
              <w:rPr>
                <w:sz w:val="20"/>
              </w:rPr>
              <w:t>CHECK và procedure</w:t>
            </w:r>
          </w:p>
        </w:tc>
      </w:tr>
      <w:tr w:rsidR="00D61877" w14:paraId="5C7729AA" w14:textId="77777777">
        <w:trPr>
          <w:jc w:val="center"/>
        </w:trPr>
        <w:tc>
          <w:tcPr>
            <w:tcW w:w="964" w:type="dxa"/>
            <w:shd w:val="clear" w:color="auto" w:fill="F2F2F2"/>
            <w:vAlign w:val="center"/>
          </w:tcPr>
          <w:p w14:paraId="620CC59B" w14:textId="77777777" w:rsidR="00D61877" w:rsidRDefault="006B524F">
            <w:pPr>
              <w:spacing w:after="0" w:line="240" w:lineRule="auto"/>
              <w:ind w:firstLine="0"/>
              <w:jc w:val="left"/>
            </w:pPr>
            <w:r>
              <w:rPr>
                <w:sz w:val="20"/>
              </w:rPr>
              <w:t>BR-04</w:t>
            </w:r>
          </w:p>
        </w:tc>
        <w:tc>
          <w:tcPr>
            <w:tcW w:w="5216" w:type="dxa"/>
            <w:shd w:val="clear" w:color="auto" w:fill="F2F2F2"/>
            <w:vAlign w:val="center"/>
          </w:tcPr>
          <w:p w14:paraId="1F05C8D1" w14:textId="77777777" w:rsidR="00D61877" w:rsidRDefault="006B524F">
            <w:pPr>
              <w:spacing w:after="0" w:line="240" w:lineRule="auto"/>
              <w:ind w:firstLine="0"/>
              <w:jc w:val="left"/>
            </w:pPr>
            <w:r>
              <w:rPr>
                <w:sz w:val="20"/>
              </w:rPr>
              <w:t>Phòng và huấn luyện viên không có hai lịch trùng thời gian.</w:t>
            </w:r>
          </w:p>
        </w:tc>
        <w:tc>
          <w:tcPr>
            <w:tcW w:w="3175" w:type="dxa"/>
            <w:shd w:val="clear" w:color="auto" w:fill="F2F2F2"/>
            <w:vAlign w:val="center"/>
          </w:tcPr>
          <w:p w14:paraId="3BF5B6EB" w14:textId="77777777" w:rsidR="00D61877" w:rsidRDefault="006B524F">
            <w:pPr>
              <w:spacing w:after="0" w:line="240" w:lineRule="auto"/>
              <w:ind w:firstLine="0"/>
              <w:jc w:val="left"/>
            </w:pPr>
            <w:r>
              <w:rPr>
                <w:sz w:val="20"/>
              </w:rPr>
              <w:t>Trigger và index</w:t>
            </w:r>
          </w:p>
        </w:tc>
      </w:tr>
      <w:tr w:rsidR="00D61877" w14:paraId="38E2527B" w14:textId="77777777">
        <w:trPr>
          <w:jc w:val="center"/>
        </w:trPr>
        <w:tc>
          <w:tcPr>
            <w:tcW w:w="964" w:type="dxa"/>
            <w:vAlign w:val="center"/>
          </w:tcPr>
          <w:p w14:paraId="628645DB" w14:textId="77777777" w:rsidR="00D61877" w:rsidRDefault="006B524F">
            <w:pPr>
              <w:spacing w:after="0" w:line="240" w:lineRule="auto"/>
              <w:ind w:firstLine="0"/>
              <w:jc w:val="left"/>
            </w:pPr>
            <w:r>
              <w:rPr>
                <w:sz w:val="20"/>
              </w:rPr>
              <w:t>BR-05</w:t>
            </w:r>
          </w:p>
        </w:tc>
        <w:tc>
          <w:tcPr>
            <w:tcW w:w="5216" w:type="dxa"/>
            <w:vAlign w:val="center"/>
          </w:tcPr>
          <w:p w14:paraId="5432E05D" w14:textId="77777777" w:rsidR="00D61877" w:rsidRDefault="006B524F">
            <w:pPr>
              <w:spacing w:after="0" w:line="240" w:lineRule="auto"/>
              <w:ind w:firstLine="0"/>
              <w:jc w:val="left"/>
            </w:pPr>
            <w:r>
              <w:rPr>
                <w:sz w:val="20"/>
              </w:rPr>
              <w:t>Sức chứa lịch không vượt sức chứa phòng; booking xác nhận không vượt sức chứa lịch.</w:t>
            </w:r>
          </w:p>
        </w:tc>
        <w:tc>
          <w:tcPr>
            <w:tcW w:w="3175" w:type="dxa"/>
            <w:vAlign w:val="center"/>
          </w:tcPr>
          <w:p w14:paraId="3ED628A7" w14:textId="77777777" w:rsidR="00D61877" w:rsidRDefault="006B524F">
            <w:pPr>
              <w:spacing w:after="0" w:line="240" w:lineRule="auto"/>
              <w:ind w:firstLine="0"/>
              <w:jc w:val="left"/>
            </w:pPr>
            <w:r>
              <w:rPr>
                <w:sz w:val="20"/>
              </w:rPr>
              <w:t>Trigger, transaction, UPDLOCK</w:t>
            </w:r>
          </w:p>
        </w:tc>
      </w:tr>
      <w:tr w:rsidR="00D61877" w14:paraId="0DC09859" w14:textId="77777777">
        <w:trPr>
          <w:jc w:val="center"/>
        </w:trPr>
        <w:tc>
          <w:tcPr>
            <w:tcW w:w="964" w:type="dxa"/>
            <w:shd w:val="clear" w:color="auto" w:fill="F2F2F2"/>
            <w:vAlign w:val="center"/>
          </w:tcPr>
          <w:p w14:paraId="5D82FAEB" w14:textId="77777777" w:rsidR="00D61877" w:rsidRDefault="006B524F">
            <w:pPr>
              <w:spacing w:after="0" w:line="240" w:lineRule="auto"/>
              <w:ind w:firstLine="0"/>
              <w:jc w:val="left"/>
            </w:pPr>
            <w:r>
              <w:rPr>
                <w:sz w:val="20"/>
              </w:rPr>
              <w:t>BR-06</w:t>
            </w:r>
          </w:p>
        </w:tc>
        <w:tc>
          <w:tcPr>
            <w:tcW w:w="5216" w:type="dxa"/>
            <w:shd w:val="clear" w:color="auto" w:fill="F2F2F2"/>
            <w:vAlign w:val="center"/>
          </w:tcPr>
          <w:p w14:paraId="04E0F918" w14:textId="77777777" w:rsidR="00D61877" w:rsidRDefault="006B524F">
            <w:pPr>
              <w:spacing w:after="0" w:line="240" w:lineRule="auto"/>
              <w:ind w:firstLine="0"/>
              <w:jc w:val="left"/>
            </w:pPr>
            <w:r>
              <w:rPr>
                <w:sz w:val="20"/>
              </w:rPr>
              <w:t>Hội viên chỉ đặt lớp/check-in khi có gói phù hợp còn hiệu lực.</w:t>
            </w:r>
          </w:p>
        </w:tc>
        <w:tc>
          <w:tcPr>
            <w:tcW w:w="3175" w:type="dxa"/>
            <w:shd w:val="clear" w:color="auto" w:fill="F2F2F2"/>
            <w:vAlign w:val="center"/>
          </w:tcPr>
          <w:p w14:paraId="45C0BA87" w14:textId="77777777" w:rsidR="00D61877" w:rsidRDefault="006B524F">
            <w:pPr>
              <w:spacing w:after="0" w:line="240" w:lineRule="auto"/>
              <w:ind w:firstLine="0"/>
              <w:jc w:val="left"/>
            </w:pPr>
            <w:r>
              <w:rPr>
                <w:sz w:val="20"/>
              </w:rPr>
              <w:t>Function và procedure</w:t>
            </w:r>
          </w:p>
        </w:tc>
      </w:tr>
      <w:tr w:rsidR="00D61877" w14:paraId="551E459F" w14:textId="77777777">
        <w:trPr>
          <w:jc w:val="center"/>
        </w:trPr>
        <w:tc>
          <w:tcPr>
            <w:tcW w:w="964" w:type="dxa"/>
            <w:vAlign w:val="center"/>
          </w:tcPr>
          <w:p w14:paraId="30A156DD" w14:textId="77777777" w:rsidR="00D61877" w:rsidRDefault="006B524F">
            <w:pPr>
              <w:spacing w:after="0" w:line="240" w:lineRule="auto"/>
              <w:ind w:firstLine="0"/>
              <w:jc w:val="left"/>
            </w:pPr>
            <w:r>
              <w:rPr>
                <w:sz w:val="20"/>
              </w:rPr>
              <w:t>BR-07</w:t>
            </w:r>
          </w:p>
        </w:tc>
        <w:tc>
          <w:tcPr>
            <w:tcW w:w="5216" w:type="dxa"/>
            <w:vAlign w:val="center"/>
          </w:tcPr>
          <w:p w14:paraId="388E2F88" w14:textId="77777777" w:rsidR="00D61877" w:rsidRDefault="006B524F">
            <w:pPr>
              <w:spacing w:after="0" w:line="240" w:lineRule="auto"/>
              <w:ind w:firstLine="0"/>
              <w:jc w:val="left"/>
            </w:pPr>
            <w:r>
              <w:rPr>
                <w:sz w:val="20"/>
              </w:rPr>
              <w:t>Ứng dụng không ghi trực tiếp vào bảng nghiệp vụ.</w:t>
            </w:r>
          </w:p>
        </w:tc>
        <w:tc>
          <w:tcPr>
            <w:tcW w:w="3175" w:type="dxa"/>
            <w:vAlign w:val="center"/>
          </w:tcPr>
          <w:p w14:paraId="41C246AD" w14:textId="77777777" w:rsidR="00D61877" w:rsidRDefault="006B524F">
            <w:pPr>
              <w:spacing w:after="0" w:line="240" w:lineRule="auto"/>
              <w:ind w:firstLine="0"/>
              <w:jc w:val="left"/>
            </w:pPr>
            <w:r>
              <w:rPr>
                <w:sz w:val="20"/>
              </w:rPr>
              <w:t>Database role, DENY DML, GRANT EXECUTE</w:t>
            </w:r>
          </w:p>
        </w:tc>
      </w:tr>
    </w:tbl>
    <w:p w14:paraId="0561B863" w14:textId="77777777" w:rsidR="00D61877" w:rsidRDefault="00D61877">
      <w:pPr>
        <w:spacing w:after="0"/>
      </w:pPr>
    </w:p>
    <w:p w14:paraId="10EB565B" w14:textId="77777777" w:rsidR="00D61877" w:rsidRDefault="006B524F">
      <w:pPr>
        <w:pStyle w:val="Heading2"/>
      </w:pPr>
      <w:bookmarkStart w:id="14" w:name="_Toc242622289"/>
      <w:r>
        <w:t>2.2. Mô hình ERD và đ</w:t>
      </w:r>
      <w:r>
        <w:t>ố</w:t>
      </w:r>
      <w:r>
        <w:t>i chi</w:t>
      </w:r>
      <w:r>
        <w:t>ế</w:t>
      </w:r>
      <w:r>
        <w:t>u trên SQL Server</w:t>
      </w:r>
      <w:bookmarkEnd w:id="14"/>
    </w:p>
    <w:p w14:paraId="2F5C90DD" w14:textId="77777777" w:rsidR="00D61877" w:rsidRDefault="006B524F">
      <w:r>
        <w:t>Mô hình ERD gồm 15 thực thể và 19 quan hệ khóa ngoại. Chuỗi HoiVien–DangKyGoi–HoaDon–CTHoaDon/ThanhToan mô tả quyền sử dụng và dòng tiền. Chuỗi PhongTap/LopTap/NhanVien–LichLop–DatLop/CheckIn mô tả tài nguyên và hoạt động lớp. NhanVien xuất hiện ở cả hai miền vì nhân viên là tác nhân bán gói, lập hóa đơn, thu tiền, huấn luyện và tiếp nhận check-in. Các thực thể, khóa chính và quan hệ được mô tả đầy đủ trong lược đồ quan hệ, từ điển dữ liệu và ma trận khóa ngoại ở các mục tiếp theo.</w:t>
      </w:r>
    </w:p>
    <w:p w14:paraId="0D2E43C8" w14:textId="77777777" w:rsidR="00D61877" w:rsidRDefault="006B524F">
      <w:r>
        <w:t>Hai phần của ERD dưới đây được mở trực tiếp bằng Database Diagram của SQL Server Management Studio 22 trên GymManagementDemo. Chế độ Keys chỉ giữ tên bảng, khóa chính và các cột tham chiếu để đường quan hệ không bị che bởi những cột mô tả. Miền hội viên–tài chính và miền vận hành được tách thành hai hình để chữ vẫn đọc được khi in trên giấy A4; đây là hai vùng của cùng một lược đồ 15 bảng, không phải sơ đồ tự dựng.</w:t>
      </w:r>
    </w:p>
    <w:p w14:paraId="42EB0CCC" w14:textId="77777777" w:rsidR="00D61877" w:rsidRDefault="006B524F">
      <w:pPr>
        <w:ind w:firstLine="0"/>
        <w:jc w:val="center"/>
      </w:pPr>
      <w:r>
        <w:rPr>
          <w:noProof/>
        </w:rPr>
        <w:drawing>
          <wp:inline distT="0" distB="0" distL="0" distR="0" wp14:anchorId="49202B67" wp14:editId="722DF5E4">
            <wp:extent cx="5472000" cy="5028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ms-00a-erd-membership.png"/>
                    <pic:cNvPicPr/>
                  </pic:nvPicPr>
                  <pic:blipFill>
                    <a:blip r:embed="rId8"/>
                    <a:stretch>
                      <a:fillRect/>
                    </a:stretch>
                  </pic:blipFill>
                  <pic:spPr>
                    <a:xfrm>
                      <a:off x="0" y="0"/>
                      <a:ext cx="5472000" cy="5028160"/>
                    </a:xfrm>
                    <a:prstGeom prst="rect">
                      <a:avLst/>
                    </a:prstGeom>
                  </pic:spPr>
                </pic:pic>
              </a:graphicData>
            </a:graphic>
          </wp:inline>
        </w:drawing>
      </w:r>
    </w:p>
    <w:p w14:paraId="4E56D057" w14:textId="77777777" w:rsidR="00D61877" w:rsidRDefault="006B524F">
      <w:pPr>
        <w:pStyle w:val="FigureCaption"/>
      </w:pPr>
      <w:bookmarkStart w:id="15" w:name="_Toc242622349"/>
      <w:r>
        <w:t>Hình 2.1. ERD miền hội viên, gói tập, hóa đơn và thanh toán trong SSMS</w:t>
      </w:r>
      <w:bookmarkEnd w:id="15"/>
    </w:p>
    <w:p w14:paraId="73837876" w14:textId="77777777" w:rsidR="00D61877" w:rsidRDefault="006B524F">
      <w:pPr>
        <w:ind w:firstLine="0"/>
        <w:jc w:val="center"/>
      </w:pPr>
      <w:r>
        <w:rPr>
          <w:noProof/>
        </w:rPr>
        <w:drawing>
          <wp:inline distT="0" distB="0" distL="0" distR="0" wp14:anchorId="683F261C" wp14:editId="59A5EACB">
            <wp:extent cx="5472000" cy="5028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ms-00b-erd-operations.png"/>
                    <pic:cNvPicPr/>
                  </pic:nvPicPr>
                  <pic:blipFill>
                    <a:blip r:embed="rId9"/>
                    <a:stretch>
                      <a:fillRect/>
                    </a:stretch>
                  </pic:blipFill>
                  <pic:spPr>
                    <a:xfrm>
                      <a:off x="0" y="0"/>
                      <a:ext cx="5472000" cy="5028160"/>
                    </a:xfrm>
                    <a:prstGeom prst="rect">
                      <a:avLst/>
                    </a:prstGeom>
                  </pic:spPr>
                </pic:pic>
              </a:graphicData>
            </a:graphic>
          </wp:inline>
        </w:drawing>
      </w:r>
    </w:p>
    <w:p w14:paraId="15B1456D" w14:textId="77777777" w:rsidR="00D61877" w:rsidRDefault="006B524F">
      <w:pPr>
        <w:pStyle w:val="FigureCaption"/>
      </w:pPr>
      <w:bookmarkStart w:id="16" w:name="_Toc242622350"/>
      <w:r>
        <w:t>Hình 2.2. ERD miền lịch lớp, đặt chỗ và check-in trong SSMS</w:t>
      </w:r>
      <w:bookmarkEnd w:id="16"/>
    </w:p>
    <w:p w14:paraId="4CC11221" w14:textId="77777777" w:rsidR="00D61877" w:rsidRDefault="006B524F">
      <w:r>
        <w:t>Để đối chiếu số lượng và tên quan hệ mà không phụ thuộc bố cục sơ đồ, truy vấn catalog tiếp tục đọc sys.foreign_keys cùng sys.foreign_key_columns. Kết quả hiển thị bảng con, cột FK, bảng cha, cột PK và tên constraint; thanh trạng thái xác nhận truy vấn chạy thành công trên đúng database.</w:t>
      </w:r>
    </w:p>
    <w:p w14:paraId="25E16A49" w14:textId="77777777" w:rsidR="00D61877" w:rsidRDefault="006B524F">
      <w:pPr>
        <w:ind w:firstLine="0"/>
        <w:jc w:val="center"/>
      </w:pPr>
      <w:r>
        <w:rPr>
          <w:noProof/>
        </w:rPr>
        <w:drawing>
          <wp:inline distT="0" distB="0" distL="0" distR="0" wp14:anchorId="4D2D59CB" wp14:editId="5FDA97BC">
            <wp:extent cx="5760000" cy="16087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ms-01-object-inventory.png"/>
                    <pic:cNvPicPr/>
                  </pic:nvPicPr>
                  <pic:blipFill>
                    <a:blip r:embed="rId10"/>
                    <a:stretch>
                      <a:fillRect/>
                    </a:stretch>
                  </pic:blipFill>
                  <pic:spPr>
                    <a:xfrm>
                      <a:off x="0" y="0"/>
                      <a:ext cx="5760000" cy="1608719"/>
                    </a:xfrm>
                    <a:prstGeom prst="rect">
                      <a:avLst/>
                    </a:prstGeom>
                  </pic:spPr>
                </pic:pic>
              </a:graphicData>
            </a:graphic>
          </wp:inline>
        </w:drawing>
      </w:r>
    </w:p>
    <w:p w14:paraId="53B73461" w14:textId="77777777" w:rsidR="00D61877" w:rsidRDefault="006B524F">
      <w:pPr>
        <w:pStyle w:val="FigureCaption"/>
      </w:pPr>
      <w:bookmarkStart w:id="17" w:name="_Toc242622351"/>
      <w:r>
        <w:t>Hình 2.3. Thống kê đối tượng và danh sách khóa ngoại truy vấn trực tiếp trong SSMS</w:t>
      </w:r>
      <w:bookmarkEnd w:id="17"/>
    </w:p>
    <w:p w14:paraId="3661607B" w14:textId="77777777" w:rsidR="00D61877" w:rsidRDefault="006B524F">
      <w:pPr>
        <w:pStyle w:val="Heading2"/>
      </w:pPr>
      <w:bookmarkStart w:id="18" w:name="_Toc242622290"/>
      <w:r>
        <w:t>2.3. Lư</w:t>
      </w:r>
      <w:r>
        <w:t>ợ</w:t>
      </w:r>
      <w:r>
        <w:t>c đ</w:t>
      </w:r>
      <w:r>
        <w:t>ồ</w:t>
      </w:r>
      <w:r>
        <w:t xml:space="preserve"> quan h</w:t>
      </w:r>
      <w:r>
        <w:t>ệ</w:t>
      </w:r>
      <w:bookmarkEnd w:id="18"/>
    </w:p>
    <w:p w14:paraId="50BF1018" w14:textId="77777777" w:rsidR="00D61877" w:rsidRDefault="006B524F">
      <w:r>
        <w:t xml:space="preserve">Lược đồ quan hệ được viết ngắn gọn như sau: VaiTro(RoleId); NguoiDung(UserId, RoleId); NhanVien(EmployeeId, UserId); HoiVien(MemberId); GoiTap(PlanId); DangKyGoi(MembershipId, MemberId, PlanId, SoldByEmployeeId); HoaDon(InvoiceId, MembershipId, CreatedByEmployeeId); CTHoaDon(InvoiceDetailId, InvoiceId); ThanhToan(PaymentId, InvoiceId, ReceivedByEmployeeId); PhongTap(RoomId); LopTap(ClassId); LichLop(SessionId, ClassId, RoomId, TrainerId); DatLop(BookingId, MemberId, SessionId); CheckIn(CheckInId, MemberId, </w:t>
      </w:r>
      <w:r>
        <w:t>EmployeeId, SessionId); AuditLog(AuditId, ChangedByUserId). Thuộc tính đầu tiên trong mỗi quan hệ là khóa chính; các thuộc tính tham chiếu được thể hiện trên ERD và trong từ điển dữ liệu bên dưới.</w:t>
      </w:r>
    </w:p>
    <w:p w14:paraId="4CD95883" w14:textId="77777777" w:rsidR="00D61877" w:rsidRDefault="006B524F">
      <w:pPr>
        <w:pStyle w:val="Heading2"/>
      </w:pPr>
      <w:bookmarkStart w:id="19" w:name="_Toc242622291"/>
      <w:r>
        <w:t>2.4. Chu</w:t>
      </w:r>
      <w:r>
        <w:t>ẩ</w:t>
      </w:r>
      <w:r>
        <w:t>n hóa d</w:t>
      </w:r>
      <w:r>
        <w:t>ữ</w:t>
      </w:r>
      <w:r>
        <w:t xml:space="preserve"> li</w:t>
      </w:r>
      <w:r>
        <w:t>ệ</w:t>
      </w:r>
      <w:r>
        <w:t>u</w:t>
      </w:r>
      <w:bookmarkEnd w:id="19"/>
    </w:p>
    <w:p w14:paraId="492573BA" w14:textId="77777777" w:rsidR="00D61877" w:rsidRDefault="006B524F">
      <w:r>
        <w:t>Các bảng đạt dạng chuẩn thứ nhất vì mỗi cột chứa giá trị nguyên tử và không có nhóm lặp. Dạng chuẩn thứ hai được bảo đảm vì các bảng dùng khóa chính đơn; riêng ràng buộc duy nhất ghép MemberId–SessionId trong DatLop chỉ biểu diễn khóa ứng viên và mọi thuộc tính mô tả phụ thuộc toàn bộ vào booking. Dạng chuẩn thứ ba đạt được khi thông tin vai trò, gói, phòng, loại lớp và nhân viên được tách thành quan hệ riêng; bảng giao dịch chỉ lưu khóa tham chiếu và dữ kiện của chính sự kiện.</w:t>
      </w:r>
    </w:p>
    <w:p w14:paraId="3CD5941E" w14:textId="77777777" w:rsidR="00D61877" w:rsidRDefault="006B524F">
      <w:r>
        <w:t>PriceAtPurchase trong DangKyGoi không phải dữ liệu dư thừa ngoài kiểm soát mà là ảnh giá tại thời điểm bán, cần giữ nguyên khi giá gói hiện hành thay đổi. LineTotal là cột tính toán persisted để công thức dòng hóa đơn luôn thống nhất. Số chỗ còn lại, doanh thu ngày và công suất không được lưu lặp mà được tính qua function hoặc view. Những lựa chọn này cân bằng chuẩn hóa với nhu cầu lưu lịch sử kế toán.</w:t>
      </w:r>
    </w:p>
    <w:p w14:paraId="68A00BCD" w14:textId="77777777" w:rsidR="00D61877" w:rsidRDefault="006B524F">
      <w:pPr>
        <w:pStyle w:val="Heading2"/>
      </w:pPr>
      <w:bookmarkStart w:id="20" w:name="_Toc242622292"/>
      <w:r>
        <w:t>2.5. T</w:t>
      </w:r>
      <w:r>
        <w:t>ừ</w:t>
      </w:r>
      <w:r>
        <w:t xml:space="preserve"> đi</w:t>
      </w:r>
      <w:r>
        <w:t>ể</w:t>
      </w:r>
      <w:r>
        <w:t>n d</w:t>
      </w:r>
      <w:r>
        <w:t>ữ</w:t>
      </w:r>
      <w:r>
        <w:t xml:space="preserve"> li</w:t>
      </w:r>
      <w:r>
        <w:t>ệ</w:t>
      </w:r>
      <w:r>
        <w:t>u chi ti</w:t>
      </w:r>
      <w:r>
        <w:t>ế</w:t>
      </w:r>
      <w:r>
        <w:t>t</w:t>
      </w:r>
      <w:bookmarkEnd w:id="20"/>
    </w:p>
    <w:p w14:paraId="5EF1AD8F" w14:textId="77777777" w:rsidR="00D61877" w:rsidRDefault="006B524F">
      <w:r>
        <w:t>Từ điển sau mô tả đầy đủ 15 bảng theo phiên bản schema hiện hành. Ký hiệu UTC trong cột mặc định cho biết giá trị được tạo bằng SYSUTCDATETIME(). Những ràng buộc nhiều bảng như không trùng lịch hoặc không vượt sức chứa được nêu ở cột ràng buộc nhưng cài đặt bằng trigger/procedure trong Chương 3.</w:t>
      </w:r>
    </w:p>
    <w:p w14:paraId="789C2AFA" w14:textId="77777777" w:rsidR="00D61877" w:rsidRDefault="006B524F">
      <w:pPr>
        <w:pStyle w:val="Heading3"/>
      </w:pPr>
      <w:bookmarkStart w:id="21" w:name="_Toc242622293"/>
      <w:r>
        <w:t>2.5.1. B</w:t>
      </w:r>
      <w:r>
        <w:t>ả</w:t>
      </w:r>
      <w:r>
        <w:t>ng VaiTro</w:t>
      </w:r>
      <w:bookmarkEnd w:id="21"/>
    </w:p>
    <w:p w14:paraId="1A29A578" w14:textId="77777777" w:rsidR="00D61877" w:rsidRDefault="006B524F">
      <w:r>
        <w:t>Danh mục vai trò nghiệp vụ dùng chung giữa cơ chế xác thực ứng dụng và phân quyền.</w:t>
      </w:r>
    </w:p>
    <w:p w14:paraId="4ABDAEC1" w14:textId="77777777" w:rsidR="00D61877" w:rsidRDefault="006B524F">
      <w:pPr>
        <w:pStyle w:val="TableCaption"/>
      </w:pPr>
      <w:bookmarkStart w:id="22" w:name="_Toc242622369"/>
      <w:r>
        <w:t>Bảng 2.2. Cấu trúc bảng VaiTro</w:t>
      </w:r>
      <w:bookmarkEnd w:id="22"/>
    </w:p>
    <w:tbl>
      <w:tblPr>
        <w:tblStyle w:val="TableGrid"/>
        <w:tblW w:w="0" w:type="auto"/>
        <w:jc w:val="center"/>
        <w:tblLayout w:type="fixed"/>
        <w:tblLook w:val="04A0" w:firstRow="1" w:lastRow="0" w:firstColumn="1" w:lastColumn="0" w:noHBand="0" w:noVBand="1"/>
      </w:tblPr>
      <w:tblGrid>
        <w:gridCol w:w="1474"/>
        <w:gridCol w:w="1531"/>
        <w:gridCol w:w="1587"/>
        <w:gridCol w:w="2324"/>
        <w:gridCol w:w="2438"/>
      </w:tblGrid>
      <w:tr w:rsidR="00D61877" w14:paraId="47A36847" w14:textId="77777777">
        <w:trPr>
          <w:tblHeader/>
          <w:jc w:val="center"/>
        </w:trPr>
        <w:tc>
          <w:tcPr>
            <w:tcW w:w="1474" w:type="dxa"/>
            <w:shd w:val="clear" w:color="auto" w:fill="D9D9D9"/>
            <w:vAlign w:val="center"/>
          </w:tcPr>
          <w:p w14:paraId="69E60ADC" w14:textId="77777777" w:rsidR="00D61877" w:rsidRDefault="006B524F">
            <w:pPr>
              <w:spacing w:after="0" w:line="240" w:lineRule="auto"/>
              <w:ind w:firstLine="0"/>
              <w:jc w:val="center"/>
            </w:pPr>
            <w:r>
              <w:rPr>
                <w:b/>
                <w:sz w:val="20"/>
              </w:rPr>
              <w:t>Tên cột</w:t>
            </w:r>
          </w:p>
        </w:tc>
        <w:tc>
          <w:tcPr>
            <w:tcW w:w="1531" w:type="dxa"/>
            <w:shd w:val="clear" w:color="auto" w:fill="D9D9D9"/>
            <w:vAlign w:val="center"/>
          </w:tcPr>
          <w:p w14:paraId="393B9794" w14:textId="77777777" w:rsidR="00D61877" w:rsidRDefault="006B524F">
            <w:pPr>
              <w:spacing w:after="0" w:line="240" w:lineRule="auto"/>
              <w:ind w:firstLine="0"/>
              <w:jc w:val="center"/>
            </w:pPr>
            <w:r>
              <w:rPr>
                <w:b/>
                <w:sz w:val="20"/>
              </w:rPr>
              <w:t>Kiểu dữ liệu</w:t>
            </w:r>
          </w:p>
        </w:tc>
        <w:tc>
          <w:tcPr>
            <w:tcW w:w="1587" w:type="dxa"/>
            <w:shd w:val="clear" w:color="auto" w:fill="D9D9D9"/>
            <w:vAlign w:val="center"/>
          </w:tcPr>
          <w:p w14:paraId="3E32D3B2" w14:textId="77777777" w:rsidR="00D61877" w:rsidRDefault="006B524F">
            <w:pPr>
              <w:spacing w:after="0" w:line="240" w:lineRule="auto"/>
              <w:ind w:firstLine="0"/>
              <w:jc w:val="center"/>
            </w:pPr>
            <w:r>
              <w:rPr>
                <w:b/>
                <w:sz w:val="20"/>
              </w:rPr>
              <w:t>Null/Mặc định</w:t>
            </w:r>
          </w:p>
        </w:tc>
        <w:tc>
          <w:tcPr>
            <w:tcW w:w="2324" w:type="dxa"/>
            <w:shd w:val="clear" w:color="auto" w:fill="D9D9D9"/>
            <w:vAlign w:val="center"/>
          </w:tcPr>
          <w:p w14:paraId="3EF01FB7" w14:textId="77777777" w:rsidR="00D61877" w:rsidRDefault="006B524F">
            <w:pPr>
              <w:spacing w:after="0" w:line="240" w:lineRule="auto"/>
              <w:ind w:firstLine="0"/>
              <w:jc w:val="center"/>
            </w:pPr>
            <w:r>
              <w:rPr>
                <w:b/>
                <w:sz w:val="20"/>
              </w:rPr>
              <w:t>Ràng buộc</w:t>
            </w:r>
          </w:p>
        </w:tc>
        <w:tc>
          <w:tcPr>
            <w:tcW w:w="2438" w:type="dxa"/>
            <w:shd w:val="clear" w:color="auto" w:fill="D9D9D9"/>
            <w:vAlign w:val="center"/>
          </w:tcPr>
          <w:p w14:paraId="1CFD9755" w14:textId="77777777" w:rsidR="00D61877" w:rsidRDefault="006B524F">
            <w:pPr>
              <w:spacing w:after="0" w:line="240" w:lineRule="auto"/>
              <w:ind w:firstLine="0"/>
              <w:jc w:val="center"/>
            </w:pPr>
            <w:r>
              <w:rPr>
                <w:b/>
                <w:sz w:val="20"/>
              </w:rPr>
              <w:t>Ý nghĩa</w:t>
            </w:r>
          </w:p>
        </w:tc>
      </w:tr>
      <w:tr w:rsidR="00D61877" w14:paraId="17900FC1" w14:textId="77777777">
        <w:trPr>
          <w:jc w:val="center"/>
        </w:trPr>
        <w:tc>
          <w:tcPr>
            <w:tcW w:w="1474" w:type="dxa"/>
            <w:vAlign w:val="center"/>
          </w:tcPr>
          <w:p w14:paraId="62E441CF" w14:textId="77777777" w:rsidR="00D61877" w:rsidRDefault="006B524F">
            <w:pPr>
              <w:spacing w:after="0" w:line="240" w:lineRule="auto"/>
              <w:ind w:firstLine="0"/>
              <w:jc w:val="left"/>
            </w:pPr>
            <w:r>
              <w:rPr>
                <w:sz w:val="20"/>
              </w:rPr>
              <w:t>RoleId</w:t>
            </w:r>
          </w:p>
        </w:tc>
        <w:tc>
          <w:tcPr>
            <w:tcW w:w="1531" w:type="dxa"/>
            <w:vAlign w:val="center"/>
          </w:tcPr>
          <w:p w14:paraId="69BD901E" w14:textId="77777777" w:rsidR="00D61877" w:rsidRDefault="006B524F">
            <w:pPr>
              <w:spacing w:after="0" w:line="240" w:lineRule="auto"/>
              <w:ind w:firstLine="0"/>
              <w:jc w:val="left"/>
            </w:pPr>
            <w:r>
              <w:rPr>
                <w:sz w:val="20"/>
              </w:rPr>
              <w:t>smallint IDENTITY</w:t>
            </w:r>
          </w:p>
        </w:tc>
        <w:tc>
          <w:tcPr>
            <w:tcW w:w="1587" w:type="dxa"/>
            <w:vAlign w:val="center"/>
          </w:tcPr>
          <w:p w14:paraId="284EBAA6" w14:textId="77777777" w:rsidR="00D61877" w:rsidRDefault="006B524F">
            <w:pPr>
              <w:spacing w:after="0" w:line="240" w:lineRule="auto"/>
              <w:ind w:firstLine="0"/>
              <w:jc w:val="left"/>
            </w:pPr>
            <w:r>
              <w:rPr>
                <w:sz w:val="20"/>
              </w:rPr>
              <w:t>Không</w:t>
            </w:r>
          </w:p>
        </w:tc>
        <w:tc>
          <w:tcPr>
            <w:tcW w:w="2324" w:type="dxa"/>
            <w:vAlign w:val="center"/>
          </w:tcPr>
          <w:p w14:paraId="6F5B2D6C" w14:textId="77777777" w:rsidR="00D61877" w:rsidRDefault="006B524F">
            <w:pPr>
              <w:spacing w:after="0" w:line="240" w:lineRule="auto"/>
              <w:ind w:firstLine="0"/>
              <w:jc w:val="left"/>
            </w:pPr>
            <w:r>
              <w:rPr>
                <w:sz w:val="20"/>
              </w:rPr>
              <w:t>PK</w:t>
            </w:r>
          </w:p>
        </w:tc>
        <w:tc>
          <w:tcPr>
            <w:tcW w:w="2438" w:type="dxa"/>
            <w:vAlign w:val="center"/>
          </w:tcPr>
          <w:p w14:paraId="17EA6E24" w14:textId="77777777" w:rsidR="00D61877" w:rsidRDefault="006B524F">
            <w:pPr>
              <w:spacing w:after="0" w:line="240" w:lineRule="auto"/>
              <w:ind w:firstLine="0"/>
              <w:jc w:val="left"/>
            </w:pPr>
            <w:r>
              <w:rPr>
                <w:sz w:val="20"/>
              </w:rPr>
              <w:t>Khóa thay thế của vai trò.</w:t>
            </w:r>
          </w:p>
        </w:tc>
      </w:tr>
      <w:tr w:rsidR="00D61877" w14:paraId="6DC9D695" w14:textId="77777777">
        <w:trPr>
          <w:jc w:val="center"/>
        </w:trPr>
        <w:tc>
          <w:tcPr>
            <w:tcW w:w="1474" w:type="dxa"/>
            <w:shd w:val="clear" w:color="auto" w:fill="F2F2F2"/>
            <w:vAlign w:val="center"/>
          </w:tcPr>
          <w:p w14:paraId="0CB92D31" w14:textId="77777777" w:rsidR="00D61877" w:rsidRDefault="006B524F">
            <w:pPr>
              <w:spacing w:after="0" w:line="240" w:lineRule="auto"/>
              <w:ind w:firstLine="0"/>
              <w:jc w:val="left"/>
            </w:pPr>
            <w:r>
              <w:rPr>
                <w:sz w:val="20"/>
              </w:rPr>
              <w:t>RoleCode</w:t>
            </w:r>
          </w:p>
        </w:tc>
        <w:tc>
          <w:tcPr>
            <w:tcW w:w="1531" w:type="dxa"/>
            <w:shd w:val="clear" w:color="auto" w:fill="F2F2F2"/>
            <w:vAlign w:val="center"/>
          </w:tcPr>
          <w:p w14:paraId="37076E9E" w14:textId="77777777" w:rsidR="00D61877" w:rsidRDefault="006B524F">
            <w:pPr>
              <w:spacing w:after="0" w:line="240" w:lineRule="auto"/>
              <w:ind w:firstLine="0"/>
              <w:jc w:val="left"/>
            </w:pPr>
            <w:r>
              <w:rPr>
                <w:sz w:val="20"/>
              </w:rPr>
              <w:t>varchar(30)</w:t>
            </w:r>
          </w:p>
        </w:tc>
        <w:tc>
          <w:tcPr>
            <w:tcW w:w="1587" w:type="dxa"/>
            <w:shd w:val="clear" w:color="auto" w:fill="F2F2F2"/>
            <w:vAlign w:val="center"/>
          </w:tcPr>
          <w:p w14:paraId="332B779E" w14:textId="77777777" w:rsidR="00D61877" w:rsidRDefault="006B524F">
            <w:pPr>
              <w:spacing w:after="0" w:line="240" w:lineRule="auto"/>
              <w:ind w:firstLine="0"/>
              <w:jc w:val="left"/>
            </w:pPr>
            <w:r>
              <w:rPr>
                <w:sz w:val="20"/>
              </w:rPr>
              <w:t>Không</w:t>
            </w:r>
          </w:p>
        </w:tc>
        <w:tc>
          <w:tcPr>
            <w:tcW w:w="2324" w:type="dxa"/>
            <w:shd w:val="clear" w:color="auto" w:fill="F2F2F2"/>
            <w:vAlign w:val="center"/>
          </w:tcPr>
          <w:p w14:paraId="2598C889" w14:textId="77777777" w:rsidR="00D61877" w:rsidRDefault="006B524F">
            <w:pPr>
              <w:spacing w:after="0" w:line="240" w:lineRule="auto"/>
              <w:ind w:firstLine="0"/>
              <w:jc w:val="left"/>
            </w:pPr>
            <w:r>
              <w:rPr>
                <w:sz w:val="20"/>
              </w:rPr>
              <w:t>UNIQUE; CHECK chữ hoa và dấu gạch dưới</w:t>
            </w:r>
          </w:p>
        </w:tc>
        <w:tc>
          <w:tcPr>
            <w:tcW w:w="2438" w:type="dxa"/>
            <w:shd w:val="clear" w:color="auto" w:fill="F2F2F2"/>
            <w:vAlign w:val="center"/>
          </w:tcPr>
          <w:p w14:paraId="7151E4F7" w14:textId="77777777" w:rsidR="00D61877" w:rsidRDefault="006B524F">
            <w:pPr>
              <w:spacing w:after="0" w:line="240" w:lineRule="auto"/>
              <w:ind w:firstLine="0"/>
              <w:jc w:val="left"/>
            </w:pPr>
            <w:r>
              <w:rPr>
                <w:sz w:val="20"/>
              </w:rPr>
              <w:t>Mã ADMIN, RECEPTIONIST, TRAINER hoặc ACCOUNTANT.</w:t>
            </w:r>
          </w:p>
        </w:tc>
      </w:tr>
      <w:tr w:rsidR="00D61877" w14:paraId="32043649" w14:textId="77777777">
        <w:trPr>
          <w:jc w:val="center"/>
        </w:trPr>
        <w:tc>
          <w:tcPr>
            <w:tcW w:w="1474" w:type="dxa"/>
            <w:vAlign w:val="center"/>
          </w:tcPr>
          <w:p w14:paraId="7339FFE5" w14:textId="77777777" w:rsidR="00D61877" w:rsidRDefault="006B524F">
            <w:pPr>
              <w:spacing w:after="0" w:line="240" w:lineRule="auto"/>
              <w:ind w:firstLine="0"/>
              <w:jc w:val="left"/>
            </w:pPr>
            <w:r>
              <w:rPr>
                <w:sz w:val="20"/>
              </w:rPr>
              <w:t>RoleName</w:t>
            </w:r>
          </w:p>
        </w:tc>
        <w:tc>
          <w:tcPr>
            <w:tcW w:w="1531" w:type="dxa"/>
            <w:vAlign w:val="center"/>
          </w:tcPr>
          <w:p w14:paraId="131AF871" w14:textId="77777777" w:rsidR="00D61877" w:rsidRDefault="006B524F">
            <w:pPr>
              <w:spacing w:after="0" w:line="240" w:lineRule="auto"/>
              <w:ind w:firstLine="0"/>
              <w:jc w:val="left"/>
            </w:pPr>
            <w:r>
              <w:rPr>
                <w:sz w:val="20"/>
              </w:rPr>
              <w:t>nvarchar(100)</w:t>
            </w:r>
          </w:p>
        </w:tc>
        <w:tc>
          <w:tcPr>
            <w:tcW w:w="1587" w:type="dxa"/>
            <w:vAlign w:val="center"/>
          </w:tcPr>
          <w:p w14:paraId="0CB9D175" w14:textId="77777777" w:rsidR="00D61877" w:rsidRDefault="006B524F">
            <w:pPr>
              <w:spacing w:after="0" w:line="240" w:lineRule="auto"/>
              <w:ind w:firstLine="0"/>
              <w:jc w:val="left"/>
            </w:pPr>
            <w:r>
              <w:rPr>
                <w:sz w:val="20"/>
              </w:rPr>
              <w:t>Không</w:t>
            </w:r>
          </w:p>
        </w:tc>
        <w:tc>
          <w:tcPr>
            <w:tcW w:w="2324" w:type="dxa"/>
            <w:vAlign w:val="center"/>
          </w:tcPr>
          <w:p w14:paraId="4FA53724" w14:textId="77777777" w:rsidR="00D61877" w:rsidRDefault="006B524F">
            <w:pPr>
              <w:spacing w:after="0" w:line="240" w:lineRule="auto"/>
              <w:ind w:firstLine="0"/>
              <w:jc w:val="left"/>
            </w:pPr>
            <w:r>
              <w:rPr>
                <w:sz w:val="20"/>
              </w:rPr>
              <w:t>UNIQUE</w:t>
            </w:r>
          </w:p>
        </w:tc>
        <w:tc>
          <w:tcPr>
            <w:tcW w:w="2438" w:type="dxa"/>
            <w:vAlign w:val="center"/>
          </w:tcPr>
          <w:p w14:paraId="10413E6B" w14:textId="77777777" w:rsidR="00D61877" w:rsidRDefault="006B524F">
            <w:pPr>
              <w:spacing w:after="0" w:line="240" w:lineRule="auto"/>
              <w:ind w:firstLine="0"/>
              <w:jc w:val="left"/>
            </w:pPr>
            <w:r>
              <w:rPr>
                <w:sz w:val="20"/>
              </w:rPr>
              <w:t>Tên hiển thị của vai trò.</w:t>
            </w:r>
          </w:p>
        </w:tc>
      </w:tr>
      <w:tr w:rsidR="00D61877" w14:paraId="005BB9D1" w14:textId="77777777">
        <w:trPr>
          <w:jc w:val="center"/>
        </w:trPr>
        <w:tc>
          <w:tcPr>
            <w:tcW w:w="1474" w:type="dxa"/>
            <w:shd w:val="clear" w:color="auto" w:fill="F2F2F2"/>
            <w:vAlign w:val="center"/>
          </w:tcPr>
          <w:p w14:paraId="66A356D3" w14:textId="77777777" w:rsidR="00D61877" w:rsidRDefault="006B524F">
            <w:pPr>
              <w:spacing w:after="0" w:line="240" w:lineRule="auto"/>
              <w:ind w:firstLine="0"/>
              <w:jc w:val="left"/>
            </w:pPr>
            <w:r>
              <w:rPr>
                <w:sz w:val="20"/>
              </w:rPr>
              <w:t>Description</w:t>
            </w:r>
          </w:p>
        </w:tc>
        <w:tc>
          <w:tcPr>
            <w:tcW w:w="1531" w:type="dxa"/>
            <w:shd w:val="clear" w:color="auto" w:fill="F2F2F2"/>
            <w:vAlign w:val="center"/>
          </w:tcPr>
          <w:p w14:paraId="2346C15C" w14:textId="77777777" w:rsidR="00D61877" w:rsidRDefault="006B524F">
            <w:pPr>
              <w:spacing w:after="0" w:line="240" w:lineRule="auto"/>
              <w:ind w:firstLine="0"/>
              <w:jc w:val="left"/>
            </w:pPr>
            <w:r>
              <w:rPr>
                <w:sz w:val="20"/>
              </w:rPr>
              <w:t>nvarchar(500)</w:t>
            </w:r>
          </w:p>
        </w:tc>
        <w:tc>
          <w:tcPr>
            <w:tcW w:w="1587" w:type="dxa"/>
            <w:shd w:val="clear" w:color="auto" w:fill="F2F2F2"/>
            <w:vAlign w:val="center"/>
          </w:tcPr>
          <w:p w14:paraId="6C749EB1" w14:textId="77777777" w:rsidR="00D61877" w:rsidRDefault="006B524F">
            <w:pPr>
              <w:spacing w:after="0" w:line="240" w:lineRule="auto"/>
              <w:ind w:firstLine="0"/>
              <w:jc w:val="left"/>
            </w:pPr>
            <w:r>
              <w:rPr>
                <w:sz w:val="20"/>
              </w:rPr>
              <w:t>Có</w:t>
            </w:r>
          </w:p>
        </w:tc>
        <w:tc>
          <w:tcPr>
            <w:tcW w:w="2324" w:type="dxa"/>
            <w:shd w:val="clear" w:color="auto" w:fill="F2F2F2"/>
            <w:vAlign w:val="center"/>
          </w:tcPr>
          <w:p w14:paraId="50F8D5F3" w14:textId="77777777" w:rsidR="00D61877" w:rsidRDefault="00D61877">
            <w:pPr>
              <w:spacing w:after="0" w:line="240" w:lineRule="auto"/>
              <w:ind w:firstLine="0"/>
              <w:jc w:val="left"/>
            </w:pPr>
          </w:p>
        </w:tc>
        <w:tc>
          <w:tcPr>
            <w:tcW w:w="2438" w:type="dxa"/>
            <w:shd w:val="clear" w:color="auto" w:fill="F2F2F2"/>
            <w:vAlign w:val="center"/>
          </w:tcPr>
          <w:p w14:paraId="7534A99C" w14:textId="77777777" w:rsidR="00D61877" w:rsidRDefault="006B524F">
            <w:pPr>
              <w:spacing w:after="0" w:line="240" w:lineRule="auto"/>
              <w:ind w:firstLine="0"/>
              <w:jc w:val="left"/>
            </w:pPr>
            <w:r>
              <w:rPr>
                <w:sz w:val="20"/>
              </w:rPr>
              <w:t>Mô tả phạm vi trách nhiệm.</w:t>
            </w:r>
          </w:p>
        </w:tc>
      </w:tr>
      <w:tr w:rsidR="00D61877" w14:paraId="34EB2EFF" w14:textId="77777777">
        <w:trPr>
          <w:jc w:val="center"/>
        </w:trPr>
        <w:tc>
          <w:tcPr>
            <w:tcW w:w="1474" w:type="dxa"/>
            <w:vAlign w:val="center"/>
          </w:tcPr>
          <w:p w14:paraId="59F42904" w14:textId="77777777" w:rsidR="00D61877" w:rsidRDefault="006B524F">
            <w:pPr>
              <w:spacing w:after="0" w:line="240" w:lineRule="auto"/>
              <w:ind w:firstLine="0"/>
              <w:jc w:val="left"/>
            </w:pPr>
            <w:r>
              <w:rPr>
                <w:sz w:val="20"/>
              </w:rPr>
              <w:t>IsActive</w:t>
            </w:r>
          </w:p>
        </w:tc>
        <w:tc>
          <w:tcPr>
            <w:tcW w:w="1531" w:type="dxa"/>
            <w:vAlign w:val="center"/>
          </w:tcPr>
          <w:p w14:paraId="06D67119" w14:textId="77777777" w:rsidR="00D61877" w:rsidRDefault="006B524F">
            <w:pPr>
              <w:spacing w:after="0" w:line="240" w:lineRule="auto"/>
              <w:ind w:firstLine="0"/>
              <w:jc w:val="left"/>
            </w:pPr>
            <w:r>
              <w:rPr>
                <w:sz w:val="20"/>
              </w:rPr>
              <w:t>bit</w:t>
            </w:r>
          </w:p>
        </w:tc>
        <w:tc>
          <w:tcPr>
            <w:tcW w:w="1587" w:type="dxa"/>
            <w:vAlign w:val="center"/>
          </w:tcPr>
          <w:p w14:paraId="6BBD8A7F" w14:textId="77777777" w:rsidR="00D61877" w:rsidRDefault="006B524F">
            <w:pPr>
              <w:spacing w:after="0" w:line="240" w:lineRule="auto"/>
              <w:ind w:firstLine="0"/>
              <w:jc w:val="left"/>
            </w:pPr>
            <w:r>
              <w:rPr>
                <w:sz w:val="20"/>
              </w:rPr>
              <w:t>Không; mặc định 1</w:t>
            </w:r>
          </w:p>
        </w:tc>
        <w:tc>
          <w:tcPr>
            <w:tcW w:w="2324" w:type="dxa"/>
            <w:vAlign w:val="center"/>
          </w:tcPr>
          <w:p w14:paraId="61770FBD" w14:textId="77777777" w:rsidR="00D61877" w:rsidRDefault="00D61877">
            <w:pPr>
              <w:spacing w:after="0" w:line="240" w:lineRule="auto"/>
              <w:ind w:firstLine="0"/>
              <w:jc w:val="left"/>
            </w:pPr>
          </w:p>
        </w:tc>
        <w:tc>
          <w:tcPr>
            <w:tcW w:w="2438" w:type="dxa"/>
            <w:vAlign w:val="center"/>
          </w:tcPr>
          <w:p w14:paraId="2FA3AB30" w14:textId="77777777" w:rsidR="00D61877" w:rsidRDefault="006B524F">
            <w:pPr>
              <w:spacing w:after="0" w:line="240" w:lineRule="auto"/>
              <w:ind w:firstLine="0"/>
              <w:jc w:val="left"/>
            </w:pPr>
            <w:r>
              <w:rPr>
                <w:sz w:val="20"/>
              </w:rPr>
              <w:t>Trạng thái sử dụng.</w:t>
            </w:r>
          </w:p>
        </w:tc>
      </w:tr>
      <w:tr w:rsidR="00D61877" w14:paraId="3E2222E9" w14:textId="77777777">
        <w:trPr>
          <w:jc w:val="center"/>
        </w:trPr>
        <w:tc>
          <w:tcPr>
            <w:tcW w:w="1474" w:type="dxa"/>
            <w:shd w:val="clear" w:color="auto" w:fill="F2F2F2"/>
            <w:vAlign w:val="center"/>
          </w:tcPr>
          <w:p w14:paraId="3D76CF51" w14:textId="77777777" w:rsidR="00D61877" w:rsidRDefault="006B524F">
            <w:pPr>
              <w:spacing w:after="0" w:line="240" w:lineRule="auto"/>
              <w:ind w:firstLine="0"/>
              <w:jc w:val="left"/>
            </w:pPr>
            <w:r>
              <w:rPr>
                <w:sz w:val="20"/>
              </w:rPr>
              <w:t>CreatedAt</w:t>
            </w:r>
          </w:p>
        </w:tc>
        <w:tc>
          <w:tcPr>
            <w:tcW w:w="1531" w:type="dxa"/>
            <w:shd w:val="clear" w:color="auto" w:fill="F2F2F2"/>
            <w:vAlign w:val="center"/>
          </w:tcPr>
          <w:p w14:paraId="11FC38BC" w14:textId="77777777" w:rsidR="00D61877" w:rsidRDefault="006B524F">
            <w:pPr>
              <w:spacing w:after="0" w:line="240" w:lineRule="auto"/>
              <w:ind w:firstLine="0"/>
              <w:jc w:val="left"/>
            </w:pPr>
            <w:r>
              <w:rPr>
                <w:sz w:val="20"/>
              </w:rPr>
              <w:t>datetime2(0)</w:t>
            </w:r>
          </w:p>
        </w:tc>
        <w:tc>
          <w:tcPr>
            <w:tcW w:w="1587" w:type="dxa"/>
            <w:shd w:val="clear" w:color="auto" w:fill="F2F2F2"/>
            <w:vAlign w:val="center"/>
          </w:tcPr>
          <w:p w14:paraId="141943C4" w14:textId="77777777" w:rsidR="00D61877" w:rsidRDefault="006B524F">
            <w:pPr>
              <w:spacing w:after="0" w:line="240" w:lineRule="auto"/>
              <w:ind w:firstLine="0"/>
              <w:jc w:val="left"/>
            </w:pPr>
            <w:r>
              <w:rPr>
                <w:sz w:val="20"/>
              </w:rPr>
              <w:t>Không; SYSUTCDATETIME</w:t>
            </w:r>
          </w:p>
        </w:tc>
        <w:tc>
          <w:tcPr>
            <w:tcW w:w="2324" w:type="dxa"/>
            <w:shd w:val="clear" w:color="auto" w:fill="F2F2F2"/>
            <w:vAlign w:val="center"/>
          </w:tcPr>
          <w:p w14:paraId="284963E9" w14:textId="77777777" w:rsidR="00D61877" w:rsidRDefault="00D61877">
            <w:pPr>
              <w:spacing w:after="0" w:line="240" w:lineRule="auto"/>
              <w:ind w:firstLine="0"/>
              <w:jc w:val="left"/>
            </w:pPr>
          </w:p>
        </w:tc>
        <w:tc>
          <w:tcPr>
            <w:tcW w:w="2438" w:type="dxa"/>
            <w:shd w:val="clear" w:color="auto" w:fill="F2F2F2"/>
            <w:vAlign w:val="center"/>
          </w:tcPr>
          <w:p w14:paraId="228AB3D8" w14:textId="77777777" w:rsidR="00D61877" w:rsidRDefault="006B524F">
            <w:pPr>
              <w:spacing w:after="0" w:line="240" w:lineRule="auto"/>
              <w:ind w:firstLine="0"/>
              <w:jc w:val="left"/>
            </w:pPr>
            <w:r>
              <w:rPr>
                <w:sz w:val="20"/>
              </w:rPr>
              <w:t>Thời điểm tạo theo UTC.</w:t>
            </w:r>
          </w:p>
        </w:tc>
      </w:tr>
    </w:tbl>
    <w:p w14:paraId="3EA21C63" w14:textId="77777777" w:rsidR="00D61877" w:rsidRDefault="00D61877">
      <w:pPr>
        <w:spacing w:after="0"/>
      </w:pPr>
    </w:p>
    <w:p w14:paraId="6C27D056" w14:textId="77777777" w:rsidR="00D61877" w:rsidRDefault="006B524F">
      <w:pPr>
        <w:pStyle w:val="Heading3"/>
      </w:pPr>
      <w:bookmarkStart w:id="23" w:name="_Toc242622294"/>
      <w:r>
        <w:t>2.5.2. B</w:t>
      </w:r>
      <w:r>
        <w:t>ả</w:t>
      </w:r>
      <w:r>
        <w:t>ng NguoiDung</w:t>
      </w:r>
      <w:bookmarkEnd w:id="23"/>
    </w:p>
    <w:p w14:paraId="4E70734B" w14:textId="77777777" w:rsidR="00D61877" w:rsidRDefault="006B524F">
      <w:r>
        <w:t>Tài khoản đăng nhập, thông tin khóa tạm và vật liệu băm mật khẩu.</w:t>
      </w:r>
    </w:p>
    <w:p w14:paraId="4B03EE6B" w14:textId="77777777" w:rsidR="00D61877" w:rsidRDefault="006B524F">
      <w:pPr>
        <w:pStyle w:val="TableCaption"/>
      </w:pPr>
      <w:bookmarkStart w:id="24" w:name="_Toc242622370"/>
      <w:r>
        <w:t>Bảng 2.3. Cấu trúc bảng NguoiDung</w:t>
      </w:r>
      <w:bookmarkEnd w:id="24"/>
    </w:p>
    <w:tbl>
      <w:tblPr>
        <w:tblStyle w:val="TableGrid"/>
        <w:tblW w:w="0" w:type="auto"/>
        <w:jc w:val="center"/>
        <w:tblLayout w:type="fixed"/>
        <w:tblLook w:val="04A0" w:firstRow="1" w:lastRow="0" w:firstColumn="1" w:lastColumn="0" w:noHBand="0" w:noVBand="1"/>
      </w:tblPr>
      <w:tblGrid>
        <w:gridCol w:w="1474"/>
        <w:gridCol w:w="1531"/>
        <w:gridCol w:w="1587"/>
        <w:gridCol w:w="2324"/>
        <w:gridCol w:w="2438"/>
      </w:tblGrid>
      <w:tr w:rsidR="00D61877" w14:paraId="600B8A57" w14:textId="77777777">
        <w:trPr>
          <w:tblHeader/>
          <w:jc w:val="center"/>
        </w:trPr>
        <w:tc>
          <w:tcPr>
            <w:tcW w:w="1474" w:type="dxa"/>
            <w:shd w:val="clear" w:color="auto" w:fill="D9D9D9"/>
            <w:vAlign w:val="center"/>
          </w:tcPr>
          <w:p w14:paraId="70DE6778" w14:textId="77777777" w:rsidR="00D61877" w:rsidRDefault="006B524F">
            <w:pPr>
              <w:spacing w:after="0" w:line="240" w:lineRule="auto"/>
              <w:ind w:firstLine="0"/>
              <w:jc w:val="center"/>
            </w:pPr>
            <w:r>
              <w:rPr>
                <w:b/>
                <w:sz w:val="20"/>
              </w:rPr>
              <w:t>Tên cột</w:t>
            </w:r>
          </w:p>
        </w:tc>
        <w:tc>
          <w:tcPr>
            <w:tcW w:w="1531" w:type="dxa"/>
            <w:shd w:val="clear" w:color="auto" w:fill="D9D9D9"/>
            <w:vAlign w:val="center"/>
          </w:tcPr>
          <w:p w14:paraId="1F345650" w14:textId="77777777" w:rsidR="00D61877" w:rsidRDefault="006B524F">
            <w:pPr>
              <w:spacing w:after="0" w:line="240" w:lineRule="auto"/>
              <w:ind w:firstLine="0"/>
              <w:jc w:val="center"/>
            </w:pPr>
            <w:r>
              <w:rPr>
                <w:b/>
                <w:sz w:val="20"/>
              </w:rPr>
              <w:t>Kiểu dữ liệu</w:t>
            </w:r>
          </w:p>
        </w:tc>
        <w:tc>
          <w:tcPr>
            <w:tcW w:w="1587" w:type="dxa"/>
            <w:shd w:val="clear" w:color="auto" w:fill="D9D9D9"/>
            <w:vAlign w:val="center"/>
          </w:tcPr>
          <w:p w14:paraId="35E00E4F" w14:textId="77777777" w:rsidR="00D61877" w:rsidRDefault="006B524F">
            <w:pPr>
              <w:spacing w:after="0" w:line="240" w:lineRule="auto"/>
              <w:ind w:firstLine="0"/>
              <w:jc w:val="center"/>
            </w:pPr>
            <w:r>
              <w:rPr>
                <w:b/>
                <w:sz w:val="20"/>
              </w:rPr>
              <w:t>Null/Mặc định</w:t>
            </w:r>
          </w:p>
        </w:tc>
        <w:tc>
          <w:tcPr>
            <w:tcW w:w="2324" w:type="dxa"/>
            <w:shd w:val="clear" w:color="auto" w:fill="D9D9D9"/>
            <w:vAlign w:val="center"/>
          </w:tcPr>
          <w:p w14:paraId="6F91BEF8" w14:textId="77777777" w:rsidR="00D61877" w:rsidRDefault="006B524F">
            <w:pPr>
              <w:spacing w:after="0" w:line="240" w:lineRule="auto"/>
              <w:ind w:firstLine="0"/>
              <w:jc w:val="center"/>
            </w:pPr>
            <w:r>
              <w:rPr>
                <w:b/>
                <w:sz w:val="20"/>
              </w:rPr>
              <w:t>Ràng buộc</w:t>
            </w:r>
          </w:p>
        </w:tc>
        <w:tc>
          <w:tcPr>
            <w:tcW w:w="2438" w:type="dxa"/>
            <w:shd w:val="clear" w:color="auto" w:fill="D9D9D9"/>
            <w:vAlign w:val="center"/>
          </w:tcPr>
          <w:p w14:paraId="45581ADE" w14:textId="77777777" w:rsidR="00D61877" w:rsidRDefault="006B524F">
            <w:pPr>
              <w:spacing w:after="0" w:line="240" w:lineRule="auto"/>
              <w:ind w:firstLine="0"/>
              <w:jc w:val="center"/>
            </w:pPr>
            <w:r>
              <w:rPr>
                <w:b/>
                <w:sz w:val="20"/>
              </w:rPr>
              <w:t>Ý nghĩa</w:t>
            </w:r>
          </w:p>
        </w:tc>
      </w:tr>
      <w:tr w:rsidR="00D61877" w14:paraId="32A527CA" w14:textId="77777777">
        <w:trPr>
          <w:jc w:val="center"/>
        </w:trPr>
        <w:tc>
          <w:tcPr>
            <w:tcW w:w="1474" w:type="dxa"/>
            <w:vAlign w:val="center"/>
          </w:tcPr>
          <w:p w14:paraId="35C727B0" w14:textId="77777777" w:rsidR="00D61877" w:rsidRDefault="006B524F">
            <w:pPr>
              <w:spacing w:after="0" w:line="240" w:lineRule="auto"/>
              <w:ind w:firstLine="0"/>
              <w:jc w:val="left"/>
            </w:pPr>
            <w:r>
              <w:rPr>
                <w:sz w:val="20"/>
              </w:rPr>
              <w:t>UserId</w:t>
            </w:r>
          </w:p>
        </w:tc>
        <w:tc>
          <w:tcPr>
            <w:tcW w:w="1531" w:type="dxa"/>
            <w:vAlign w:val="center"/>
          </w:tcPr>
          <w:p w14:paraId="344A5CFC" w14:textId="77777777" w:rsidR="00D61877" w:rsidRDefault="006B524F">
            <w:pPr>
              <w:spacing w:after="0" w:line="240" w:lineRule="auto"/>
              <w:ind w:firstLine="0"/>
              <w:jc w:val="left"/>
            </w:pPr>
            <w:r>
              <w:rPr>
                <w:sz w:val="20"/>
              </w:rPr>
              <w:t>int IDENTITY</w:t>
            </w:r>
          </w:p>
        </w:tc>
        <w:tc>
          <w:tcPr>
            <w:tcW w:w="1587" w:type="dxa"/>
            <w:vAlign w:val="center"/>
          </w:tcPr>
          <w:p w14:paraId="23DE056B" w14:textId="77777777" w:rsidR="00D61877" w:rsidRDefault="006B524F">
            <w:pPr>
              <w:spacing w:after="0" w:line="240" w:lineRule="auto"/>
              <w:ind w:firstLine="0"/>
              <w:jc w:val="left"/>
            </w:pPr>
            <w:r>
              <w:rPr>
                <w:sz w:val="20"/>
              </w:rPr>
              <w:t>Không</w:t>
            </w:r>
          </w:p>
        </w:tc>
        <w:tc>
          <w:tcPr>
            <w:tcW w:w="2324" w:type="dxa"/>
            <w:vAlign w:val="center"/>
          </w:tcPr>
          <w:p w14:paraId="1782937E" w14:textId="77777777" w:rsidR="00D61877" w:rsidRDefault="006B524F">
            <w:pPr>
              <w:spacing w:after="0" w:line="240" w:lineRule="auto"/>
              <w:ind w:firstLine="0"/>
              <w:jc w:val="left"/>
            </w:pPr>
            <w:r>
              <w:rPr>
                <w:sz w:val="20"/>
              </w:rPr>
              <w:t>PK</w:t>
            </w:r>
          </w:p>
        </w:tc>
        <w:tc>
          <w:tcPr>
            <w:tcW w:w="2438" w:type="dxa"/>
            <w:vAlign w:val="center"/>
          </w:tcPr>
          <w:p w14:paraId="07611667" w14:textId="77777777" w:rsidR="00D61877" w:rsidRDefault="006B524F">
            <w:pPr>
              <w:spacing w:after="0" w:line="240" w:lineRule="auto"/>
              <w:ind w:firstLine="0"/>
              <w:jc w:val="left"/>
            </w:pPr>
            <w:r>
              <w:rPr>
                <w:sz w:val="20"/>
              </w:rPr>
              <w:t>Khóa tài khoản.</w:t>
            </w:r>
          </w:p>
        </w:tc>
      </w:tr>
      <w:tr w:rsidR="00D61877" w14:paraId="171B5CD2" w14:textId="77777777">
        <w:trPr>
          <w:jc w:val="center"/>
        </w:trPr>
        <w:tc>
          <w:tcPr>
            <w:tcW w:w="1474" w:type="dxa"/>
            <w:shd w:val="clear" w:color="auto" w:fill="F2F2F2"/>
            <w:vAlign w:val="center"/>
          </w:tcPr>
          <w:p w14:paraId="04F436F8" w14:textId="77777777" w:rsidR="00D61877" w:rsidRDefault="006B524F">
            <w:pPr>
              <w:spacing w:after="0" w:line="240" w:lineRule="auto"/>
              <w:ind w:firstLine="0"/>
              <w:jc w:val="left"/>
            </w:pPr>
            <w:r>
              <w:rPr>
                <w:sz w:val="20"/>
              </w:rPr>
              <w:t>RoleId</w:t>
            </w:r>
          </w:p>
        </w:tc>
        <w:tc>
          <w:tcPr>
            <w:tcW w:w="1531" w:type="dxa"/>
            <w:shd w:val="clear" w:color="auto" w:fill="F2F2F2"/>
            <w:vAlign w:val="center"/>
          </w:tcPr>
          <w:p w14:paraId="27ED7F9E" w14:textId="77777777" w:rsidR="00D61877" w:rsidRDefault="006B524F">
            <w:pPr>
              <w:spacing w:after="0" w:line="240" w:lineRule="auto"/>
              <w:ind w:firstLine="0"/>
              <w:jc w:val="left"/>
            </w:pPr>
            <w:r>
              <w:rPr>
                <w:sz w:val="20"/>
              </w:rPr>
              <w:t>smallint</w:t>
            </w:r>
          </w:p>
        </w:tc>
        <w:tc>
          <w:tcPr>
            <w:tcW w:w="1587" w:type="dxa"/>
            <w:shd w:val="clear" w:color="auto" w:fill="F2F2F2"/>
            <w:vAlign w:val="center"/>
          </w:tcPr>
          <w:p w14:paraId="5D459ABA" w14:textId="77777777" w:rsidR="00D61877" w:rsidRDefault="006B524F">
            <w:pPr>
              <w:spacing w:after="0" w:line="240" w:lineRule="auto"/>
              <w:ind w:firstLine="0"/>
              <w:jc w:val="left"/>
            </w:pPr>
            <w:r>
              <w:rPr>
                <w:sz w:val="20"/>
              </w:rPr>
              <w:t>Không</w:t>
            </w:r>
          </w:p>
        </w:tc>
        <w:tc>
          <w:tcPr>
            <w:tcW w:w="2324" w:type="dxa"/>
            <w:shd w:val="clear" w:color="auto" w:fill="F2F2F2"/>
            <w:vAlign w:val="center"/>
          </w:tcPr>
          <w:p w14:paraId="524DB29A" w14:textId="77777777" w:rsidR="00D61877" w:rsidRDefault="006B524F">
            <w:pPr>
              <w:spacing w:after="0" w:line="240" w:lineRule="auto"/>
              <w:ind w:firstLine="0"/>
              <w:jc w:val="left"/>
            </w:pPr>
            <w:r>
              <w:rPr>
                <w:sz w:val="20"/>
              </w:rPr>
              <w:t>FK → VaiTro</w:t>
            </w:r>
          </w:p>
        </w:tc>
        <w:tc>
          <w:tcPr>
            <w:tcW w:w="2438" w:type="dxa"/>
            <w:shd w:val="clear" w:color="auto" w:fill="F2F2F2"/>
            <w:vAlign w:val="center"/>
          </w:tcPr>
          <w:p w14:paraId="09C9A068" w14:textId="77777777" w:rsidR="00D61877" w:rsidRDefault="006B524F">
            <w:pPr>
              <w:spacing w:after="0" w:line="240" w:lineRule="auto"/>
              <w:ind w:firstLine="0"/>
              <w:jc w:val="left"/>
            </w:pPr>
            <w:r>
              <w:rPr>
                <w:sz w:val="20"/>
              </w:rPr>
              <w:t>Vai trò nghiệp vụ được gán.</w:t>
            </w:r>
          </w:p>
        </w:tc>
      </w:tr>
      <w:tr w:rsidR="00D61877" w14:paraId="2ADB560D" w14:textId="77777777">
        <w:trPr>
          <w:jc w:val="center"/>
        </w:trPr>
        <w:tc>
          <w:tcPr>
            <w:tcW w:w="1474" w:type="dxa"/>
            <w:vAlign w:val="center"/>
          </w:tcPr>
          <w:p w14:paraId="0FC4B01F" w14:textId="77777777" w:rsidR="00D61877" w:rsidRDefault="006B524F">
            <w:pPr>
              <w:spacing w:after="0" w:line="240" w:lineRule="auto"/>
              <w:ind w:firstLine="0"/>
              <w:jc w:val="left"/>
            </w:pPr>
            <w:r>
              <w:rPr>
                <w:sz w:val="20"/>
              </w:rPr>
              <w:t>Username</w:t>
            </w:r>
          </w:p>
        </w:tc>
        <w:tc>
          <w:tcPr>
            <w:tcW w:w="1531" w:type="dxa"/>
            <w:vAlign w:val="center"/>
          </w:tcPr>
          <w:p w14:paraId="07A541D9" w14:textId="77777777" w:rsidR="00D61877" w:rsidRDefault="006B524F">
            <w:pPr>
              <w:spacing w:after="0" w:line="240" w:lineRule="auto"/>
              <w:ind w:firstLine="0"/>
              <w:jc w:val="left"/>
            </w:pPr>
            <w:r>
              <w:rPr>
                <w:sz w:val="20"/>
              </w:rPr>
              <w:t>varchar(50)</w:t>
            </w:r>
          </w:p>
        </w:tc>
        <w:tc>
          <w:tcPr>
            <w:tcW w:w="1587" w:type="dxa"/>
            <w:vAlign w:val="center"/>
          </w:tcPr>
          <w:p w14:paraId="69DBD83A" w14:textId="77777777" w:rsidR="00D61877" w:rsidRDefault="006B524F">
            <w:pPr>
              <w:spacing w:after="0" w:line="240" w:lineRule="auto"/>
              <w:ind w:firstLine="0"/>
              <w:jc w:val="left"/>
            </w:pPr>
            <w:r>
              <w:rPr>
                <w:sz w:val="20"/>
              </w:rPr>
              <w:t>Không</w:t>
            </w:r>
          </w:p>
        </w:tc>
        <w:tc>
          <w:tcPr>
            <w:tcW w:w="2324" w:type="dxa"/>
            <w:vAlign w:val="center"/>
          </w:tcPr>
          <w:p w14:paraId="32032454" w14:textId="77777777" w:rsidR="00D61877" w:rsidRDefault="006B524F">
            <w:pPr>
              <w:spacing w:after="0" w:line="240" w:lineRule="auto"/>
              <w:ind w:firstLine="0"/>
              <w:jc w:val="left"/>
            </w:pPr>
            <w:r>
              <w:rPr>
                <w:sz w:val="20"/>
              </w:rPr>
              <w:t>UNIQUE; CHECK độ dài/ký tự</w:t>
            </w:r>
          </w:p>
        </w:tc>
        <w:tc>
          <w:tcPr>
            <w:tcW w:w="2438" w:type="dxa"/>
            <w:vAlign w:val="center"/>
          </w:tcPr>
          <w:p w14:paraId="3D957CA3" w14:textId="77777777" w:rsidR="00D61877" w:rsidRDefault="006B524F">
            <w:pPr>
              <w:spacing w:after="0" w:line="240" w:lineRule="auto"/>
              <w:ind w:firstLine="0"/>
              <w:jc w:val="left"/>
            </w:pPr>
            <w:r>
              <w:rPr>
                <w:sz w:val="20"/>
              </w:rPr>
              <w:t>Tên đăng nhập chuẩn hóa.</w:t>
            </w:r>
          </w:p>
        </w:tc>
      </w:tr>
      <w:tr w:rsidR="00D61877" w14:paraId="183D8ACB" w14:textId="77777777">
        <w:trPr>
          <w:jc w:val="center"/>
        </w:trPr>
        <w:tc>
          <w:tcPr>
            <w:tcW w:w="1474" w:type="dxa"/>
            <w:shd w:val="clear" w:color="auto" w:fill="F2F2F2"/>
            <w:vAlign w:val="center"/>
          </w:tcPr>
          <w:p w14:paraId="3B810C96" w14:textId="77777777" w:rsidR="00D61877" w:rsidRDefault="006B524F">
            <w:pPr>
              <w:spacing w:after="0" w:line="240" w:lineRule="auto"/>
              <w:ind w:firstLine="0"/>
              <w:jc w:val="left"/>
            </w:pPr>
            <w:r>
              <w:rPr>
                <w:sz w:val="20"/>
              </w:rPr>
              <w:t>PasswordHash</w:t>
            </w:r>
          </w:p>
        </w:tc>
        <w:tc>
          <w:tcPr>
            <w:tcW w:w="1531" w:type="dxa"/>
            <w:shd w:val="clear" w:color="auto" w:fill="F2F2F2"/>
            <w:vAlign w:val="center"/>
          </w:tcPr>
          <w:p w14:paraId="60CCA47E" w14:textId="77777777" w:rsidR="00D61877" w:rsidRDefault="006B524F">
            <w:pPr>
              <w:spacing w:after="0" w:line="240" w:lineRule="auto"/>
              <w:ind w:firstLine="0"/>
              <w:jc w:val="left"/>
            </w:pPr>
            <w:r>
              <w:rPr>
                <w:sz w:val="20"/>
              </w:rPr>
              <w:t>varbinary(64)</w:t>
            </w:r>
          </w:p>
        </w:tc>
        <w:tc>
          <w:tcPr>
            <w:tcW w:w="1587" w:type="dxa"/>
            <w:shd w:val="clear" w:color="auto" w:fill="F2F2F2"/>
            <w:vAlign w:val="center"/>
          </w:tcPr>
          <w:p w14:paraId="25CF52FC" w14:textId="77777777" w:rsidR="00D61877" w:rsidRDefault="006B524F">
            <w:pPr>
              <w:spacing w:after="0" w:line="240" w:lineRule="auto"/>
              <w:ind w:firstLine="0"/>
              <w:jc w:val="left"/>
            </w:pPr>
            <w:r>
              <w:rPr>
                <w:sz w:val="20"/>
              </w:rPr>
              <w:t>Không</w:t>
            </w:r>
          </w:p>
        </w:tc>
        <w:tc>
          <w:tcPr>
            <w:tcW w:w="2324" w:type="dxa"/>
            <w:shd w:val="clear" w:color="auto" w:fill="F2F2F2"/>
            <w:vAlign w:val="center"/>
          </w:tcPr>
          <w:p w14:paraId="1DAF65E4" w14:textId="77777777" w:rsidR="00D61877" w:rsidRDefault="00D61877">
            <w:pPr>
              <w:spacing w:after="0" w:line="240" w:lineRule="auto"/>
              <w:ind w:firstLine="0"/>
              <w:jc w:val="left"/>
            </w:pPr>
          </w:p>
        </w:tc>
        <w:tc>
          <w:tcPr>
            <w:tcW w:w="2438" w:type="dxa"/>
            <w:shd w:val="clear" w:color="auto" w:fill="F2F2F2"/>
            <w:vAlign w:val="center"/>
          </w:tcPr>
          <w:p w14:paraId="6CE49539" w14:textId="77777777" w:rsidR="00D61877" w:rsidRDefault="006B524F">
            <w:pPr>
              <w:spacing w:after="0" w:line="240" w:lineRule="auto"/>
              <w:ind w:firstLine="0"/>
              <w:jc w:val="left"/>
            </w:pPr>
            <w:r>
              <w:rPr>
                <w:sz w:val="20"/>
              </w:rPr>
              <w:t>Giá trị băm PBKDF2, không lưu mật khẩu rõ.</w:t>
            </w:r>
          </w:p>
        </w:tc>
      </w:tr>
      <w:tr w:rsidR="00D61877" w14:paraId="6825A0A2" w14:textId="77777777">
        <w:trPr>
          <w:jc w:val="center"/>
        </w:trPr>
        <w:tc>
          <w:tcPr>
            <w:tcW w:w="1474" w:type="dxa"/>
            <w:vAlign w:val="center"/>
          </w:tcPr>
          <w:p w14:paraId="0C02548F" w14:textId="77777777" w:rsidR="00D61877" w:rsidRDefault="006B524F">
            <w:pPr>
              <w:spacing w:after="0" w:line="240" w:lineRule="auto"/>
              <w:ind w:firstLine="0"/>
              <w:jc w:val="left"/>
            </w:pPr>
            <w:r>
              <w:rPr>
                <w:sz w:val="20"/>
              </w:rPr>
              <w:t>PasswordSalt</w:t>
            </w:r>
          </w:p>
        </w:tc>
        <w:tc>
          <w:tcPr>
            <w:tcW w:w="1531" w:type="dxa"/>
            <w:vAlign w:val="center"/>
          </w:tcPr>
          <w:p w14:paraId="50729803" w14:textId="77777777" w:rsidR="00D61877" w:rsidRDefault="006B524F">
            <w:pPr>
              <w:spacing w:after="0" w:line="240" w:lineRule="auto"/>
              <w:ind w:firstLine="0"/>
              <w:jc w:val="left"/>
            </w:pPr>
            <w:r>
              <w:rPr>
                <w:sz w:val="20"/>
              </w:rPr>
              <w:t>varbinary(32)</w:t>
            </w:r>
          </w:p>
        </w:tc>
        <w:tc>
          <w:tcPr>
            <w:tcW w:w="1587" w:type="dxa"/>
            <w:vAlign w:val="center"/>
          </w:tcPr>
          <w:p w14:paraId="573E8F6B" w14:textId="77777777" w:rsidR="00D61877" w:rsidRDefault="006B524F">
            <w:pPr>
              <w:spacing w:after="0" w:line="240" w:lineRule="auto"/>
              <w:ind w:firstLine="0"/>
              <w:jc w:val="left"/>
            </w:pPr>
            <w:r>
              <w:rPr>
                <w:sz w:val="20"/>
              </w:rPr>
              <w:t>Không</w:t>
            </w:r>
          </w:p>
        </w:tc>
        <w:tc>
          <w:tcPr>
            <w:tcW w:w="2324" w:type="dxa"/>
            <w:vAlign w:val="center"/>
          </w:tcPr>
          <w:p w14:paraId="1610DE08" w14:textId="77777777" w:rsidR="00D61877" w:rsidRDefault="00D61877">
            <w:pPr>
              <w:spacing w:after="0" w:line="240" w:lineRule="auto"/>
              <w:ind w:firstLine="0"/>
              <w:jc w:val="left"/>
            </w:pPr>
          </w:p>
        </w:tc>
        <w:tc>
          <w:tcPr>
            <w:tcW w:w="2438" w:type="dxa"/>
            <w:vAlign w:val="center"/>
          </w:tcPr>
          <w:p w14:paraId="20228A70" w14:textId="77777777" w:rsidR="00D61877" w:rsidRDefault="006B524F">
            <w:pPr>
              <w:spacing w:after="0" w:line="240" w:lineRule="auto"/>
              <w:ind w:firstLine="0"/>
              <w:jc w:val="left"/>
            </w:pPr>
            <w:r>
              <w:rPr>
                <w:sz w:val="20"/>
              </w:rPr>
              <w:t>Salt riêng của tài khoản.</w:t>
            </w:r>
          </w:p>
        </w:tc>
      </w:tr>
      <w:tr w:rsidR="00D61877" w14:paraId="57C6C955" w14:textId="77777777">
        <w:trPr>
          <w:jc w:val="center"/>
        </w:trPr>
        <w:tc>
          <w:tcPr>
            <w:tcW w:w="1474" w:type="dxa"/>
            <w:shd w:val="clear" w:color="auto" w:fill="F2F2F2"/>
            <w:vAlign w:val="center"/>
          </w:tcPr>
          <w:p w14:paraId="06905EAA" w14:textId="77777777" w:rsidR="00D61877" w:rsidRDefault="006B524F">
            <w:pPr>
              <w:spacing w:after="0" w:line="240" w:lineRule="auto"/>
              <w:ind w:firstLine="0"/>
              <w:jc w:val="left"/>
            </w:pPr>
            <w:r>
              <w:rPr>
                <w:sz w:val="20"/>
              </w:rPr>
              <w:t>PasswordIterations</w:t>
            </w:r>
          </w:p>
        </w:tc>
        <w:tc>
          <w:tcPr>
            <w:tcW w:w="1531" w:type="dxa"/>
            <w:shd w:val="clear" w:color="auto" w:fill="F2F2F2"/>
            <w:vAlign w:val="center"/>
          </w:tcPr>
          <w:p w14:paraId="6B8C643D" w14:textId="77777777" w:rsidR="00D61877" w:rsidRDefault="006B524F">
            <w:pPr>
              <w:spacing w:after="0" w:line="240" w:lineRule="auto"/>
              <w:ind w:firstLine="0"/>
              <w:jc w:val="left"/>
            </w:pPr>
            <w:r>
              <w:rPr>
                <w:sz w:val="20"/>
              </w:rPr>
              <w:t>int</w:t>
            </w:r>
          </w:p>
        </w:tc>
        <w:tc>
          <w:tcPr>
            <w:tcW w:w="1587" w:type="dxa"/>
            <w:shd w:val="clear" w:color="auto" w:fill="F2F2F2"/>
            <w:vAlign w:val="center"/>
          </w:tcPr>
          <w:p w14:paraId="03EE791E" w14:textId="77777777" w:rsidR="00D61877" w:rsidRDefault="006B524F">
            <w:pPr>
              <w:spacing w:after="0" w:line="240" w:lineRule="auto"/>
              <w:ind w:firstLine="0"/>
              <w:jc w:val="left"/>
            </w:pPr>
            <w:r>
              <w:rPr>
                <w:sz w:val="20"/>
              </w:rPr>
              <w:t>Không; 100000</w:t>
            </w:r>
          </w:p>
        </w:tc>
        <w:tc>
          <w:tcPr>
            <w:tcW w:w="2324" w:type="dxa"/>
            <w:shd w:val="clear" w:color="auto" w:fill="F2F2F2"/>
            <w:vAlign w:val="center"/>
          </w:tcPr>
          <w:p w14:paraId="6EA9183C" w14:textId="77777777" w:rsidR="00D61877" w:rsidRDefault="006B524F">
            <w:pPr>
              <w:spacing w:after="0" w:line="240" w:lineRule="auto"/>
              <w:ind w:firstLine="0"/>
              <w:jc w:val="left"/>
            </w:pPr>
            <w:r>
              <w:rPr>
                <w:sz w:val="20"/>
              </w:rPr>
              <w:t>CHECK 100000–1000000</w:t>
            </w:r>
          </w:p>
        </w:tc>
        <w:tc>
          <w:tcPr>
            <w:tcW w:w="2438" w:type="dxa"/>
            <w:shd w:val="clear" w:color="auto" w:fill="F2F2F2"/>
            <w:vAlign w:val="center"/>
          </w:tcPr>
          <w:p w14:paraId="6813B9AB" w14:textId="77777777" w:rsidR="00D61877" w:rsidRDefault="006B524F">
            <w:pPr>
              <w:spacing w:after="0" w:line="240" w:lineRule="auto"/>
              <w:ind w:firstLine="0"/>
              <w:jc w:val="left"/>
            </w:pPr>
            <w:r>
              <w:rPr>
                <w:sz w:val="20"/>
              </w:rPr>
              <w:t>Số vòng lặp PBKDF2.</w:t>
            </w:r>
          </w:p>
        </w:tc>
      </w:tr>
      <w:tr w:rsidR="00D61877" w14:paraId="0B879FA6" w14:textId="77777777">
        <w:trPr>
          <w:jc w:val="center"/>
        </w:trPr>
        <w:tc>
          <w:tcPr>
            <w:tcW w:w="1474" w:type="dxa"/>
            <w:vAlign w:val="center"/>
          </w:tcPr>
          <w:p w14:paraId="0026B785" w14:textId="77777777" w:rsidR="00D61877" w:rsidRDefault="006B524F">
            <w:pPr>
              <w:spacing w:after="0" w:line="240" w:lineRule="auto"/>
              <w:ind w:firstLine="0"/>
              <w:jc w:val="left"/>
            </w:pPr>
            <w:r>
              <w:rPr>
                <w:sz w:val="20"/>
              </w:rPr>
              <w:t>MustChangePassword</w:t>
            </w:r>
          </w:p>
        </w:tc>
        <w:tc>
          <w:tcPr>
            <w:tcW w:w="1531" w:type="dxa"/>
            <w:vAlign w:val="center"/>
          </w:tcPr>
          <w:p w14:paraId="685B2389" w14:textId="77777777" w:rsidR="00D61877" w:rsidRDefault="006B524F">
            <w:pPr>
              <w:spacing w:after="0" w:line="240" w:lineRule="auto"/>
              <w:ind w:firstLine="0"/>
              <w:jc w:val="left"/>
            </w:pPr>
            <w:r>
              <w:rPr>
                <w:sz w:val="20"/>
              </w:rPr>
              <w:t>bit</w:t>
            </w:r>
          </w:p>
        </w:tc>
        <w:tc>
          <w:tcPr>
            <w:tcW w:w="1587" w:type="dxa"/>
            <w:vAlign w:val="center"/>
          </w:tcPr>
          <w:p w14:paraId="0B6F1DC9" w14:textId="77777777" w:rsidR="00D61877" w:rsidRDefault="006B524F">
            <w:pPr>
              <w:spacing w:after="0" w:line="240" w:lineRule="auto"/>
              <w:ind w:firstLine="0"/>
              <w:jc w:val="left"/>
            </w:pPr>
            <w:r>
              <w:rPr>
                <w:sz w:val="20"/>
              </w:rPr>
              <w:t>Không; 1</w:t>
            </w:r>
          </w:p>
        </w:tc>
        <w:tc>
          <w:tcPr>
            <w:tcW w:w="2324" w:type="dxa"/>
            <w:vAlign w:val="center"/>
          </w:tcPr>
          <w:p w14:paraId="40D64FCF" w14:textId="77777777" w:rsidR="00D61877" w:rsidRDefault="00D61877">
            <w:pPr>
              <w:spacing w:after="0" w:line="240" w:lineRule="auto"/>
              <w:ind w:firstLine="0"/>
              <w:jc w:val="left"/>
            </w:pPr>
          </w:p>
        </w:tc>
        <w:tc>
          <w:tcPr>
            <w:tcW w:w="2438" w:type="dxa"/>
            <w:vAlign w:val="center"/>
          </w:tcPr>
          <w:p w14:paraId="78C07CFB" w14:textId="77777777" w:rsidR="00D61877" w:rsidRDefault="006B524F">
            <w:pPr>
              <w:spacing w:after="0" w:line="240" w:lineRule="auto"/>
              <w:ind w:firstLine="0"/>
              <w:jc w:val="left"/>
            </w:pPr>
            <w:r>
              <w:rPr>
                <w:sz w:val="20"/>
              </w:rPr>
              <w:t>Buộc đổi mật khẩu khởi tạo.</w:t>
            </w:r>
          </w:p>
        </w:tc>
      </w:tr>
      <w:tr w:rsidR="00D61877" w14:paraId="31FEB1BE" w14:textId="77777777">
        <w:trPr>
          <w:jc w:val="center"/>
        </w:trPr>
        <w:tc>
          <w:tcPr>
            <w:tcW w:w="1474" w:type="dxa"/>
            <w:shd w:val="clear" w:color="auto" w:fill="F2F2F2"/>
            <w:vAlign w:val="center"/>
          </w:tcPr>
          <w:p w14:paraId="6D045D86" w14:textId="77777777" w:rsidR="00D61877" w:rsidRDefault="006B524F">
            <w:pPr>
              <w:spacing w:after="0" w:line="240" w:lineRule="auto"/>
              <w:ind w:firstLine="0"/>
              <w:jc w:val="left"/>
            </w:pPr>
            <w:r>
              <w:rPr>
                <w:sz w:val="20"/>
              </w:rPr>
              <w:t>FailedLoginCount</w:t>
            </w:r>
          </w:p>
        </w:tc>
        <w:tc>
          <w:tcPr>
            <w:tcW w:w="1531" w:type="dxa"/>
            <w:shd w:val="clear" w:color="auto" w:fill="F2F2F2"/>
            <w:vAlign w:val="center"/>
          </w:tcPr>
          <w:p w14:paraId="5B84BCB0" w14:textId="77777777" w:rsidR="00D61877" w:rsidRDefault="006B524F">
            <w:pPr>
              <w:spacing w:after="0" w:line="240" w:lineRule="auto"/>
              <w:ind w:firstLine="0"/>
              <w:jc w:val="left"/>
            </w:pPr>
            <w:r>
              <w:rPr>
                <w:sz w:val="20"/>
              </w:rPr>
              <w:t>tinyint</w:t>
            </w:r>
          </w:p>
        </w:tc>
        <w:tc>
          <w:tcPr>
            <w:tcW w:w="1587" w:type="dxa"/>
            <w:shd w:val="clear" w:color="auto" w:fill="F2F2F2"/>
            <w:vAlign w:val="center"/>
          </w:tcPr>
          <w:p w14:paraId="0E479211" w14:textId="77777777" w:rsidR="00D61877" w:rsidRDefault="006B524F">
            <w:pPr>
              <w:spacing w:after="0" w:line="240" w:lineRule="auto"/>
              <w:ind w:firstLine="0"/>
              <w:jc w:val="left"/>
            </w:pPr>
            <w:r>
              <w:rPr>
                <w:sz w:val="20"/>
              </w:rPr>
              <w:t>Không; 0</w:t>
            </w:r>
          </w:p>
        </w:tc>
        <w:tc>
          <w:tcPr>
            <w:tcW w:w="2324" w:type="dxa"/>
            <w:shd w:val="clear" w:color="auto" w:fill="F2F2F2"/>
            <w:vAlign w:val="center"/>
          </w:tcPr>
          <w:p w14:paraId="6ABB5FC1" w14:textId="77777777" w:rsidR="00D61877" w:rsidRDefault="006B524F">
            <w:pPr>
              <w:spacing w:after="0" w:line="240" w:lineRule="auto"/>
              <w:ind w:firstLine="0"/>
              <w:jc w:val="left"/>
            </w:pPr>
            <w:r>
              <w:rPr>
                <w:sz w:val="20"/>
              </w:rPr>
              <w:t>CHECK 0–20</w:t>
            </w:r>
          </w:p>
        </w:tc>
        <w:tc>
          <w:tcPr>
            <w:tcW w:w="2438" w:type="dxa"/>
            <w:shd w:val="clear" w:color="auto" w:fill="F2F2F2"/>
            <w:vAlign w:val="center"/>
          </w:tcPr>
          <w:p w14:paraId="31555731" w14:textId="77777777" w:rsidR="00D61877" w:rsidRDefault="006B524F">
            <w:pPr>
              <w:spacing w:after="0" w:line="240" w:lineRule="auto"/>
              <w:ind w:firstLine="0"/>
              <w:jc w:val="left"/>
            </w:pPr>
            <w:r>
              <w:rPr>
                <w:sz w:val="20"/>
              </w:rPr>
              <w:t>Số lần đăng nhập sai liên tiếp.</w:t>
            </w:r>
          </w:p>
        </w:tc>
      </w:tr>
      <w:tr w:rsidR="00D61877" w14:paraId="695B36B3" w14:textId="77777777">
        <w:trPr>
          <w:jc w:val="center"/>
        </w:trPr>
        <w:tc>
          <w:tcPr>
            <w:tcW w:w="1474" w:type="dxa"/>
            <w:vAlign w:val="center"/>
          </w:tcPr>
          <w:p w14:paraId="12F58FAE" w14:textId="77777777" w:rsidR="00D61877" w:rsidRDefault="006B524F">
            <w:pPr>
              <w:spacing w:after="0" w:line="240" w:lineRule="auto"/>
              <w:ind w:firstLine="0"/>
              <w:jc w:val="left"/>
            </w:pPr>
            <w:r>
              <w:rPr>
                <w:sz w:val="20"/>
              </w:rPr>
              <w:t>LockedUntil</w:t>
            </w:r>
          </w:p>
        </w:tc>
        <w:tc>
          <w:tcPr>
            <w:tcW w:w="1531" w:type="dxa"/>
            <w:vAlign w:val="center"/>
          </w:tcPr>
          <w:p w14:paraId="7195CEE4" w14:textId="77777777" w:rsidR="00D61877" w:rsidRDefault="006B524F">
            <w:pPr>
              <w:spacing w:after="0" w:line="240" w:lineRule="auto"/>
              <w:ind w:firstLine="0"/>
              <w:jc w:val="left"/>
            </w:pPr>
            <w:r>
              <w:rPr>
                <w:sz w:val="20"/>
              </w:rPr>
              <w:t>datetime2(0)</w:t>
            </w:r>
          </w:p>
        </w:tc>
        <w:tc>
          <w:tcPr>
            <w:tcW w:w="1587" w:type="dxa"/>
            <w:vAlign w:val="center"/>
          </w:tcPr>
          <w:p w14:paraId="1B2EE203" w14:textId="77777777" w:rsidR="00D61877" w:rsidRDefault="006B524F">
            <w:pPr>
              <w:spacing w:after="0" w:line="240" w:lineRule="auto"/>
              <w:ind w:firstLine="0"/>
              <w:jc w:val="left"/>
            </w:pPr>
            <w:r>
              <w:rPr>
                <w:sz w:val="20"/>
              </w:rPr>
              <w:t>Có</w:t>
            </w:r>
          </w:p>
        </w:tc>
        <w:tc>
          <w:tcPr>
            <w:tcW w:w="2324" w:type="dxa"/>
            <w:vAlign w:val="center"/>
          </w:tcPr>
          <w:p w14:paraId="70A15731" w14:textId="77777777" w:rsidR="00D61877" w:rsidRDefault="00D61877">
            <w:pPr>
              <w:spacing w:after="0" w:line="240" w:lineRule="auto"/>
              <w:ind w:firstLine="0"/>
              <w:jc w:val="left"/>
            </w:pPr>
          </w:p>
        </w:tc>
        <w:tc>
          <w:tcPr>
            <w:tcW w:w="2438" w:type="dxa"/>
            <w:vAlign w:val="center"/>
          </w:tcPr>
          <w:p w14:paraId="789AE54A" w14:textId="77777777" w:rsidR="00D61877" w:rsidRDefault="006B524F">
            <w:pPr>
              <w:spacing w:after="0" w:line="240" w:lineRule="auto"/>
              <w:ind w:firstLine="0"/>
              <w:jc w:val="left"/>
            </w:pPr>
            <w:r>
              <w:rPr>
                <w:sz w:val="20"/>
              </w:rPr>
              <w:t>Thời điểm kết thúc khóa tạm.</w:t>
            </w:r>
          </w:p>
        </w:tc>
      </w:tr>
      <w:tr w:rsidR="00D61877" w14:paraId="5FEDB1F2" w14:textId="77777777">
        <w:trPr>
          <w:jc w:val="center"/>
        </w:trPr>
        <w:tc>
          <w:tcPr>
            <w:tcW w:w="1474" w:type="dxa"/>
            <w:shd w:val="clear" w:color="auto" w:fill="F2F2F2"/>
            <w:vAlign w:val="center"/>
          </w:tcPr>
          <w:p w14:paraId="6B4E63BE" w14:textId="77777777" w:rsidR="00D61877" w:rsidRDefault="006B524F">
            <w:pPr>
              <w:spacing w:after="0" w:line="240" w:lineRule="auto"/>
              <w:ind w:firstLine="0"/>
              <w:jc w:val="left"/>
            </w:pPr>
            <w:r>
              <w:rPr>
                <w:sz w:val="20"/>
              </w:rPr>
              <w:t>LastLoginAt</w:t>
            </w:r>
          </w:p>
        </w:tc>
        <w:tc>
          <w:tcPr>
            <w:tcW w:w="1531" w:type="dxa"/>
            <w:shd w:val="clear" w:color="auto" w:fill="F2F2F2"/>
            <w:vAlign w:val="center"/>
          </w:tcPr>
          <w:p w14:paraId="39554D63" w14:textId="77777777" w:rsidR="00D61877" w:rsidRDefault="006B524F">
            <w:pPr>
              <w:spacing w:after="0" w:line="240" w:lineRule="auto"/>
              <w:ind w:firstLine="0"/>
              <w:jc w:val="left"/>
            </w:pPr>
            <w:r>
              <w:rPr>
                <w:sz w:val="20"/>
              </w:rPr>
              <w:t>datetime2(0)</w:t>
            </w:r>
          </w:p>
        </w:tc>
        <w:tc>
          <w:tcPr>
            <w:tcW w:w="1587" w:type="dxa"/>
            <w:shd w:val="clear" w:color="auto" w:fill="F2F2F2"/>
            <w:vAlign w:val="center"/>
          </w:tcPr>
          <w:p w14:paraId="18868F08" w14:textId="77777777" w:rsidR="00D61877" w:rsidRDefault="006B524F">
            <w:pPr>
              <w:spacing w:after="0" w:line="240" w:lineRule="auto"/>
              <w:ind w:firstLine="0"/>
              <w:jc w:val="left"/>
            </w:pPr>
            <w:r>
              <w:rPr>
                <w:sz w:val="20"/>
              </w:rPr>
              <w:t>Có</w:t>
            </w:r>
          </w:p>
        </w:tc>
        <w:tc>
          <w:tcPr>
            <w:tcW w:w="2324" w:type="dxa"/>
            <w:shd w:val="clear" w:color="auto" w:fill="F2F2F2"/>
            <w:vAlign w:val="center"/>
          </w:tcPr>
          <w:p w14:paraId="7D29E4FE" w14:textId="77777777" w:rsidR="00D61877" w:rsidRDefault="00D61877">
            <w:pPr>
              <w:spacing w:after="0" w:line="240" w:lineRule="auto"/>
              <w:ind w:firstLine="0"/>
              <w:jc w:val="left"/>
            </w:pPr>
          </w:p>
        </w:tc>
        <w:tc>
          <w:tcPr>
            <w:tcW w:w="2438" w:type="dxa"/>
            <w:shd w:val="clear" w:color="auto" w:fill="F2F2F2"/>
            <w:vAlign w:val="center"/>
          </w:tcPr>
          <w:p w14:paraId="4B42E23A" w14:textId="77777777" w:rsidR="00D61877" w:rsidRDefault="006B524F">
            <w:pPr>
              <w:spacing w:after="0" w:line="240" w:lineRule="auto"/>
              <w:ind w:firstLine="0"/>
              <w:jc w:val="left"/>
            </w:pPr>
            <w:r>
              <w:rPr>
                <w:sz w:val="20"/>
              </w:rPr>
              <w:t>Lần đăng nhập thành công gần nhất.</w:t>
            </w:r>
          </w:p>
        </w:tc>
      </w:tr>
      <w:tr w:rsidR="00D61877" w14:paraId="212FEDD3" w14:textId="77777777">
        <w:trPr>
          <w:jc w:val="center"/>
        </w:trPr>
        <w:tc>
          <w:tcPr>
            <w:tcW w:w="1474" w:type="dxa"/>
            <w:vAlign w:val="center"/>
          </w:tcPr>
          <w:p w14:paraId="3CD079D0" w14:textId="77777777" w:rsidR="00D61877" w:rsidRDefault="006B524F">
            <w:pPr>
              <w:spacing w:after="0" w:line="240" w:lineRule="auto"/>
              <w:ind w:firstLine="0"/>
              <w:jc w:val="left"/>
            </w:pPr>
            <w:r>
              <w:rPr>
                <w:sz w:val="20"/>
              </w:rPr>
              <w:t>IsActive</w:t>
            </w:r>
          </w:p>
        </w:tc>
        <w:tc>
          <w:tcPr>
            <w:tcW w:w="1531" w:type="dxa"/>
            <w:vAlign w:val="center"/>
          </w:tcPr>
          <w:p w14:paraId="24DE05CB" w14:textId="77777777" w:rsidR="00D61877" w:rsidRDefault="006B524F">
            <w:pPr>
              <w:spacing w:after="0" w:line="240" w:lineRule="auto"/>
              <w:ind w:firstLine="0"/>
              <w:jc w:val="left"/>
            </w:pPr>
            <w:r>
              <w:rPr>
                <w:sz w:val="20"/>
              </w:rPr>
              <w:t>bit</w:t>
            </w:r>
          </w:p>
        </w:tc>
        <w:tc>
          <w:tcPr>
            <w:tcW w:w="1587" w:type="dxa"/>
            <w:vAlign w:val="center"/>
          </w:tcPr>
          <w:p w14:paraId="7490FF6E" w14:textId="77777777" w:rsidR="00D61877" w:rsidRDefault="006B524F">
            <w:pPr>
              <w:spacing w:after="0" w:line="240" w:lineRule="auto"/>
              <w:ind w:firstLine="0"/>
              <w:jc w:val="left"/>
            </w:pPr>
            <w:r>
              <w:rPr>
                <w:sz w:val="20"/>
              </w:rPr>
              <w:t>Không; 1</w:t>
            </w:r>
          </w:p>
        </w:tc>
        <w:tc>
          <w:tcPr>
            <w:tcW w:w="2324" w:type="dxa"/>
            <w:vAlign w:val="center"/>
          </w:tcPr>
          <w:p w14:paraId="79A4121F" w14:textId="77777777" w:rsidR="00D61877" w:rsidRDefault="00D61877">
            <w:pPr>
              <w:spacing w:after="0" w:line="240" w:lineRule="auto"/>
              <w:ind w:firstLine="0"/>
              <w:jc w:val="left"/>
            </w:pPr>
          </w:p>
        </w:tc>
        <w:tc>
          <w:tcPr>
            <w:tcW w:w="2438" w:type="dxa"/>
            <w:vAlign w:val="center"/>
          </w:tcPr>
          <w:p w14:paraId="26583682" w14:textId="77777777" w:rsidR="00D61877" w:rsidRDefault="006B524F">
            <w:pPr>
              <w:spacing w:after="0" w:line="240" w:lineRule="auto"/>
              <w:ind w:firstLine="0"/>
              <w:jc w:val="left"/>
            </w:pPr>
            <w:r>
              <w:rPr>
                <w:sz w:val="20"/>
              </w:rPr>
              <w:t>Trạng thái tài khoản.</w:t>
            </w:r>
          </w:p>
        </w:tc>
      </w:tr>
      <w:tr w:rsidR="00D61877" w14:paraId="0B280A19" w14:textId="77777777">
        <w:trPr>
          <w:jc w:val="center"/>
        </w:trPr>
        <w:tc>
          <w:tcPr>
            <w:tcW w:w="1474" w:type="dxa"/>
            <w:shd w:val="clear" w:color="auto" w:fill="F2F2F2"/>
            <w:vAlign w:val="center"/>
          </w:tcPr>
          <w:p w14:paraId="46C36DE6" w14:textId="77777777" w:rsidR="00D61877" w:rsidRDefault="006B524F">
            <w:pPr>
              <w:spacing w:after="0" w:line="240" w:lineRule="auto"/>
              <w:ind w:firstLine="0"/>
              <w:jc w:val="left"/>
            </w:pPr>
            <w:r>
              <w:rPr>
                <w:sz w:val="20"/>
              </w:rPr>
              <w:t>CreatedAt; UpdatedAt</w:t>
            </w:r>
          </w:p>
        </w:tc>
        <w:tc>
          <w:tcPr>
            <w:tcW w:w="1531" w:type="dxa"/>
            <w:shd w:val="clear" w:color="auto" w:fill="F2F2F2"/>
            <w:vAlign w:val="center"/>
          </w:tcPr>
          <w:p w14:paraId="525BFDE0" w14:textId="77777777" w:rsidR="00D61877" w:rsidRDefault="006B524F">
            <w:pPr>
              <w:spacing w:after="0" w:line="240" w:lineRule="auto"/>
              <w:ind w:firstLine="0"/>
              <w:jc w:val="left"/>
            </w:pPr>
            <w:r>
              <w:rPr>
                <w:sz w:val="20"/>
              </w:rPr>
              <w:t>datetime2(0)</w:t>
            </w:r>
          </w:p>
        </w:tc>
        <w:tc>
          <w:tcPr>
            <w:tcW w:w="1587" w:type="dxa"/>
            <w:shd w:val="clear" w:color="auto" w:fill="F2F2F2"/>
            <w:vAlign w:val="center"/>
          </w:tcPr>
          <w:p w14:paraId="2E2754BD" w14:textId="77777777" w:rsidR="00D61877" w:rsidRDefault="006B524F">
            <w:pPr>
              <w:spacing w:after="0" w:line="240" w:lineRule="auto"/>
              <w:ind w:firstLine="0"/>
              <w:jc w:val="left"/>
            </w:pPr>
            <w:r>
              <w:rPr>
                <w:sz w:val="20"/>
              </w:rPr>
              <w:t>Không; UTC</w:t>
            </w:r>
          </w:p>
        </w:tc>
        <w:tc>
          <w:tcPr>
            <w:tcW w:w="2324" w:type="dxa"/>
            <w:shd w:val="clear" w:color="auto" w:fill="F2F2F2"/>
            <w:vAlign w:val="center"/>
          </w:tcPr>
          <w:p w14:paraId="35EAB2BF" w14:textId="77777777" w:rsidR="00D61877" w:rsidRDefault="006B524F">
            <w:pPr>
              <w:spacing w:after="0" w:line="240" w:lineRule="auto"/>
              <w:ind w:firstLine="0"/>
              <w:jc w:val="left"/>
            </w:pPr>
            <w:r>
              <w:rPr>
                <w:sz w:val="20"/>
              </w:rPr>
              <w:t>DEFAULT</w:t>
            </w:r>
          </w:p>
        </w:tc>
        <w:tc>
          <w:tcPr>
            <w:tcW w:w="2438" w:type="dxa"/>
            <w:shd w:val="clear" w:color="auto" w:fill="F2F2F2"/>
            <w:vAlign w:val="center"/>
          </w:tcPr>
          <w:p w14:paraId="07D82C4C" w14:textId="77777777" w:rsidR="00D61877" w:rsidRDefault="006B524F">
            <w:pPr>
              <w:spacing w:after="0" w:line="240" w:lineRule="auto"/>
              <w:ind w:firstLine="0"/>
              <w:jc w:val="left"/>
            </w:pPr>
            <w:r>
              <w:rPr>
                <w:sz w:val="20"/>
              </w:rPr>
              <w:t>Mốc tạo và cập nhật.</w:t>
            </w:r>
          </w:p>
        </w:tc>
      </w:tr>
      <w:tr w:rsidR="00D61877" w14:paraId="12F2B2DD" w14:textId="77777777">
        <w:trPr>
          <w:jc w:val="center"/>
        </w:trPr>
        <w:tc>
          <w:tcPr>
            <w:tcW w:w="1474" w:type="dxa"/>
            <w:vAlign w:val="center"/>
          </w:tcPr>
          <w:p w14:paraId="1A181430" w14:textId="77777777" w:rsidR="00D61877" w:rsidRDefault="006B524F">
            <w:pPr>
              <w:spacing w:after="0" w:line="240" w:lineRule="auto"/>
              <w:ind w:firstLine="0"/>
              <w:jc w:val="left"/>
            </w:pPr>
            <w:r>
              <w:rPr>
                <w:sz w:val="20"/>
              </w:rPr>
              <w:t>RowVersion</w:t>
            </w:r>
          </w:p>
        </w:tc>
        <w:tc>
          <w:tcPr>
            <w:tcW w:w="1531" w:type="dxa"/>
            <w:vAlign w:val="center"/>
          </w:tcPr>
          <w:p w14:paraId="28CB2445" w14:textId="77777777" w:rsidR="00D61877" w:rsidRDefault="006B524F">
            <w:pPr>
              <w:spacing w:after="0" w:line="240" w:lineRule="auto"/>
              <w:ind w:firstLine="0"/>
              <w:jc w:val="left"/>
            </w:pPr>
            <w:r>
              <w:rPr>
                <w:sz w:val="20"/>
              </w:rPr>
              <w:t>rowversion</w:t>
            </w:r>
          </w:p>
        </w:tc>
        <w:tc>
          <w:tcPr>
            <w:tcW w:w="1587" w:type="dxa"/>
            <w:vAlign w:val="center"/>
          </w:tcPr>
          <w:p w14:paraId="143B32B3" w14:textId="77777777" w:rsidR="00D61877" w:rsidRDefault="006B524F">
            <w:pPr>
              <w:spacing w:after="0" w:line="240" w:lineRule="auto"/>
              <w:ind w:firstLine="0"/>
              <w:jc w:val="left"/>
            </w:pPr>
            <w:r>
              <w:rPr>
                <w:sz w:val="20"/>
              </w:rPr>
              <w:t>Không</w:t>
            </w:r>
          </w:p>
        </w:tc>
        <w:tc>
          <w:tcPr>
            <w:tcW w:w="2324" w:type="dxa"/>
            <w:vAlign w:val="center"/>
          </w:tcPr>
          <w:p w14:paraId="3E14C961" w14:textId="77777777" w:rsidR="00D61877" w:rsidRDefault="00D61877">
            <w:pPr>
              <w:spacing w:after="0" w:line="240" w:lineRule="auto"/>
              <w:ind w:firstLine="0"/>
              <w:jc w:val="left"/>
            </w:pPr>
          </w:p>
        </w:tc>
        <w:tc>
          <w:tcPr>
            <w:tcW w:w="2438" w:type="dxa"/>
            <w:vAlign w:val="center"/>
          </w:tcPr>
          <w:p w14:paraId="3E7E6B99" w14:textId="77777777" w:rsidR="00D61877" w:rsidRDefault="006B524F">
            <w:pPr>
              <w:spacing w:after="0" w:line="240" w:lineRule="auto"/>
              <w:ind w:firstLine="0"/>
              <w:jc w:val="left"/>
            </w:pPr>
            <w:r>
              <w:rPr>
                <w:sz w:val="20"/>
              </w:rPr>
              <w:t>Phát hiện cập nhật đồng thời.</w:t>
            </w:r>
          </w:p>
        </w:tc>
      </w:tr>
    </w:tbl>
    <w:p w14:paraId="03C47971" w14:textId="77777777" w:rsidR="00D61877" w:rsidRDefault="00D61877">
      <w:pPr>
        <w:spacing w:after="0"/>
      </w:pPr>
    </w:p>
    <w:p w14:paraId="23739D86" w14:textId="77777777" w:rsidR="00D61877" w:rsidRDefault="006B524F">
      <w:pPr>
        <w:pStyle w:val="Heading3"/>
      </w:pPr>
      <w:bookmarkStart w:id="25" w:name="_Toc242622295"/>
      <w:r>
        <w:t>2.5.3. B</w:t>
      </w:r>
      <w:r>
        <w:t>ả</w:t>
      </w:r>
      <w:r>
        <w:t>ng NhanVien</w:t>
      </w:r>
      <w:bookmarkEnd w:id="25"/>
    </w:p>
    <w:p w14:paraId="256EDD5F" w14:textId="77777777" w:rsidR="00D61877" w:rsidRDefault="006B524F">
      <w:r>
        <w:t>Hồ sơ nhân viên và liên kết tùy chọn với tài khoản hệ thống.</w:t>
      </w:r>
    </w:p>
    <w:p w14:paraId="292F4820" w14:textId="77777777" w:rsidR="00D61877" w:rsidRDefault="006B524F">
      <w:pPr>
        <w:pStyle w:val="TableCaption"/>
      </w:pPr>
      <w:bookmarkStart w:id="26" w:name="_Toc242622371"/>
      <w:r>
        <w:t>Bảng 2.4. Cấu trúc bảng NhanVien</w:t>
      </w:r>
      <w:bookmarkEnd w:id="26"/>
    </w:p>
    <w:tbl>
      <w:tblPr>
        <w:tblStyle w:val="TableGrid"/>
        <w:tblW w:w="0" w:type="auto"/>
        <w:jc w:val="center"/>
        <w:tblLayout w:type="fixed"/>
        <w:tblLook w:val="04A0" w:firstRow="1" w:lastRow="0" w:firstColumn="1" w:lastColumn="0" w:noHBand="0" w:noVBand="1"/>
      </w:tblPr>
      <w:tblGrid>
        <w:gridCol w:w="1474"/>
        <w:gridCol w:w="1531"/>
        <w:gridCol w:w="1587"/>
        <w:gridCol w:w="2324"/>
        <w:gridCol w:w="2438"/>
      </w:tblGrid>
      <w:tr w:rsidR="00D61877" w14:paraId="69004073" w14:textId="77777777">
        <w:trPr>
          <w:tblHeader/>
          <w:jc w:val="center"/>
        </w:trPr>
        <w:tc>
          <w:tcPr>
            <w:tcW w:w="1474" w:type="dxa"/>
            <w:shd w:val="clear" w:color="auto" w:fill="D9D9D9"/>
            <w:vAlign w:val="center"/>
          </w:tcPr>
          <w:p w14:paraId="15EEB976" w14:textId="77777777" w:rsidR="00D61877" w:rsidRDefault="006B524F">
            <w:pPr>
              <w:spacing w:after="0" w:line="240" w:lineRule="auto"/>
              <w:ind w:firstLine="0"/>
              <w:jc w:val="center"/>
            </w:pPr>
            <w:r>
              <w:rPr>
                <w:b/>
                <w:sz w:val="20"/>
              </w:rPr>
              <w:t>Tên cột</w:t>
            </w:r>
          </w:p>
        </w:tc>
        <w:tc>
          <w:tcPr>
            <w:tcW w:w="1531" w:type="dxa"/>
            <w:shd w:val="clear" w:color="auto" w:fill="D9D9D9"/>
            <w:vAlign w:val="center"/>
          </w:tcPr>
          <w:p w14:paraId="024DA270" w14:textId="77777777" w:rsidR="00D61877" w:rsidRDefault="006B524F">
            <w:pPr>
              <w:spacing w:after="0" w:line="240" w:lineRule="auto"/>
              <w:ind w:firstLine="0"/>
              <w:jc w:val="center"/>
            </w:pPr>
            <w:r>
              <w:rPr>
                <w:b/>
                <w:sz w:val="20"/>
              </w:rPr>
              <w:t>Kiểu dữ liệu</w:t>
            </w:r>
          </w:p>
        </w:tc>
        <w:tc>
          <w:tcPr>
            <w:tcW w:w="1587" w:type="dxa"/>
            <w:shd w:val="clear" w:color="auto" w:fill="D9D9D9"/>
            <w:vAlign w:val="center"/>
          </w:tcPr>
          <w:p w14:paraId="775D497F" w14:textId="77777777" w:rsidR="00D61877" w:rsidRDefault="006B524F">
            <w:pPr>
              <w:spacing w:after="0" w:line="240" w:lineRule="auto"/>
              <w:ind w:firstLine="0"/>
              <w:jc w:val="center"/>
            </w:pPr>
            <w:r>
              <w:rPr>
                <w:b/>
                <w:sz w:val="20"/>
              </w:rPr>
              <w:t>Null/Mặc định</w:t>
            </w:r>
          </w:p>
        </w:tc>
        <w:tc>
          <w:tcPr>
            <w:tcW w:w="2324" w:type="dxa"/>
            <w:shd w:val="clear" w:color="auto" w:fill="D9D9D9"/>
            <w:vAlign w:val="center"/>
          </w:tcPr>
          <w:p w14:paraId="50D990CA" w14:textId="77777777" w:rsidR="00D61877" w:rsidRDefault="006B524F">
            <w:pPr>
              <w:spacing w:after="0" w:line="240" w:lineRule="auto"/>
              <w:ind w:firstLine="0"/>
              <w:jc w:val="center"/>
            </w:pPr>
            <w:r>
              <w:rPr>
                <w:b/>
                <w:sz w:val="20"/>
              </w:rPr>
              <w:t>Ràng buộc</w:t>
            </w:r>
          </w:p>
        </w:tc>
        <w:tc>
          <w:tcPr>
            <w:tcW w:w="2438" w:type="dxa"/>
            <w:shd w:val="clear" w:color="auto" w:fill="D9D9D9"/>
            <w:vAlign w:val="center"/>
          </w:tcPr>
          <w:p w14:paraId="45946555" w14:textId="77777777" w:rsidR="00D61877" w:rsidRDefault="006B524F">
            <w:pPr>
              <w:spacing w:after="0" w:line="240" w:lineRule="auto"/>
              <w:ind w:firstLine="0"/>
              <w:jc w:val="center"/>
            </w:pPr>
            <w:r>
              <w:rPr>
                <w:b/>
                <w:sz w:val="20"/>
              </w:rPr>
              <w:t>Ý nghĩa</w:t>
            </w:r>
          </w:p>
        </w:tc>
      </w:tr>
      <w:tr w:rsidR="00D61877" w14:paraId="66DABA3B" w14:textId="77777777">
        <w:trPr>
          <w:jc w:val="center"/>
        </w:trPr>
        <w:tc>
          <w:tcPr>
            <w:tcW w:w="1474" w:type="dxa"/>
            <w:vAlign w:val="center"/>
          </w:tcPr>
          <w:p w14:paraId="49B55C0F" w14:textId="77777777" w:rsidR="00D61877" w:rsidRDefault="006B524F">
            <w:pPr>
              <w:spacing w:after="0" w:line="240" w:lineRule="auto"/>
              <w:ind w:firstLine="0"/>
              <w:jc w:val="left"/>
            </w:pPr>
            <w:r>
              <w:rPr>
                <w:sz w:val="20"/>
              </w:rPr>
              <w:t>EmployeeId</w:t>
            </w:r>
          </w:p>
        </w:tc>
        <w:tc>
          <w:tcPr>
            <w:tcW w:w="1531" w:type="dxa"/>
            <w:vAlign w:val="center"/>
          </w:tcPr>
          <w:p w14:paraId="4D9994F3" w14:textId="77777777" w:rsidR="00D61877" w:rsidRDefault="006B524F">
            <w:pPr>
              <w:spacing w:after="0" w:line="240" w:lineRule="auto"/>
              <w:ind w:firstLine="0"/>
              <w:jc w:val="left"/>
            </w:pPr>
            <w:r>
              <w:rPr>
                <w:sz w:val="20"/>
              </w:rPr>
              <w:t>int IDENTITY</w:t>
            </w:r>
          </w:p>
        </w:tc>
        <w:tc>
          <w:tcPr>
            <w:tcW w:w="1587" w:type="dxa"/>
            <w:vAlign w:val="center"/>
          </w:tcPr>
          <w:p w14:paraId="17F3FE87" w14:textId="77777777" w:rsidR="00D61877" w:rsidRDefault="006B524F">
            <w:pPr>
              <w:spacing w:after="0" w:line="240" w:lineRule="auto"/>
              <w:ind w:firstLine="0"/>
              <w:jc w:val="left"/>
            </w:pPr>
            <w:r>
              <w:rPr>
                <w:sz w:val="20"/>
              </w:rPr>
              <w:t>Không</w:t>
            </w:r>
          </w:p>
        </w:tc>
        <w:tc>
          <w:tcPr>
            <w:tcW w:w="2324" w:type="dxa"/>
            <w:vAlign w:val="center"/>
          </w:tcPr>
          <w:p w14:paraId="06784921" w14:textId="77777777" w:rsidR="00D61877" w:rsidRDefault="006B524F">
            <w:pPr>
              <w:spacing w:after="0" w:line="240" w:lineRule="auto"/>
              <w:ind w:firstLine="0"/>
              <w:jc w:val="left"/>
            </w:pPr>
            <w:r>
              <w:rPr>
                <w:sz w:val="20"/>
              </w:rPr>
              <w:t>PK</w:t>
            </w:r>
          </w:p>
        </w:tc>
        <w:tc>
          <w:tcPr>
            <w:tcW w:w="2438" w:type="dxa"/>
            <w:vAlign w:val="center"/>
          </w:tcPr>
          <w:p w14:paraId="4F9A206C" w14:textId="77777777" w:rsidR="00D61877" w:rsidRDefault="006B524F">
            <w:pPr>
              <w:spacing w:after="0" w:line="240" w:lineRule="auto"/>
              <w:ind w:firstLine="0"/>
              <w:jc w:val="left"/>
            </w:pPr>
            <w:r>
              <w:rPr>
                <w:sz w:val="20"/>
              </w:rPr>
              <w:t>Khóa nhân viên.</w:t>
            </w:r>
          </w:p>
        </w:tc>
      </w:tr>
      <w:tr w:rsidR="00D61877" w14:paraId="7B947EF3" w14:textId="77777777">
        <w:trPr>
          <w:jc w:val="center"/>
        </w:trPr>
        <w:tc>
          <w:tcPr>
            <w:tcW w:w="1474" w:type="dxa"/>
            <w:shd w:val="clear" w:color="auto" w:fill="F2F2F2"/>
            <w:vAlign w:val="center"/>
          </w:tcPr>
          <w:p w14:paraId="702751F5" w14:textId="77777777" w:rsidR="00D61877" w:rsidRDefault="006B524F">
            <w:pPr>
              <w:spacing w:after="0" w:line="240" w:lineRule="auto"/>
              <w:ind w:firstLine="0"/>
              <w:jc w:val="left"/>
            </w:pPr>
            <w:r>
              <w:rPr>
                <w:sz w:val="20"/>
              </w:rPr>
              <w:t>UserId</w:t>
            </w:r>
          </w:p>
        </w:tc>
        <w:tc>
          <w:tcPr>
            <w:tcW w:w="1531" w:type="dxa"/>
            <w:shd w:val="clear" w:color="auto" w:fill="F2F2F2"/>
            <w:vAlign w:val="center"/>
          </w:tcPr>
          <w:p w14:paraId="2F800CC1" w14:textId="77777777" w:rsidR="00D61877" w:rsidRDefault="006B524F">
            <w:pPr>
              <w:spacing w:after="0" w:line="240" w:lineRule="auto"/>
              <w:ind w:firstLine="0"/>
              <w:jc w:val="left"/>
            </w:pPr>
            <w:r>
              <w:rPr>
                <w:sz w:val="20"/>
              </w:rPr>
              <w:t>int</w:t>
            </w:r>
          </w:p>
        </w:tc>
        <w:tc>
          <w:tcPr>
            <w:tcW w:w="1587" w:type="dxa"/>
            <w:shd w:val="clear" w:color="auto" w:fill="F2F2F2"/>
            <w:vAlign w:val="center"/>
          </w:tcPr>
          <w:p w14:paraId="5E761F8E" w14:textId="77777777" w:rsidR="00D61877" w:rsidRDefault="006B524F">
            <w:pPr>
              <w:spacing w:after="0" w:line="240" w:lineRule="auto"/>
              <w:ind w:firstLine="0"/>
              <w:jc w:val="left"/>
            </w:pPr>
            <w:r>
              <w:rPr>
                <w:sz w:val="20"/>
              </w:rPr>
              <w:t>Có</w:t>
            </w:r>
          </w:p>
        </w:tc>
        <w:tc>
          <w:tcPr>
            <w:tcW w:w="2324" w:type="dxa"/>
            <w:shd w:val="clear" w:color="auto" w:fill="F2F2F2"/>
            <w:vAlign w:val="center"/>
          </w:tcPr>
          <w:p w14:paraId="74A56373" w14:textId="77777777" w:rsidR="00D61877" w:rsidRDefault="006B524F">
            <w:pPr>
              <w:spacing w:after="0" w:line="240" w:lineRule="auto"/>
              <w:ind w:firstLine="0"/>
              <w:jc w:val="left"/>
            </w:pPr>
            <w:r>
              <w:rPr>
                <w:sz w:val="20"/>
              </w:rPr>
              <w:t>FK → NguoiDung; UNIQUE có lọc</w:t>
            </w:r>
          </w:p>
        </w:tc>
        <w:tc>
          <w:tcPr>
            <w:tcW w:w="2438" w:type="dxa"/>
            <w:shd w:val="clear" w:color="auto" w:fill="F2F2F2"/>
            <w:vAlign w:val="center"/>
          </w:tcPr>
          <w:p w14:paraId="07E51CF4" w14:textId="77777777" w:rsidR="00D61877" w:rsidRDefault="006B524F">
            <w:pPr>
              <w:spacing w:after="0" w:line="240" w:lineRule="auto"/>
              <w:ind w:firstLine="0"/>
              <w:jc w:val="left"/>
            </w:pPr>
            <w:r>
              <w:rPr>
                <w:sz w:val="20"/>
              </w:rPr>
              <w:t>Tài khoản của nhân viên nếu được cấp.</w:t>
            </w:r>
          </w:p>
        </w:tc>
      </w:tr>
      <w:tr w:rsidR="00D61877" w14:paraId="0E99CD8B" w14:textId="77777777">
        <w:trPr>
          <w:jc w:val="center"/>
        </w:trPr>
        <w:tc>
          <w:tcPr>
            <w:tcW w:w="1474" w:type="dxa"/>
            <w:vAlign w:val="center"/>
          </w:tcPr>
          <w:p w14:paraId="0AD726F8" w14:textId="77777777" w:rsidR="00D61877" w:rsidRDefault="006B524F">
            <w:pPr>
              <w:spacing w:after="0" w:line="240" w:lineRule="auto"/>
              <w:ind w:firstLine="0"/>
              <w:jc w:val="left"/>
            </w:pPr>
            <w:r>
              <w:rPr>
                <w:sz w:val="20"/>
              </w:rPr>
              <w:t>EmployeeCode</w:t>
            </w:r>
          </w:p>
        </w:tc>
        <w:tc>
          <w:tcPr>
            <w:tcW w:w="1531" w:type="dxa"/>
            <w:vAlign w:val="center"/>
          </w:tcPr>
          <w:p w14:paraId="7AFEA0C7" w14:textId="77777777" w:rsidR="00D61877" w:rsidRDefault="006B524F">
            <w:pPr>
              <w:spacing w:after="0" w:line="240" w:lineRule="auto"/>
              <w:ind w:firstLine="0"/>
              <w:jc w:val="left"/>
            </w:pPr>
            <w:r>
              <w:rPr>
                <w:sz w:val="20"/>
              </w:rPr>
              <w:t>varchar(20)</w:t>
            </w:r>
          </w:p>
        </w:tc>
        <w:tc>
          <w:tcPr>
            <w:tcW w:w="1587" w:type="dxa"/>
            <w:vAlign w:val="center"/>
          </w:tcPr>
          <w:p w14:paraId="156AE456" w14:textId="77777777" w:rsidR="00D61877" w:rsidRDefault="006B524F">
            <w:pPr>
              <w:spacing w:after="0" w:line="240" w:lineRule="auto"/>
              <w:ind w:firstLine="0"/>
              <w:jc w:val="left"/>
            </w:pPr>
            <w:r>
              <w:rPr>
                <w:sz w:val="20"/>
              </w:rPr>
              <w:t>Không</w:t>
            </w:r>
          </w:p>
        </w:tc>
        <w:tc>
          <w:tcPr>
            <w:tcW w:w="2324" w:type="dxa"/>
            <w:vAlign w:val="center"/>
          </w:tcPr>
          <w:p w14:paraId="40C67C67" w14:textId="77777777" w:rsidR="00D61877" w:rsidRDefault="006B524F">
            <w:pPr>
              <w:spacing w:after="0" w:line="240" w:lineRule="auto"/>
              <w:ind w:firstLine="0"/>
              <w:jc w:val="left"/>
            </w:pPr>
            <w:r>
              <w:rPr>
                <w:sz w:val="20"/>
              </w:rPr>
              <w:t>UNIQUE; CHECK</w:t>
            </w:r>
          </w:p>
        </w:tc>
        <w:tc>
          <w:tcPr>
            <w:tcW w:w="2438" w:type="dxa"/>
            <w:vAlign w:val="center"/>
          </w:tcPr>
          <w:p w14:paraId="199F47FF" w14:textId="77777777" w:rsidR="00D61877" w:rsidRDefault="006B524F">
            <w:pPr>
              <w:spacing w:after="0" w:line="240" w:lineRule="auto"/>
              <w:ind w:firstLine="0"/>
              <w:jc w:val="left"/>
            </w:pPr>
            <w:r>
              <w:rPr>
                <w:sz w:val="20"/>
              </w:rPr>
              <w:t>Mã nhân viên.</w:t>
            </w:r>
          </w:p>
        </w:tc>
      </w:tr>
      <w:tr w:rsidR="00D61877" w14:paraId="6C7AFA6E" w14:textId="77777777">
        <w:trPr>
          <w:jc w:val="center"/>
        </w:trPr>
        <w:tc>
          <w:tcPr>
            <w:tcW w:w="1474" w:type="dxa"/>
            <w:shd w:val="clear" w:color="auto" w:fill="F2F2F2"/>
            <w:vAlign w:val="center"/>
          </w:tcPr>
          <w:p w14:paraId="3D6F010C" w14:textId="77777777" w:rsidR="00D61877" w:rsidRDefault="006B524F">
            <w:pPr>
              <w:spacing w:after="0" w:line="240" w:lineRule="auto"/>
              <w:ind w:firstLine="0"/>
              <w:jc w:val="left"/>
            </w:pPr>
            <w:r>
              <w:rPr>
                <w:sz w:val="20"/>
              </w:rPr>
              <w:t>FullName</w:t>
            </w:r>
          </w:p>
        </w:tc>
        <w:tc>
          <w:tcPr>
            <w:tcW w:w="1531" w:type="dxa"/>
            <w:shd w:val="clear" w:color="auto" w:fill="F2F2F2"/>
            <w:vAlign w:val="center"/>
          </w:tcPr>
          <w:p w14:paraId="668801FF" w14:textId="77777777" w:rsidR="00D61877" w:rsidRDefault="006B524F">
            <w:pPr>
              <w:spacing w:after="0" w:line="240" w:lineRule="auto"/>
              <w:ind w:firstLine="0"/>
              <w:jc w:val="left"/>
            </w:pPr>
            <w:r>
              <w:rPr>
                <w:sz w:val="20"/>
              </w:rPr>
              <w:t>nvarchar(120)</w:t>
            </w:r>
          </w:p>
        </w:tc>
        <w:tc>
          <w:tcPr>
            <w:tcW w:w="1587" w:type="dxa"/>
            <w:shd w:val="clear" w:color="auto" w:fill="F2F2F2"/>
            <w:vAlign w:val="center"/>
          </w:tcPr>
          <w:p w14:paraId="0AC18F46" w14:textId="77777777" w:rsidR="00D61877" w:rsidRDefault="006B524F">
            <w:pPr>
              <w:spacing w:after="0" w:line="240" w:lineRule="auto"/>
              <w:ind w:firstLine="0"/>
              <w:jc w:val="left"/>
            </w:pPr>
            <w:r>
              <w:rPr>
                <w:sz w:val="20"/>
              </w:rPr>
              <w:t>Không</w:t>
            </w:r>
          </w:p>
        </w:tc>
        <w:tc>
          <w:tcPr>
            <w:tcW w:w="2324" w:type="dxa"/>
            <w:shd w:val="clear" w:color="auto" w:fill="F2F2F2"/>
            <w:vAlign w:val="center"/>
          </w:tcPr>
          <w:p w14:paraId="3EA218AB" w14:textId="77777777" w:rsidR="00D61877" w:rsidRDefault="00D61877">
            <w:pPr>
              <w:spacing w:after="0" w:line="240" w:lineRule="auto"/>
              <w:ind w:firstLine="0"/>
              <w:jc w:val="left"/>
            </w:pPr>
          </w:p>
        </w:tc>
        <w:tc>
          <w:tcPr>
            <w:tcW w:w="2438" w:type="dxa"/>
            <w:shd w:val="clear" w:color="auto" w:fill="F2F2F2"/>
            <w:vAlign w:val="center"/>
          </w:tcPr>
          <w:p w14:paraId="6B99205A" w14:textId="77777777" w:rsidR="00D61877" w:rsidRDefault="006B524F">
            <w:pPr>
              <w:spacing w:after="0" w:line="240" w:lineRule="auto"/>
              <w:ind w:firstLine="0"/>
              <w:jc w:val="left"/>
            </w:pPr>
            <w:r>
              <w:rPr>
                <w:sz w:val="20"/>
              </w:rPr>
              <w:t>Họ tên đầy đủ.</w:t>
            </w:r>
          </w:p>
        </w:tc>
      </w:tr>
      <w:tr w:rsidR="00D61877" w14:paraId="3C8F8DEF" w14:textId="77777777">
        <w:trPr>
          <w:jc w:val="center"/>
        </w:trPr>
        <w:tc>
          <w:tcPr>
            <w:tcW w:w="1474" w:type="dxa"/>
            <w:vAlign w:val="center"/>
          </w:tcPr>
          <w:p w14:paraId="44E630CB" w14:textId="77777777" w:rsidR="00D61877" w:rsidRDefault="006B524F">
            <w:pPr>
              <w:spacing w:after="0" w:line="240" w:lineRule="auto"/>
              <w:ind w:firstLine="0"/>
              <w:jc w:val="left"/>
            </w:pPr>
            <w:r>
              <w:rPr>
                <w:sz w:val="20"/>
              </w:rPr>
              <w:t>DateOfBirth</w:t>
            </w:r>
          </w:p>
        </w:tc>
        <w:tc>
          <w:tcPr>
            <w:tcW w:w="1531" w:type="dxa"/>
            <w:vAlign w:val="center"/>
          </w:tcPr>
          <w:p w14:paraId="4DEAA5B3" w14:textId="77777777" w:rsidR="00D61877" w:rsidRDefault="006B524F">
            <w:pPr>
              <w:spacing w:after="0" w:line="240" w:lineRule="auto"/>
              <w:ind w:firstLine="0"/>
              <w:jc w:val="left"/>
            </w:pPr>
            <w:r>
              <w:rPr>
                <w:sz w:val="20"/>
              </w:rPr>
              <w:t>date</w:t>
            </w:r>
          </w:p>
        </w:tc>
        <w:tc>
          <w:tcPr>
            <w:tcW w:w="1587" w:type="dxa"/>
            <w:vAlign w:val="center"/>
          </w:tcPr>
          <w:p w14:paraId="3DE3A895" w14:textId="77777777" w:rsidR="00D61877" w:rsidRDefault="006B524F">
            <w:pPr>
              <w:spacing w:after="0" w:line="240" w:lineRule="auto"/>
              <w:ind w:firstLine="0"/>
              <w:jc w:val="left"/>
            </w:pPr>
            <w:r>
              <w:rPr>
                <w:sz w:val="20"/>
              </w:rPr>
              <w:t>Có</w:t>
            </w:r>
          </w:p>
        </w:tc>
        <w:tc>
          <w:tcPr>
            <w:tcW w:w="2324" w:type="dxa"/>
            <w:vAlign w:val="center"/>
          </w:tcPr>
          <w:p w14:paraId="61C72CD3" w14:textId="77777777" w:rsidR="00D61877" w:rsidRDefault="00D61877">
            <w:pPr>
              <w:spacing w:after="0" w:line="240" w:lineRule="auto"/>
              <w:ind w:firstLine="0"/>
              <w:jc w:val="left"/>
            </w:pPr>
          </w:p>
        </w:tc>
        <w:tc>
          <w:tcPr>
            <w:tcW w:w="2438" w:type="dxa"/>
            <w:vAlign w:val="center"/>
          </w:tcPr>
          <w:p w14:paraId="310F8C8B" w14:textId="77777777" w:rsidR="00D61877" w:rsidRDefault="006B524F">
            <w:pPr>
              <w:spacing w:after="0" w:line="240" w:lineRule="auto"/>
              <w:ind w:firstLine="0"/>
              <w:jc w:val="left"/>
            </w:pPr>
            <w:r>
              <w:rPr>
                <w:sz w:val="20"/>
              </w:rPr>
              <w:t>Ngày sinh.</w:t>
            </w:r>
          </w:p>
        </w:tc>
      </w:tr>
      <w:tr w:rsidR="00D61877" w14:paraId="30CF720F" w14:textId="77777777">
        <w:trPr>
          <w:jc w:val="center"/>
        </w:trPr>
        <w:tc>
          <w:tcPr>
            <w:tcW w:w="1474" w:type="dxa"/>
            <w:shd w:val="clear" w:color="auto" w:fill="F2F2F2"/>
            <w:vAlign w:val="center"/>
          </w:tcPr>
          <w:p w14:paraId="6A44D0B4" w14:textId="77777777" w:rsidR="00D61877" w:rsidRDefault="006B524F">
            <w:pPr>
              <w:spacing w:after="0" w:line="240" w:lineRule="auto"/>
              <w:ind w:firstLine="0"/>
              <w:jc w:val="left"/>
            </w:pPr>
            <w:r>
              <w:rPr>
                <w:sz w:val="20"/>
              </w:rPr>
              <w:t>Gender</w:t>
            </w:r>
          </w:p>
        </w:tc>
        <w:tc>
          <w:tcPr>
            <w:tcW w:w="1531" w:type="dxa"/>
            <w:shd w:val="clear" w:color="auto" w:fill="F2F2F2"/>
            <w:vAlign w:val="center"/>
          </w:tcPr>
          <w:p w14:paraId="6D078326" w14:textId="77777777" w:rsidR="00D61877" w:rsidRDefault="006B524F">
            <w:pPr>
              <w:spacing w:after="0" w:line="240" w:lineRule="auto"/>
              <w:ind w:firstLine="0"/>
              <w:jc w:val="left"/>
            </w:pPr>
            <w:r>
              <w:rPr>
                <w:sz w:val="20"/>
              </w:rPr>
              <w:t>varchar(10)</w:t>
            </w:r>
          </w:p>
        </w:tc>
        <w:tc>
          <w:tcPr>
            <w:tcW w:w="1587" w:type="dxa"/>
            <w:shd w:val="clear" w:color="auto" w:fill="F2F2F2"/>
            <w:vAlign w:val="center"/>
          </w:tcPr>
          <w:p w14:paraId="543F2903" w14:textId="77777777" w:rsidR="00D61877" w:rsidRDefault="006B524F">
            <w:pPr>
              <w:spacing w:after="0" w:line="240" w:lineRule="auto"/>
              <w:ind w:firstLine="0"/>
              <w:jc w:val="left"/>
            </w:pPr>
            <w:r>
              <w:rPr>
                <w:sz w:val="20"/>
              </w:rPr>
              <w:t>Có</w:t>
            </w:r>
          </w:p>
        </w:tc>
        <w:tc>
          <w:tcPr>
            <w:tcW w:w="2324" w:type="dxa"/>
            <w:shd w:val="clear" w:color="auto" w:fill="F2F2F2"/>
            <w:vAlign w:val="center"/>
          </w:tcPr>
          <w:p w14:paraId="16153AA0" w14:textId="77777777" w:rsidR="00D61877" w:rsidRDefault="006B524F">
            <w:pPr>
              <w:spacing w:after="0" w:line="240" w:lineRule="auto"/>
              <w:ind w:firstLine="0"/>
              <w:jc w:val="left"/>
            </w:pPr>
            <w:r>
              <w:rPr>
                <w:sz w:val="20"/>
              </w:rPr>
              <w:t>CHECK miền giá trị</w:t>
            </w:r>
          </w:p>
        </w:tc>
        <w:tc>
          <w:tcPr>
            <w:tcW w:w="2438" w:type="dxa"/>
            <w:shd w:val="clear" w:color="auto" w:fill="F2F2F2"/>
            <w:vAlign w:val="center"/>
          </w:tcPr>
          <w:p w14:paraId="4776BA21" w14:textId="77777777" w:rsidR="00D61877" w:rsidRDefault="006B524F">
            <w:pPr>
              <w:spacing w:after="0" w:line="240" w:lineRule="auto"/>
              <w:ind w:firstLine="0"/>
              <w:jc w:val="left"/>
            </w:pPr>
            <w:r>
              <w:rPr>
                <w:sz w:val="20"/>
              </w:rPr>
              <w:t>Giới tính chuẩn hóa.</w:t>
            </w:r>
          </w:p>
        </w:tc>
      </w:tr>
      <w:tr w:rsidR="00D61877" w14:paraId="6B561BA6" w14:textId="77777777">
        <w:trPr>
          <w:jc w:val="center"/>
        </w:trPr>
        <w:tc>
          <w:tcPr>
            <w:tcW w:w="1474" w:type="dxa"/>
            <w:vAlign w:val="center"/>
          </w:tcPr>
          <w:p w14:paraId="21577CC6" w14:textId="77777777" w:rsidR="00D61877" w:rsidRDefault="006B524F">
            <w:pPr>
              <w:spacing w:after="0" w:line="240" w:lineRule="auto"/>
              <w:ind w:firstLine="0"/>
              <w:jc w:val="left"/>
            </w:pPr>
            <w:r>
              <w:rPr>
                <w:sz w:val="20"/>
              </w:rPr>
              <w:t>Phone</w:t>
            </w:r>
          </w:p>
        </w:tc>
        <w:tc>
          <w:tcPr>
            <w:tcW w:w="1531" w:type="dxa"/>
            <w:vAlign w:val="center"/>
          </w:tcPr>
          <w:p w14:paraId="345A6ACF" w14:textId="77777777" w:rsidR="00D61877" w:rsidRDefault="006B524F">
            <w:pPr>
              <w:spacing w:after="0" w:line="240" w:lineRule="auto"/>
              <w:ind w:firstLine="0"/>
              <w:jc w:val="left"/>
            </w:pPr>
            <w:r>
              <w:rPr>
                <w:sz w:val="20"/>
              </w:rPr>
              <w:t>varchar(15)</w:t>
            </w:r>
          </w:p>
        </w:tc>
        <w:tc>
          <w:tcPr>
            <w:tcW w:w="1587" w:type="dxa"/>
            <w:vAlign w:val="center"/>
          </w:tcPr>
          <w:p w14:paraId="0BC0477E" w14:textId="77777777" w:rsidR="00D61877" w:rsidRDefault="006B524F">
            <w:pPr>
              <w:spacing w:after="0" w:line="240" w:lineRule="auto"/>
              <w:ind w:firstLine="0"/>
              <w:jc w:val="left"/>
            </w:pPr>
            <w:r>
              <w:rPr>
                <w:sz w:val="20"/>
              </w:rPr>
              <w:t>Không</w:t>
            </w:r>
          </w:p>
        </w:tc>
        <w:tc>
          <w:tcPr>
            <w:tcW w:w="2324" w:type="dxa"/>
            <w:vAlign w:val="center"/>
          </w:tcPr>
          <w:p w14:paraId="6A835A67" w14:textId="77777777" w:rsidR="00D61877" w:rsidRDefault="006B524F">
            <w:pPr>
              <w:spacing w:after="0" w:line="240" w:lineRule="auto"/>
              <w:ind w:firstLine="0"/>
              <w:jc w:val="left"/>
            </w:pPr>
            <w:r>
              <w:rPr>
                <w:sz w:val="20"/>
              </w:rPr>
              <w:t>CHECK 9–15 ký tự số/+</w:t>
            </w:r>
          </w:p>
        </w:tc>
        <w:tc>
          <w:tcPr>
            <w:tcW w:w="2438" w:type="dxa"/>
            <w:vAlign w:val="center"/>
          </w:tcPr>
          <w:p w14:paraId="4C301302" w14:textId="77777777" w:rsidR="00D61877" w:rsidRDefault="006B524F">
            <w:pPr>
              <w:spacing w:after="0" w:line="240" w:lineRule="auto"/>
              <w:ind w:firstLine="0"/>
              <w:jc w:val="left"/>
            </w:pPr>
            <w:r>
              <w:rPr>
                <w:sz w:val="20"/>
              </w:rPr>
              <w:t>Số điện thoại.</w:t>
            </w:r>
          </w:p>
        </w:tc>
      </w:tr>
      <w:tr w:rsidR="00D61877" w14:paraId="1B13F72F" w14:textId="77777777">
        <w:trPr>
          <w:jc w:val="center"/>
        </w:trPr>
        <w:tc>
          <w:tcPr>
            <w:tcW w:w="1474" w:type="dxa"/>
            <w:shd w:val="clear" w:color="auto" w:fill="F2F2F2"/>
            <w:vAlign w:val="center"/>
          </w:tcPr>
          <w:p w14:paraId="616FAD08" w14:textId="77777777" w:rsidR="00D61877" w:rsidRDefault="006B524F">
            <w:pPr>
              <w:spacing w:after="0" w:line="240" w:lineRule="auto"/>
              <w:ind w:firstLine="0"/>
              <w:jc w:val="left"/>
            </w:pPr>
            <w:r>
              <w:rPr>
                <w:sz w:val="20"/>
              </w:rPr>
              <w:t>Email</w:t>
            </w:r>
          </w:p>
        </w:tc>
        <w:tc>
          <w:tcPr>
            <w:tcW w:w="1531" w:type="dxa"/>
            <w:shd w:val="clear" w:color="auto" w:fill="F2F2F2"/>
            <w:vAlign w:val="center"/>
          </w:tcPr>
          <w:p w14:paraId="144E0452" w14:textId="77777777" w:rsidR="00D61877" w:rsidRDefault="006B524F">
            <w:pPr>
              <w:spacing w:after="0" w:line="240" w:lineRule="auto"/>
              <w:ind w:firstLine="0"/>
              <w:jc w:val="left"/>
            </w:pPr>
            <w:r>
              <w:rPr>
                <w:sz w:val="20"/>
              </w:rPr>
              <w:t>varchar(254)</w:t>
            </w:r>
          </w:p>
        </w:tc>
        <w:tc>
          <w:tcPr>
            <w:tcW w:w="1587" w:type="dxa"/>
            <w:shd w:val="clear" w:color="auto" w:fill="F2F2F2"/>
            <w:vAlign w:val="center"/>
          </w:tcPr>
          <w:p w14:paraId="10086D4C" w14:textId="77777777" w:rsidR="00D61877" w:rsidRDefault="006B524F">
            <w:pPr>
              <w:spacing w:after="0" w:line="240" w:lineRule="auto"/>
              <w:ind w:firstLine="0"/>
              <w:jc w:val="left"/>
            </w:pPr>
            <w:r>
              <w:rPr>
                <w:sz w:val="20"/>
              </w:rPr>
              <w:t>Có</w:t>
            </w:r>
          </w:p>
        </w:tc>
        <w:tc>
          <w:tcPr>
            <w:tcW w:w="2324" w:type="dxa"/>
            <w:shd w:val="clear" w:color="auto" w:fill="F2F2F2"/>
            <w:vAlign w:val="center"/>
          </w:tcPr>
          <w:p w14:paraId="2E55B63B" w14:textId="77777777" w:rsidR="00D61877" w:rsidRDefault="00D61877">
            <w:pPr>
              <w:spacing w:after="0" w:line="240" w:lineRule="auto"/>
              <w:ind w:firstLine="0"/>
              <w:jc w:val="left"/>
            </w:pPr>
          </w:p>
        </w:tc>
        <w:tc>
          <w:tcPr>
            <w:tcW w:w="2438" w:type="dxa"/>
            <w:shd w:val="clear" w:color="auto" w:fill="F2F2F2"/>
            <w:vAlign w:val="center"/>
          </w:tcPr>
          <w:p w14:paraId="293CC310" w14:textId="77777777" w:rsidR="00D61877" w:rsidRDefault="006B524F">
            <w:pPr>
              <w:spacing w:after="0" w:line="240" w:lineRule="auto"/>
              <w:ind w:firstLine="0"/>
              <w:jc w:val="left"/>
            </w:pPr>
            <w:r>
              <w:rPr>
                <w:sz w:val="20"/>
              </w:rPr>
              <w:t>Địa chỉ thư điện tử.</w:t>
            </w:r>
          </w:p>
        </w:tc>
      </w:tr>
      <w:tr w:rsidR="00D61877" w14:paraId="0DE8ADB0" w14:textId="77777777">
        <w:trPr>
          <w:jc w:val="center"/>
        </w:trPr>
        <w:tc>
          <w:tcPr>
            <w:tcW w:w="1474" w:type="dxa"/>
            <w:vAlign w:val="center"/>
          </w:tcPr>
          <w:p w14:paraId="67FE8CA8" w14:textId="77777777" w:rsidR="00D61877" w:rsidRDefault="006B524F">
            <w:pPr>
              <w:spacing w:after="0" w:line="240" w:lineRule="auto"/>
              <w:ind w:firstLine="0"/>
              <w:jc w:val="left"/>
            </w:pPr>
            <w:r>
              <w:rPr>
                <w:sz w:val="20"/>
              </w:rPr>
              <w:t>Address</w:t>
            </w:r>
          </w:p>
        </w:tc>
        <w:tc>
          <w:tcPr>
            <w:tcW w:w="1531" w:type="dxa"/>
            <w:vAlign w:val="center"/>
          </w:tcPr>
          <w:p w14:paraId="2B66E6EB" w14:textId="77777777" w:rsidR="00D61877" w:rsidRDefault="006B524F">
            <w:pPr>
              <w:spacing w:after="0" w:line="240" w:lineRule="auto"/>
              <w:ind w:firstLine="0"/>
              <w:jc w:val="left"/>
            </w:pPr>
            <w:r>
              <w:rPr>
                <w:sz w:val="20"/>
              </w:rPr>
              <w:t>nvarchar(300)</w:t>
            </w:r>
          </w:p>
        </w:tc>
        <w:tc>
          <w:tcPr>
            <w:tcW w:w="1587" w:type="dxa"/>
            <w:vAlign w:val="center"/>
          </w:tcPr>
          <w:p w14:paraId="25B58FB4" w14:textId="77777777" w:rsidR="00D61877" w:rsidRDefault="006B524F">
            <w:pPr>
              <w:spacing w:after="0" w:line="240" w:lineRule="auto"/>
              <w:ind w:firstLine="0"/>
              <w:jc w:val="left"/>
            </w:pPr>
            <w:r>
              <w:rPr>
                <w:sz w:val="20"/>
              </w:rPr>
              <w:t>Có</w:t>
            </w:r>
          </w:p>
        </w:tc>
        <w:tc>
          <w:tcPr>
            <w:tcW w:w="2324" w:type="dxa"/>
            <w:vAlign w:val="center"/>
          </w:tcPr>
          <w:p w14:paraId="4156A70F" w14:textId="77777777" w:rsidR="00D61877" w:rsidRDefault="00D61877">
            <w:pPr>
              <w:spacing w:after="0" w:line="240" w:lineRule="auto"/>
              <w:ind w:firstLine="0"/>
              <w:jc w:val="left"/>
            </w:pPr>
          </w:p>
        </w:tc>
        <w:tc>
          <w:tcPr>
            <w:tcW w:w="2438" w:type="dxa"/>
            <w:vAlign w:val="center"/>
          </w:tcPr>
          <w:p w14:paraId="3453CCE8" w14:textId="77777777" w:rsidR="00D61877" w:rsidRDefault="006B524F">
            <w:pPr>
              <w:spacing w:after="0" w:line="240" w:lineRule="auto"/>
              <w:ind w:firstLine="0"/>
              <w:jc w:val="left"/>
            </w:pPr>
            <w:r>
              <w:rPr>
                <w:sz w:val="20"/>
              </w:rPr>
              <w:t>Địa chỉ liên hệ.</w:t>
            </w:r>
          </w:p>
        </w:tc>
      </w:tr>
      <w:tr w:rsidR="00D61877" w14:paraId="356CCBA2" w14:textId="77777777">
        <w:trPr>
          <w:jc w:val="center"/>
        </w:trPr>
        <w:tc>
          <w:tcPr>
            <w:tcW w:w="1474" w:type="dxa"/>
            <w:shd w:val="clear" w:color="auto" w:fill="F2F2F2"/>
            <w:vAlign w:val="center"/>
          </w:tcPr>
          <w:p w14:paraId="325BDE67" w14:textId="77777777" w:rsidR="00D61877" w:rsidRDefault="006B524F">
            <w:pPr>
              <w:spacing w:after="0" w:line="240" w:lineRule="auto"/>
              <w:ind w:firstLine="0"/>
              <w:jc w:val="left"/>
            </w:pPr>
            <w:r>
              <w:rPr>
                <w:sz w:val="20"/>
              </w:rPr>
              <w:t>HireDate</w:t>
            </w:r>
          </w:p>
        </w:tc>
        <w:tc>
          <w:tcPr>
            <w:tcW w:w="1531" w:type="dxa"/>
            <w:shd w:val="clear" w:color="auto" w:fill="F2F2F2"/>
            <w:vAlign w:val="center"/>
          </w:tcPr>
          <w:p w14:paraId="096FE85E" w14:textId="77777777" w:rsidR="00D61877" w:rsidRDefault="006B524F">
            <w:pPr>
              <w:spacing w:after="0" w:line="240" w:lineRule="auto"/>
              <w:ind w:firstLine="0"/>
              <w:jc w:val="left"/>
            </w:pPr>
            <w:r>
              <w:rPr>
                <w:sz w:val="20"/>
              </w:rPr>
              <w:t>date</w:t>
            </w:r>
          </w:p>
        </w:tc>
        <w:tc>
          <w:tcPr>
            <w:tcW w:w="1587" w:type="dxa"/>
            <w:shd w:val="clear" w:color="auto" w:fill="F2F2F2"/>
            <w:vAlign w:val="center"/>
          </w:tcPr>
          <w:p w14:paraId="2532148C" w14:textId="77777777" w:rsidR="00D61877" w:rsidRDefault="006B524F">
            <w:pPr>
              <w:spacing w:after="0" w:line="240" w:lineRule="auto"/>
              <w:ind w:firstLine="0"/>
              <w:jc w:val="left"/>
            </w:pPr>
            <w:r>
              <w:rPr>
                <w:sz w:val="20"/>
              </w:rPr>
              <w:t>Không</w:t>
            </w:r>
          </w:p>
        </w:tc>
        <w:tc>
          <w:tcPr>
            <w:tcW w:w="2324" w:type="dxa"/>
            <w:shd w:val="clear" w:color="auto" w:fill="F2F2F2"/>
            <w:vAlign w:val="center"/>
          </w:tcPr>
          <w:p w14:paraId="0D4B13C2" w14:textId="77777777" w:rsidR="00D61877" w:rsidRDefault="00D61877">
            <w:pPr>
              <w:spacing w:after="0" w:line="240" w:lineRule="auto"/>
              <w:ind w:firstLine="0"/>
              <w:jc w:val="left"/>
            </w:pPr>
          </w:p>
        </w:tc>
        <w:tc>
          <w:tcPr>
            <w:tcW w:w="2438" w:type="dxa"/>
            <w:shd w:val="clear" w:color="auto" w:fill="F2F2F2"/>
            <w:vAlign w:val="center"/>
          </w:tcPr>
          <w:p w14:paraId="1441A53D" w14:textId="77777777" w:rsidR="00D61877" w:rsidRDefault="006B524F">
            <w:pPr>
              <w:spacing w:after="0" w:line="240" w:lineRule="auto"/>
              <w:ind w:firstLine="0"/>
              <w:jc w:val="left"/>
            </w:pPr>
            <w:r>
              <w:rPr>
                <w:sz w:val="20"/>
              </w:rPr>
              <w:t>Ngày bắt đầu làm việc.</w:t>
            </w:r>
          </w:p>
        </w:tc>
      </w:tr>
      <w:tr w:rsidR="00D61877" w14:paraId="22641658" w14:textId="77777777">
        <w:trPr>
          <w:jc w:val="center"/>
        </w:trPr>
        <w:tc>
          <w:tcPr>
            <w:tcW w:w="1474" w:type="dxa"/>
            <w:vAlign w:val="center"/>
          </w:tcPr>
          <w:p w14:paraId="29CCE1B7" w14:textId="77777777" w:rsidR="00D61877" w:rsidRDefault="006B524F">
            <w:pPr>
              <w:spacing w:after="0" w:line="240" w:lineRule="auto"/>
              <w:ind w:firstLine="0"/>
              <w:jc w:val="left"/>
            </w:pPr>
            <w:r>
              <w:rPr>
                <w:sz w:val="20"/>
              </w:rPr>
              <w:t>EmployeeType</w:t>
            </w:r>
          </w:p>
        </w:tc>
        <w:tc>
          <w:tcPr>
            <w:tcW w:w="1531" w:type="dxa"/>
            <w:vAlign w:val="center"/>
          </w:tcPr>
          <w:p w14:paraId="33FBF77B" w14:textId="77777777" w:rsidR="00D61877" w:rsidRDefault="006B524F">
            <w:pPr>
              <w:spacing w:after="0" w:line="240" w:lineRule="auto"/>
              <w:ind w:firstLine="0"/>
              <w:jc w:val="left"/>
            </w:pPr>
            <w:r>
              <w:rPr>
                <w:sz w:val="20"/>
              </w:rPr>
              <w:t>varchar(20)</w:t>
            </w:r>
          </w:p>
        </w:tc>
        <w:tc>
          <w:tcPr>
            <w:tcW w:w="1587" w:type="dxa"/>
            <w:vAlign w:val="center"/>
          </w:tcPr>
          <w:p w14:paraId="645206E4" w14:textId="77777777" w:rsidR="00D61877" w:rsidRDefault="006B524F">
            <w:pPr>
              <w:spacing w:after="0" w:line="240" w:lineRule="auto"/>
              <w:ind w:firstLine="0"/>
              <w:jc w:val="left"/>
            </w:pPr>
            <w:r>
              <w:rPr>
                <w:sz w:val="20"/>
              </w:rPr>
              <w:t>Không</w:t>
            </w:r>
          </w:p>
        </w:tc>
        <w:tc>
          <w:tcPr>
            <w:tcW w:w="2324" w:type="dxa"/>
            <w:vAlign w:val="center"/>
          </w:tcPr>
          <w:p w14:paraId="39DF5788" w14:textId="77777777" w:rsidR="00D61877" w:rsidRDefault="006B524F">
            <w:pPr>
              <w:spacing w:after="0" w:line="240" w:lineRule="auto"/>
              <w:ind w:firstLine="0"/>
              <w:jc w:val="left"/>
            </w:pPr>
            <w:r>
              <w:rPr>
                <w:sz w:val="20"/>
              </w:rPr>
              <w:t>CHECK MANAGER/RECEPTIONIST/TRAINER/ACCOUNTANT</w:t>
            </w:r>
          </w:p>
        </w:tc>
        <w:tc>
          <w:tcPr>
            <w:tcW w:w="2438" w:type="dxa"/>
            <w:vAlign w:val="center"/>
          </w:tcPr>
          <w:p w14:paraId="482DDC2A" w14:textId="77777777" w:rsidR="00D61877" w:rsidRDefault="006B524F">
            <w:pPr>
              <w:spacing w:after="0" w:line="240" w:lineRule="auto"/>
              <w:ind w:firstLine="0"/>
              <w:jc w:val="left"/>
            </w:pPr>
            <w:r>
              <w:rPr>
                <w:sz w:val="20"/>
              </w:rPr>
              <w:t>Loại nhân viên nghiệp vụ.</w:t>
            </w:r>
          </w:p>
        </w:tc>
      </w:tr>
      <w:tr w:rsidR="00D61877" w14:paraId="4E72DEB4" w14:textId="77777777">
        <w:trPr>
          <w:jc w:val="center"/>
        </w:trPr>
        <w:tc>
          <w:tcPr>
            <w:tcW w:w="1474" w:type="dxa"/>
            <w:shd w:val="clear" w:color="auto" w:fill="F2F2F2"/>
            <w:vAlign w:val="center"/>
          </w:tcPr>
          <w:p w14:paraId="74B9F4B3" w14:textId="77777777" w:rsidR="00D61877" w:rsidRDefault="006B524F">
            <w:pPr>
              <w:spacing w:after="0" w:line="240" w:lineRule="auto"/>
              <w:ind w:firstLine="0"/>
              <w:jc w:val="left"/>
            </w:pPr>
            <w:r>
              <w:rPr>
                <w:sz w:val="20"/>
              </w:rPr>
              <w:t>IsActive</w:t>
            </w:r>
          </w:p>
        </w:tc>
        <w:tc>
          <w:tcPr>
            <w:tcW w:w="1531" w:type="dxa"/>
            <w:shd w:val="clear" w:color="auto" w:fill="F2F2F2"/>
            <w:vAlign w:val="center"/>
          </w:tcPr>
          <w:p w14:paraId="1CED62DA" w14:textId="77777777" w:rsidR="00D61877" w:rsidRDefault="006B524F">
            <w:pPr>
              <w:spacing w:after="0" w:line="240" w:lineRule="auto"/>
              <w:ind w:firstLine="0"/>
              <w:jc w:val="left"/>
            </w:pPr>
            <w:r>
              <w:rPr>
                <w:sz w:val="20"/>
              </w:rPr>
              <w:t>bit</w:t>
            </w:r>
          </w:p>
        </w:tc>
        <w:tc>
          <w:tcPr>
            <w:tcW w:w="1587" w:type="dxa"/>
            <w:shd w:val="clear" w:color="auto" w:fill="F2F2F2"/>
            <w:vAlign w:val="center"/>
          </w:tcPr>
          <w:p w14:paraId="59F6075B" w14:textId="77777777" w:rsidR="00D61877" w:rsidRDefault="006B524F">
            <w:pPr>
              <w:spacing w:after="0" w:line="240" w:lineRule="auto"/>
              <w:ind w:firstLine="0"/>
              <w:jc w:val="left"/>
            </w:pPr>
            <w:r>
              <w:rPr>
                <w:sz w:val="20"/>
              </w:rPr>
              <w:t>Không; 1</w:t>
            </w:r>
          </w:p>
        </w:tc>
        <w:tc>
          <w:tcPr>
            <w:tcW w:w="2324" w:type="dxa"/>
            <w:shd w:val="clear" w:color="auto" w:fill="F2F2F2"/>
            <w:vAlign w:val="center"/>
          </w:tcPr>
          <w:p w14:paraId="4E8516CF" w14:textId="77777777" w:rsidR="00D61877" w:rsidRDefault="00D61877">
            <w:pPr>
              <w:spacing w:after="0" w:line="240" w:lineRule="auto"/>
              <w:ind w:firstLine="0"/>
              <w:jc w:val="left"/>
            </w:pPr>
          </w:p>
        </w:tc>
        <w:tc>
          <w:tcPr>
            <w:tcW w:w="2438" w:type="dxa"/>
            <w:shd w:val="clear" w:color="auto" w:fill="F2F2F2"/>
            <w:vAlign w:val="center"/>
          </w:tcPr>
          <w:p w14:paraId="62C8DA7D" w14:textId="77777777" w:rsidR="00D61877" w:rsidRDefault="006B524F">
            <w:pPr>
              <w:spacing w:after="0" w:line="240" w:lineRule="auto"/>
              <w:ind w:firstLine="0"/>
              <w:jc w:val="left"/>
            </w:pPr>
            <w:r>
              <w:rPr>
                <w:sz w:val="20"/>
              </w:rPr>
              <w:t>Khóa mềm hồ sơ.</w:t>
            </w:r>
          </w:p>
        </w:tc>
      </w:tr>
      <w:tr w:rsidR="00D61877" w14:paraId="178B6DEB" w14:textId="77777777">
        <w:trPr>
          <w:jc w:val="center"/>
        </w:trPr>
        <w:tc>
          <w:tcPr>
            <w:tcW w:w="1474" w:type="dxa"/>
            <w:vAlign w:val="center"/>
          </w:tcPr>
          <w:p w14:paraId="27D66B72" w14:textId="77777777" w:rsidR="00D61877" w:rsidRDefault="006B524F">
            <w:pPr>
              <w:spacing w:after="0" w:line="240" w:lineRule="auto"/>
              <w:ind w:firstLine="0"/>
              <w:jc w:val="left"/>
            </w:pPr>
            <w:r>
              <w:rPr>
                <w:sz w:val="20"/>
              </w:rPr>
              <w:t>CreatedAt; UpdatedAt</w:t>
            </w:r>
          </w:p>
        </w:tc>
        <w:tc>
          <w:tcPr>
            <w:tcW w:w="1531" w:type="dxa"/>
            <w:vAlign w:val="center"/>
          </w:tcPr>
          <w:p w14:paraId="67E4B5E6" w14:textId="77777777" w:rsidR="00D61877" w:rsidRDefault="006B524F">
            <w:pPr>
              <w:spacing w:after="0" w:line="240" w:lineRule="auto"/>
              <w:ind w:firstLine="0"/>
              <w:jc w:val="left"/>
            </w:pPr>
            <w:r>
              <w:rPr>
                <w:sz w:val="20"/>
              </w:rPr>
              <w:t>datetime2(0)</w:t>
            </w:r>
          </w:p>
        </w:tc>
        <w:tc>
          <w:tcPr>
            <w:tcW w:w="1587" w:type="dxa"/>
            <w:vAlign w:val="center"/>
          </w:tcPr>
          <w:p w14:paraId="4C232F51" w14:textId="77777777" w:rsidR="00D61877" w:rsidRDefault="006B524F">
            <w:pPr>
              <w:spacing w:after="0" w:line="240" w:lineRule="auto"/>
              <w:ind w:firstLine="0"/>
              <w:jc w:val="left"/>
            </w:pPr>
            <w:r>
              <w:rPr>
                <w:sz w:val="20"/>
              </w:rPr>
              <w:t>Không; UTC</w:t>
            </w:r>
          </w:p>
        </w:tc>
        <w:tc>
          <w:tcPr>
            <w:tcW w:w="2324" w:type="dxa"/>
            <w:vAlign w:val="center"/>
          </w:tcPr>
          <w:p w14:paraId="7CDB0C71" w14:textId="77777777" w:rsidR="00D61877" w:rsidRDefault="006B524F">
            <w:pPr>
              <w:spacing w:after="0" w:line="240" w:lineRule="auto"/>
              <w:ind w:firstLine="0"/>
              <w:jc w:val="left"/>
            </w:pPr>
            <w:r>
              <w:rPr>
                <w:sz w:val="20"/>
              </w:rPr>
              <w:t>DEFAULT</w:t>
            </w:r>
          </w:p>
        </w:tc>
        <w:tc>
          <w:tcPr>
            <w:tcW w:w="2438" w:type="dxa"/>
            <w:vAlign w:val="center"/>
          </w:tcPr>
          <w:p w14:paraId="7A7938F8" w14:textId="77777777" w:rsidR="00D61877" w:rsidRDefault="006B524F">
            <w:pPr>
              <w:spacing w:after="0" w:line="240" w:lineRule="auto"/>
              <w:ind w:firstLine="0"/>
              <w:jc w:val="left"/>
            </w:pPr>
            <w:r>
              <w:rPr>
                <w:sz w:val="20"/>
              </w:rPr>
              <w:t>Mốc audit.</w:t>
            </w:r>
          </w:p>
        </w:tc>
      </w:tr>
      <w:tr w:rsidR="00D61877" w14:paraId="16269A91" w14:textId="77777777">
        <w:trPr>
          <w:jc w:val="center"/>
        </w:trPr>
        <w:tc>
          <w:tcPr>
            <w:tcW w:w="1474" w:type="dxa"/>
            <w:shd w:val="clear" w:color="auto" w:fill="F2F2F2"/>
            <w:vAlign w:val="center"/>
          </w:tcPr>
          <w:p w14:paraId="5B049288" w14:textId="77777777" w:rsidR="00D61877" w:rsidRDefault="006B524F">
            <w:pPr>
              <w:spacing w:after="0" w:line="240" w:lineRule="auto"/>
              <w:ind w:firstLine="0"/>
              <w:jc w:val="left"/>
            </w:pPr>
            <w:r>
              <w:rPr>
                <w:sz w:val="20"/>
              </w:rPr>
              <w:t>RowVersion</w:t>
            </w:r>
          </w:p>
        </w:tc>
        <w:tc>
          <w:tcPr>
            <w:tcW w:w="1531" w:type="dxa"/>
            <w:shd w:val="clear" w:color="auto" w:fill="F2F2F2"/>
            <w:vAlign w:val="center"/>
          </w:tcPr>
          <w:p w14:paraId="59765428" w14:textId="77777777" w:rsidR="00D61877" w:rsidRDefault="006B524F">
            <w:pPr>
              <w:spacing w:after="0" w:line="240" w:lineRule="auto"/>
              <w:ind w:firstLine="0"/>
              <w:jc w:val="left"/>
            </w:pPr>
            <w:r>
              <w:rPr>
                <w:sz w:val="20"/>
              </w:rPr>
              <w:t>rowversion</w:t>
            </w:r>
          </w:p>
        </w:tc>
        <w:tc>
          <w:tcPr>
            <w:tcW w:w="1587" w:type="dxa"/>
            <w:shd w:val="clear" w:color="auto" w:fill="F2F2F2"/>
            <w:vAlign w:val="center"/>
          </w:tcPr>
          <w:p w14:paraId="2B8759D3" w14:textId="77777777" w:rsidR="00D61877" w:rsidRDefault="006B524F">
            <w:pPr>
              <w:spacing w:after="0" w:line="240" w:lineRule="auto"/>
              <w:ind w:firstLine="0"/>
              <w:jc w:val="left"/>
            </w:pPr>
            <w:r>
              <w:rPr>
                <w:sz w:val="20"/>
              </w:rPr>
              <w:t>Không</w:t>
            </w:r>
          </w:p>
        </w:tc>
        <w:tc>
          <w:tcPr>
            <w:tcW w:w="2324" w:type="dxa"/>
            <w:shd w:val="clear" w:color="auto" w:fill="F2F2F2"/>
            <w:vAlign w:val="center"/>
          </w:tcPr>
          <w:p w14:paraId="028DBE96" w14:textId="77777777" w:rsidR="00D61877" w:rsidRDefault="00D61877">
            <w:pPr>
              <w:spacing w:after="0" w:line="240" w:lineRule="auto"/>
              <w:ind w:firstLine="0"/>
              <w:jc w:val="left"/>
            </w:pPr>
          </w:p>
        </w:tc>
        <w:tc>
          <w:tcPr>
            <w:tcW w:w="2438" w:type="dxa"/>
            <w:shd w:val="clear" w:color="auto" w:fill="F2F2F2"/>
            <w:vAlign w:val="center"/>
          </w:tcPr>
          <w:p w14:paraId="12D5262F" w14:textId="77777777" w:rsidR="00D61877" w:rsidRDefault="006B524F">
            <w:pPr>
              <w:spacing w:after="0" w:line="240" w:lineRule="auto"/>
              <w:ind w:firstLine="0"/>
              <w:jc w:val="left"/>
            </w:pPr>
            <w:r>
              <w:rPr>
                <w:sz w:val="20"/>
              </w:rPr>
              <w:t>Phiên bản dòng.</w:t>
            </w:r>
          </w:p>
        </w:tc>
      </w:tr>
    </w:tbl>
    <w:p w14:paraId="62046DB6" w14:textId="77777777" w:rsidR="00D61877" w:rsidRDefault="00D61877">
      <w:pPr>
        <w:spacing w:after="0"/>
      </w:pPr>
    </w:p>
    <w:p w14:paraId="5EF1D26E" w14:textId="77777777" w:rsidR="00D61877" w:rsidRDefault="006B524F">
      <w:pPr>
        <w:pStyle w:val="Heading3"/>
      </w:pPr>
      <w:bookmarkStart w:id="27" w:name="_Toc242622296"/>
      <w:r>
        <w:t>2.5.4. B</w:t>
      </w:r>
      <w:r>
        <w:t>ả</w:t>
      </w:r>
      <w:r>
        <w:t>ng HoiVien</w:t>
      </w:r>
      <w:bookmarkEnd w:id="27"/>
    </w:p>
    <w:p w14:paraId="7E22B4B4" w14:textId="77777777" w:rsidR="00D61877" w:rsidRDefault="006B524F">
      <w:r>
        <w:t>Hồ sơ hội viên, thông tin liên hệ, y tế và chỉ số thể trạng.</w:t>
      </w:r>
    </w:p>
    <w:p w14:paraId="147B4911" w14:textId="77777777" w:rsidR="00D61877" w:rsidRDefault="006B524F">
      <w:pPr>
        <w:pStyle w:val="TableCaption"/>
      </w:pPr>
      <w:bookmarkStart w:id="28" w:name="_Toc242622372"/>
      <w:r>
        <w:t>Bảng 2.5. Cấu trúc bảng HoiVien</w:t>
      </w:r>
      <w:bookmarkEnd w:id="28"/>
    </w:p>
    <w:tbl>
      <w:tblPr>
        <w:tblStyle w:val="TableGrid"/>
        <w:tblW w:w="0" w:type="auto"/>
        <w:jc w:val="center"/>
        <w:tblLayout w:type="fixed"/>
        <w:tblLook w:val="04A0" w:firstRow="1" w:lastRow="0" w:firstColumn="1" w:lastColumn="0" w:noHBand="0" w:noVBand="1"/>
      </w:tblPr>
      <w:tblGrid>
        <w:gridCol w:w="1474"/>
        <w:gridCol w:w="1531"/>
        <w:gridCol w:w="1587"/>
        <w:gridCol w:w="2324"/>
        <w:gridCol w:w="2438"/>
      </w:tblGrid>
      <w:tr w:rsidR="00D61877" w14:paraId="341344AD" w14:textId="77777777">
        <w:trPr>
          <w:tblHeader/>
          <w:jc w:val="center"/>
        </w:trPr>
        <w:tc>
          <w:tcPr>
            <w:tcW w:w="1474" w:type="dxa"/>
            <w:shd w:val="clear" w:color="auto" w:fill="D9D9D9"/>
            <w:vAlign w:val="center"/>
          </w:tcPr>
          <w:p w14:paraId="58AEC566" w14:textId="77777777" w:rsidR="00D61877" w:rsidRDefault="006B524F">
            <w:pPr>
              <w:spacing w:after="0" w:line="240" w:lineRule="auto"/>
              <w:ind w:firstLine="0"/>
              <w:jc w:val="center"/>
            </w:pPr>
            <w:r>
              <w:rPr>
                <w:b/>
                <w:sz w:val="20"/>
              </w:rPr>
              <w:t>Tên cột</w:t>
            </w:r>
          </w:p>
        </w:tc>
        <w:tc>
          <w:tcPr>
            <w:tcW w:w="1531" w:type="dxa"/>
            <w:shd w:val="clear" w:color="auto" w:fill="D9D9D9"/>
            <w:vAlign w:val="center"/>
          </w:tcPr>
          <w:p w14:paraId="43D7CB0C" w14:textId="77777777" w:rsidR="00D61877" w:rsidRDefault="006B524F">
            <w:pPr>
              <w:spacing w:after="0" w:line="240" w:lineRule="auto"/>
              <w:ind w:firstLine="0"/>
              <w:jc w:val="center"/>
            </w:pPr>
            <w:r>
              <w:rPr>
                <w:b/>
                <w:sz w:val="20"/>
              </w:rPr>
              <w:t>Kiểu dữ liệu</w:t>
            </w:r>
          </w:p>
        </w:tc>
        <w:tc>
          <w:tcPr>
            <w:tcW w:w="1587" w:type="dxa"/>
            <w:shd w:val="clear" w:color="auto" w:fill="D9D9D9"/>
            <w:vAlign w:val="center"/>
          </w:tcPr>
          <w:p w14:paraId="489561E7" w14:textId="77777777" w:rsidR="00D61877" w:rsidRDefault="006B524F">
            <w:pPr>
              <w:spacing w:after="0" w:line="240" w:lineRule="auto"/>
              <w:ind w:firstLine="0"/>
              <w:jc w:val="center"/>
            </w:pPr>
            <w:r>
              <w:rPr>
                <w:b/>
                <w:sz w:val="20"/>
              </w:rPr>
              <w:t>Null/Mặc định</w:t>
            </w:r>
          </w:p>
        </w:tc>
        <w:tc>
          <w:tcPr>
            <w:tcW w:w="2324" w:type="dxa"/>
            <w:shd w:val="clear" w:color="auto" w:fill="D9D9D9"/>
            <w:vAlign w:val="center"/>
          </w:tcPr>
          <w:p w14:paraId="25D9ACE4" w14:textId="77777777" w:rsidR="00D61877" w:rsidRDefault="006B524F">
            <w:pPr>
              <w:spacing w:after="0" w:line="240" w:lineRule="auto"/>
              <w:ind w:firstLine="0"/>
              <w:jc w:val="center"/>
            </w:pPr>
            <w:r>
              <w:rPr>
                <w:b/>
                <w:sz w:val="20"/>
              </w:rPr>
              <w:t>Ràng buộc</w:t>
            </w:r>
          </w:p>
        </w:tc>
        <w:tc>
          <w:tcPr>
            <w:tcW w:w="2438" w:type="dxa"/>
            <w:shd w:val="clear" w:color="auto" w:fill="D9D9D9"/>
            <w:vAlign w:val="center"/>
          </w:tcPr>
          <w:p w14:paraId="2ACA75BB" w14:textId="77777777" w:rsidR="00D61877" w:rsidRDefault="006B524F">
            <w:pPr>
              <w:spacing w:after="0" w:line="240" w:lineRule="auto"/>
              <w:ind w:firstLine="0"/>
              <w:jc w:val="center"/>
            </w:pPr>
            <w:r>
              <w:rPr>
                <w:b/>
                <w:sz w:val="20"/>
              </w:rPr>
              <w:t>Ý nghĩa</w:t>
            </w:r>
          </w:p>
        </w:tc>
      </w:tr>
      <w:tr w:rsidR="00D61877" w14:paraId="43D0E1A9" w14:textId="77777777">
        <w:trPr>
          <w:jc w:val="center"/>
        </w:trPr>
        <w:tc>
          <w:tcPr>
            <w:tcW w:w="1474" w:type="dxa"/>
            <w:vAlign w:val="center"/>
          </w:tcPr>
          <w:p w14:paraId="623E6E19" w14:textId="77777777" w:rsidR="00D61877" w:rsidRDefault="006B524F">
            <w:pPr>
              <w:spacing w:after="0" w:line="240" w:lineRule="auto"/>
              <w:ind w:firstLine="0"/>
              <w:jc w:val="left"/>
            </w:pPr>
            <w:r>
              <w:rPr>
                <w:sz w:val="20"/>
              </w:rPr>
              <w:t>MemberId</w:t>
            </w:r>
          </w:p>
        </w:tc>
        <w:tc>
          <w:tcPr>
            <w:tcW w:w="1531" w:type="dxa"/>
            <w:vAlign w:val="center"/>
          </w:tcPr>
          <w:p w14:paraId="10129957" w14:textId="77777777" w:rsidR="00D61877" w:rsidRDefault="006B524F">
            <w:pPr>
              <w:spacing w:after="0" w:line="240" w:lineRule="auto"/>
              <w:ind w:firstLine="0"/>
              <w:jc w:val="left"/>
            </w:pPr>
            <w:r>
              <w:rPr>
                <w:sz w:val="20"/>
              </w:rPr>
              <w:t>int IDENTITY</w:t>
            </w:r>
          </w:p>
        </w:tc>
        <w:tc>
          <w:tcPr>
            <w:tcW w:w="1587" w:type="dxa"/>
            <w:vAlign w:val="center"/>
          </w:tcPr>
          <w:p w14:paraId="3491536E" w14:textId="77777777" w:rsidR="00D61877" w:rsidRDefault="006B524F">
            <w:pPr>
              <w:spacing w:after="0" w:line="240" w:lineRule="auto"/>
              <w:ind w:firstLine="0"/>
              <w:jc w:val="left"/>
            </w:pPr>
            <w:r>
              <w:rPr>
                <w:sz w:val="20"/>
              </w:rPr>
              <w:t>Không</w:t>
            </w:r>
          </w:p>
        </w:tc>
        <w:tc>
          <w:tcPr>
            <w:tcW w:w="2324" w:type="dxa"/>
            <w:vAlign w:val="center"/>
          </w:tcPr>
          <w:p w14:paraId="463A7EF9" w14:textId="77777777" w:rsidR="00D61877" w:rsidRDefault="006B524F">
            <w:pPr>
              <w:spacing w:after="0" w:line="240" w:lineRule="auto"/>
              <w:ind w:firstLine="0"/>
              <w:jc w:val="left"/>
            </w:pPr>
            <w:r>
              <w:rPr>
                <w:sz w:val="20"/>
              </w:rPr>
              <w:t>PK</w:t>
            </w:r>
          </w:p>
        </w:tc>
        <w:tc>
          <w:tcPr>
            <w:tcW w:w="2438" w:type="dxa"/>
            <w:vAlign w:val="center"/>
          </w:tcPr>
          <w:p w14:paraId="4D25F265" w14:textId="77777777" w:rsidR="00D61877" w:rsidRDefault="006B524F">
            <w:pPr>
              <w:spacing w:after="0" w:line="240" w:lineRule="auto"/>
              <w:ind w:firstLine="0"/>
              <w:jc w:val="left"/>
            </w:pPr>
            <w:r>
              <w:rPr>
                <w:sz w:val="20"/>
              </w:rPr>
              <w:t>Khóa hội viên.</w:t>
            </w:r>
          </w:p>
        </w:tc>
      </w:tr>
      <w:tr w:rsidR="00D61877" w14:paraId="5931AB60" w14:textId="77777777">
        <w:trPr>
          <w:jc w:val="center"/>
        </w:trPr>
        <w:tc>
          <w:tcPr>
            <w:tcW w:w="1474" w:type="dxa"/>
            <w:shd w:val="clear" w:color="auto" w:fill="F2F2F2"/>
            <w:vAlign w:val="center"/>
          </w:tcPr>
          <w:p w14:paraId="3F6DE97C" w14:textId="77777777" w:rsidR="00D61877" w:rsidRDefault="006B524F">
            <w:pPr>
              <w:spacing w:after="0" w:line="240" w:lineRule="auto"/>
              <w:ind w:firstLine="0"/>
              <w:jc w:val="left"/>
            </w:pPr>
            <w:r>
              <w:rPr>
                <w:sz w:val="20"/>
              </w:rPr>
              <w:t>MemberCode</w:t>
            </w:r>
          </w:p>
        </w:tc>
        <w:tc>
          <w:tcPr>
            <w:tcW w:w="1531" w:type="dxa"/>
            <w:shd w:val="clear" w:color="auto" w:fill="F2F2F2"/>
            <w:vAlign w:val="center"/>
          </w:tcPr>
          <w:p w14:paraId="76A312C2" w14:textId="77777777" w:rsidR="00D61877" w:rsidRDefault="006B524F">
            <w:pPr>
              <w:spacing w:after="0" w:line="240" w:lineRule="auto"/>
              <w:ind w:firstLine="0"/>
              <w:jc w:val="left"/>
            </w:pPr>
            <w:r>
              <w:rPr>
                <w:sz w:val="20"/>
              </w:rPr>
              <w:t>varchar(20)</w:t>
            </w:r>
          </w:p>
        </w:tc>
        <w:tc>
          <w:tcPr>
            <w:tcW w:w="1587" w:type="dxa"/>
            <w:shd w:val="clear" w:color="auto" w:fill="F2F2F2"/>
            <w:vAlign w:val="center"/>
          </w:tcPr>
          <w:p w14:paraId="69139F13" w14:textId="77777777" w:rsidR="00D61877" w:rsidRDefault="006B524F">
            <w:pPr>
              <w:spacing w:after="0" w:line="240" w:lineRule="auto"/>
              <w:ind w:firstLine="0"/>
              <w:jc w:val="left"/>
            </w:pPr>
            <w:r>
              <w:rPr>
                <w:sz w:val="20"/>
              </w:rPr>
              <w:t>Không</w:t>
            </w:r>
          </w:p>
        </w:tc>
        <w:tc>
          <w:tcPr>
            <w:tcW w:w="2324" w:type="dxa"/>
            <w:shd w:val="clear" w:color="auto" w:fill="F2F2F2"/>
            <w:vAlign w:val="center"/>
          </w:tcPr>
          <w:p w14:paraId="30CA8CD2" w14:textId="77777777" w:rsidR="00D61877" w:rsidRDefault="006B524F">
            <w:pPr>
              <w:spacing w:after="0" w:line="240" w:lineRule="auto"/>
              <w:ind w:firstLine="0"/>
              <w:jc w:val="left"/>
            </w:pPr>
            <w:r>
              <w:rPr>
                <w:sz w:val="20"/>
              </w:rPr>
              <w:t>UNIQUE; CHECK</w:t>
            </w:r>
          </w:p>
        </w:tc>
        <w:tc>
          <w:tcPr>
            <w:tcW w:w="2438" w:type="dxa"/>
            <w:shd w:val="clear" w:color="auto" w:fill="F2F2F2"/>
            <w:vAlign w:val="center"/>
          </w:tcPr>
          <w:p w14:paraId="658923DC" w14:textId="77777777" w:rsidR="00D61877" w:rsidRDefault="006B524F">
            <w:pPr>
              <w:spacing w:after="0" w:line="240" w:lineRule="auto"/>
              <w:ind w:firstLine="0"/>
              <w:jc w:val="left"/>
            </w:pPr>
            <w:r>
              <w:rPr>
                <w:sz w:val="20"/>
              </w:rPr>
              <w:t>Mã hội viên sinh theo sequence.</w:t>
            </w:r>
          </w:p>
        </w:tc>
      </w:tr>
      <w:tr w:rsidR="00D61877" w14:paraId="31899AA6" w14:textId="77777777">
        <w:trPr>
          <w:jc w:val="center"/>
        </w:trPr>
        <w:tc>
          <w:tcPr>
            <w:tcW w:w="1474" w:type="dxa"/>
            <w:vAlign w:val="center"/>
          </w:tcPr>
          <w:p w14:paraId="618876C3" w14:textId="77777777" w:rsidR="00D61877" w:rsidRDefault="006B524F">
            <w:pPr>
              <w:spacing w:after="0" w:line="240" w:lineRule="auto"/>
              <w:ind w:firstLine="0"/>
              <w:jc w:val="left"/>
            </w:pPr>
            <w:r>
              <w:rPr>
                <w:sz w:val="20"/>
              </w:rPr>
              <w:t>FullName</w:t>
            </w:r>
          </w:p>
        </w:tc>
        <w:tc>
          <w:tcPr>
            <w:tcW w:w="1531" w:type="dxa"/>
            <w:vAlign w:val="center"/>
          </w:tcPr>
          <w:p w14:paraId="4B40FE77" w14:textId="77777777" w:rsidR="00D61877" w:rsidRDefault="006B524F">
            <w:pPr>
              <w:spacing w:after="0" w:line="240" w:lineRule="auto"/>
              <w:ind w:firstLine="0"/>
              <w:jc w:val="left"/>
            </w:pPr>
            <w:r>
              <w:rPr>
                <w:sz w:val="20"/>
              </w:rPr>
              <w:t>nvarchar(120)</w:t>
            </w:r>
          </w:p>
        </w:tc>
        <w:tc>
          <w:tcPr>
            <w:tcW w:w="1587" w:type="dxa"/>
            <w:vAlign w:val="center"/>
          </w:tcPr>
          <w:p w14:paraId="176EFD17" w14:textId="77777777" w:rsidR="00D61877" w:rsidRDefault="006B524F">
            <w:pPr>
              <w:spacing w:after="0" w:line="240" w:lineRule="auto"/>
              <w:ind w:firstLine="0"/>
              <w:jc w:val="left"/>
            </w:pPr>
            <w:r>
              <w:rPr>
                <w:sz w:val="20"/>
              </w:rPr>
              <w:t>Không</w:t>
            </w:r>
          </w:p>
        </w:tc>
        <w:tc>
          <w:tcPr>
            <w:tcW w:w="2324" w:type="dxa"/>
            <w:vAlign w:val="center"/>
          </w:tcPr>
          <w:p w14:paraId="17F01760" w14:textId="77777777" w:rsidR="00D61877" w:rsidRDefault="00D61877">
            <w:pPr>
              <w:spacing w:after="0" w:line="240" w:lineRule="auto"/>
              <w:ind w:firstLine="0"/>
              <w:jc w:val="left"/>
            </w:pPr>
          </w:p>
        </w:tc>
        <w:tc>
          <w:tcPr>
            <w:tcW w:w="2438" w:type="dxa"/>
            <w:vAlign w:val="center"/>
          </w:tcPr>
          <w:p w14:paraId="70BD844E" w14:textId="77777777" w:rsidR="00D61877" w:rsidRDefault="006B524F">
            <w:pPr>
              <w:spacing w:after="0" w:line="240" w:lineRule="auto"/>
              <w:ind w:firstLine="0"/>
              <w:jc w:val="left"/>
            </w:pPr>
            <w:r>
              <w:rPr>
                <w:sz w:val="20"/>
              </w:rPr>
              <w:t>Họ tên hội viên.</w:t>
            </w:r>
          </w:p>
        </w:tc>
      </w:tr>
      <w:tr w:rsidR="00D61877" w14:paraId="0B9FD222" w14:textId="77777777">
        <w:trPr>
          <w:jc w:val="center"/>
        </w:trPr>
        <w:tc>
          <w:tcPr>
            <w:tcW w:w="1474" w:type="dxa"/>
            <w:shd w:val="clear" w:color="auto" w:fill="F2F2F2"/>
            <w:vAlign w:val="center"/>
          </w:tcPr>
          <w:p w14:paraId="06FEA4F4" w14:textId="77777777" w:rsidR="00D61877" w:rsidRDefault="006B524F">
            <w:pPr>
              <w:spacing w:after="0" w:line="240" w:lineRule="auto"/>
              <w:ind w:firstLine="0"/>
              <w:jc w:val="left"/>
            </w:pPr>
            <w:r>
              <w:rPr>
                <w:sz w:val="20"/>
              </w:rPr>
              <w:t>DateOfBirth</w:t>
            </w:r>
          </w:p>
        </w:tc>
        <w:tc>
          <w:tcPr>
            <w:tcW w:w="1531" w:type="dxa"/>
            <w:shd w:val="clear" w:color="auto" w:fill="F2F2F2"/>
            <w:vAlign w:val="center"/>
          </w:tcPr>
          <w:p w14:paraId="720AE587" w14:textId="77777777" w:rsidR="00D61877" w:rsidRDefault="006B524F">
            <w:pPr>
              <w:spacing w:after="0" w:line="240" w:lineRule="auto"/>
              <w:ind w:firstLine="0"/>
              <w:jc w:val="left"/>
            </w:pPr>
            <w:r>
              <w:rPr>
                <w:sz w:val="20"/>
              </w:rPr>
              <w:t>date</w:t>
            </w:r>
          </w:p>
        </w:tc>
        <w:tc>
          <w:tcPr>
            <w:tcW w:w="1587" w:type="dxa"/>
            <w:shd w:val="clear" w:color="auto" w:fill="F2F2F2"/>
            <w:vAlign w:val="center"/>
          </w:tcPr>
          <w:p w14:paraId="2714516C" w14:textId="77777777" w:rsidR="00D61877" w:rsidRDefault="006B524F">
            <w:pPr>
              <w:spacing w:after="0" w:line="240" w:lineRule="auto"/>
              <w:ind w:firstLine="0"/>
              <w:jc w:val="left"/>
            </w:pPr>
            <w:r>
              <w:rPr>
                <w:sz w:val="20"/>
              </w:rPr>
              <w:t>Không</w:t>
            </w:r>
          </w:p>
        </w:tc>
        <w:tc>
          <w:tcPr>
            <w:tcW w:w="2324" w:type="dxa"/>
            <w:shd w:val="clear" w:color="auto" w:fill="F2F2F2"/>
            <w:vAlign w:val="center"/>
          </w:tcPr>
          <w:p w14:paraId="51846CEE" w14:textId="77777777" w:rsidR="00D61877" w:rsidRDefault="006B524F">
            <w:pPr>
              <w:spacing w:after="0" w:line="240" w:lineRule="auto"/>
              <w:ind w:firstLine="0"/>
              <w:jc w:val="left"/>
            </w:pPr>
            <w:r>
              <w:rPr>
                <w:sz w:val="20"/>
              </w:rPr>
              <w:t>CHECK từ 01/01/1900</w:t>
            </w:r>
          </w:p>
        </w:tc>
        <w:tc>
          <w:tcPr>
            <w:tcW w:w="2438" w:type="dxa"/>
            <w:shd w:val="clear" w:color="auto" w:fill="F2F2F2"/>
            <w:vAlign w:val="center"/>
          </w:tcPr>
          <w:p w14:paraId="6053D85A" w14:textId="77777777" w:rsidR="00D61877" w:rsidRDefault="006B524F">
            <w:pPr>
              <w:spacing w:after="0" w:line="240" w:lineRule="auto"/>
              <w:ind w:firstLine="0"/>
              <w:jc w:val="left"/>
            </w:pPr>
            <w:r>
              <w:rPr>
                <w:sz w:val="20"/>
              </w:rPr>
              <w:t>Ngày sinh.</w:t>
            </w:r>
          </w:p>
        </w:tc>
      </w:tr>
      <w:tr w:rsidR="00D61877" w14:paraId="334E8B0A" w14:textId="77777777">
        <w:trPr>
          <w:jc w:val="center"/>
        </w:trPr>
        <w:tc>
          <w:tcPr>
            <w:tcW w:w="1474" w:type="dxa"/>
            <w:vAlign w:val="center"/>
          </w:tcPr>
          <w:p w14:paraId="0D4D293D" w14:textId="77777777" w:rsidR="00D61877" w:rsidRDefault="006B524F">
            <w:pPr>
              <w:spacing w:after="0" w:line="240" w:lineRule="auto"/>
              <w:ind w:firstLine="0"/>
              <w:jc w:val="left"/>
            </w:pPr>
            <w:r>
              <w:rPr>
                <w:sz w:val="20"/>
              </w:rPr>
              <w:t>Gender</w:t>
            </w:r>
          </w:p>
        </w:tc>
        <w:tc>
          <w:tcPr>
            <w:tcW w:w="1531" w:type="dxa"/>
            <w:vAlign w:val="center"/>
          </w:tcPr>
          <w:p w14:paraId="6433B631" w14:textId="77777777" w:rsidR="00D61877" w:rsidRDefault="006B524F">
            <w:pPr>
              <w:spacing w:after="0" w:line="240" w:lineRule="auto"/>
              <w:ind w:firstLine="0"/>
              <w:jc w:val="left"/>
            </w:pPr>
            <w:r>
              <w:rPr>
                <w:sz w:val="20"/>
              </w:rPr>
              <w:t>varchar(10)</w:t>
            </w:r>
          </w:p>
        </w:tc>
        <w:tc>
          <w:tcPr>
            <w:tcW w:w="1587" w:type="dxa"/>
            <w:vAlign w:val="center"/>
          </w:tcPr>
          <w:p w14:paraId="2EE15603" w14:textId="77777777" w:rsidR="00D61877" w:rsidRDefault="006B524F">
            <w:pPr>
              <w:spacing w:after="0" w:line="240" w:lineRule="auto"/>
              <w:ind w:firstLine="0"/>
              <w:jc w:val="left"/>
            </w:pPr>
            <w:r>
              <w:rPr>
                <w:sz w:val="20"/>
              </w:rPr>
              <w:t>Có</w:t>
            </w:r>
          </w:p>
        </w:tc>
        <w:tc>
          <w:tcPr>
            <w:tcW w:w="2324" w:type="dxa"/>
            <w:vAlign w:val="center"/>
          </w:tcPr>
          <w:p w14:paraId="15AD6D43" w14:textId="77777777" w:rsidR="00D61877" w:rsidRDefault="006B524F">
            <w:pPr>
              <w:spacing w:after="0" w:line="240" w:lineRule="auto"/>
              <w:ind w:firstLine="0"/>
              <w:jc w:val="left"/>
            </w:pPr>
            <w:r>
              <w:rPr>
                <w:sz w:val="20"/>
              </w:rPr>
              <w:t>CHECK miền giá trị</w:t>
            </w:r>
          </w:p>
        </w:tc>
        <w:tc>
          <w:tcPr>
            <w:tcW w:w="2438" w:type="dxa"/>
            <w:vAlign w:val="center"/>
          </w:tcPr>
          <w:p w14:paraId="39455159" w14:textId="77777777" w:rsidR="00D61877" w:rsidRDefault="006B524F">
            <w:pPr>
              <w:spacing w:after="0" w:line="240" w:lineRule="auto"/>
              <w:ind w:firstLine="0"/>
              <w:jc w:val="left"/>
            </w:pPr>
            <w:r>
              <w:rPr>
                <w:sz w:val="20"/>
              </w:rPr>
              <w:t>Giới tính.</w:t>
            </w:r>
          </w:p>
        </w:tc>
      </w:tr>
      <w:tr w:rsidR="00D61877" w14:paraId="6C727C29" w14:textId="77777777">
        <w:trPr>
          <w:jc w:val="center"/>
        </w:trPr>
        <w:tc>
          <w:tcPr>
            <w:tcW w:w="1474" w:type="dxa"/>
            <w:shd w:val="clear" w:color="auto" w:fill="F2F2F2"/>
            <w:vAlign w:val="center"/>
          </w:tcPr>
          <w:p w14:paraId="6738D1F3" w14:textId="77777777" w:rsidR="00D61877" w:rsidRDefault="006B524F">
            <w:pPr>
              <w:spacing w:after="0" w:line="240" w:lineRule="auto"/>
              <w:ind w:firstLine="0"/>
              <w:jc w:val="left"/>
            </w:pPr>
            <w:r>
              <w:rPr>
                <w:sz w:val="20"/>
              </w:rPr>
              <w:t>Phone</w:t>
            </w:r>
          </w:p>
        </w:tc>
        <w:tc>
          <w:tcPr>
            <w:tcW w:w="1531" w:type="dxa"/>
            <w:shd w:val="clear" w:color="auto" w:fill="F2F2F2"/>
            <w:vAlign w:val="center"/>
          </w:tcPr>
          <w:p w14:paraId="09DB56E2" w14:textId="77777777" w:rsidR="00D61877" w:rsidRDefault="006B524F">
            <w:pPr>
              <w:spacing w:after="0" w:line="240" w:lineRule="auto"/>
              <w:ind w:firstLine="0"/>
              <w:jc w:val="left"/>
            </w:pPr>
            <w:r>
              <w:rPr>
                <w:sz w:val="20"/>
              </w:rPr>
              <w:t>varchar(15)</w:t>
            </w:r>
          </w:p>
        </w:tc>
        <w:tc>
          <w:tcPr>
            <w:tcW w:w="1587" w:type="dxa"/>
            <w:shd w:val="clear" w:color="auto" w:fill="F2F2F2"/>
            <w:vAlign w:val="center"/>
          </w:tcPr>
          <w:p w14:paraId="3EA0DC64" w14:textId="77777777" w:rsidR="00D61877" w:rsidRDefault="006B524F">
            <w:pPr>
              <w:spacing w:after="0" w:line="240" w:lineRule="auto"/>
              <w:ind w:firstLine="0"/>
              <w:jc w:val="left"/>
            </w:pPr>
            <w:r>
              <w:rPr>
                <w:sz w:val="20"/>
              </w:rPr>
              <w:t>Không</w:t>
            </w:r>
          </w:p>
        </w:tc>
        <w:tc>
          <w:tcPr>
            <w:tcW w:w="2324" w:type="dxa"/>
            <w:shd w:val="clear" w:color="auto" w:fill="F2F2F2"/>
            <w:vAlign w:val="center"/>
          </w:tcPr>
          <w:p w14:paraId="3C33BC53" w14:textId="77777777" w:rsidR="00D61877" w:rsidRDefault="006B524F">
            <w:pPr>
              <w:spacing w:after="0" w:line="240" w:lineRule="auto"/>
              <w:ind w:firstLine="0"/>
              <w:jc w:val="left"/>
            </w:pPr>
            <w:r>
              <w:rPr>
                <w:sz w:val="20"/>
              </w:rPr>
              <w:t>CHECK 9–15 ký tự số/+</w:t>
            </w:r>
          </w:p>
        </w:tc>
        <w:tc>
          <w:tcPr>
            <w:tcW w:w="2438" w:type="dxa"/>
            <w:shd w:val="clear" w:color="auto" w:fill="F2F2F2"/>
            <w:vAlign w:val="center"/>
          </w:tcPr>
          <w:p w14:paraId="27CC8762" w14:textId="77777777" w:rsidR="00D61877" w:rsidRDefault="006B524F">
            <w:pPr>
              <w:spacing w:after="0" w:line="240" w:lineRule="auto"/>
              <w:ind w:firstLine="0"/>
              <w:jc w:val="left"/>
            </w:pPr>
            <w:r>
              <w:rPr>
                <w:sz w:val="20"/>
              </w:rPr>
              <w:t>Số điện thoại.</w:t>
            </w:r>
          </w:p>
        </w:tc>
      </w:tr>
      <w:tr w:rsidR="00D61877" w14:paraId="3EE86DF0" w14:textId="77777777">
        <w:trPr>
          <w:jc w:val="center"/>
        </w:trPr>
        <w:tc>
          <w:tcPr>
            <w:tcW w:w="1474" w:type="dxa"/>
            <w:vAlign w:val="center"/>
          </w:tcPr>
          <w:p w14:paraId="7F122E9F" w14:textId="77777777" w:rsidR="00D61877" w:rsidRDefault="006B524F">
            <w:pPr>
              <w:spacing w:after="0" w:line="240" w:lineRule="auto"/>
              <w:ind w:firstLine="0"/>
              <w:jc w:val="left"/>
            </w:pPr>
            <w:r>
              <w:rPr>
                <w:sz w:val="20"/>
              </w:rPr>
              <w:t>Email</w:t>
            </w:r>
          </w:p>
        </w:tc>
        <w:tc>
          <w:tcPr>
            <w:tcW w:w="1531" w:type="dxa"/>
            <w:vAlign w:val="center"/>
          </w:tcPr>
          <w:p w14:paraId="7793822B" w14:textId="77777777" w:rsidR="00D61877" w:rsidRDefault="006B524F">
            <w:pPr>
              <w:spacing w:after="0" w:line="240" w:lineRule="auto"/>
              <w:ind w:firstLine="0"/>
              <w:jc w:val="left"/>
            </w:pPr>
            <w:r>
              <w:rPr>
                <w:sz w:val="20"/>
              </w:rPr>
              <w:t>varchar(254)</w:t>
            </w:r>
          </w:p>
        </w:tc>
        <w:tc>
          <w:tcPr>
            <w:tcW w:w="1587" w:type="dxa"/>
            <w:vAlign w:val="center"/>
          </w:tcPr>
          <w:p w14:paraId="70F5A7ED" w14:textId="77777777" w:rsidR="00D61877" w:rsidRDefault="006B524F">
            <w:pPr>
              <w:spacing w:after="0" w:line="240" w:lineRule="auto"/>
              <w:ind w:firstLine="0"/>
              <w:jc w:val="left"/>
            </w:pPr>
            <w:r>
              <w:rPr>
                <w:sz w:val="20"/>
              </w:rPr>
              <w:t>Có</w:t>
            </w:r>
          </w:p>
        </w:tc>
        <w:tc>
          <w:tcPr>
            <w:tcW w:w="2324" w:type="dxa"/>
            <w:vAlign w:val="center"/>
          </w:tcPr>
          <w:p w14:paraId="1B381620" w14:textId="77777777" w:rsidR="00D61877" w:rsidRDefault="006B524F">
            <w:pPr>
              <w:spacing w:after="0" w:line="240" w:lineRule="auto"/>
              <w:ind w:firstLine="0"/>
              <w:jc w:val="left"/>
            </w:pPr>
            <w:r>
              <w:rPr>
                <w:sz w:val="20"/>
              </w:rPr>
              <w:t>UNIQUE có lọc</w:t>
            </w:r>
          </w:p>
        </w:tc>
        <w:tc>
          <w:tcPr>
            <w:tcW w:w="2438" w:type="dxa"/>
            <w:vAlign w:val="center"/>
          </w:tcPr>
          <w:p w14:paraId="51B59A2C" w14:textId="77777777" w:rsidR="00D61877" w:rsidRDefault="006B524F">
            <w:pPr>
              <w:spacing w:after="0" w:line="240" w:lineRule="auto"/>
              <w:ind w:firstLine="0"/>
              <w:jc w:val="left"/>
            </w:pPr>
            <w:r>
              <w:rPr>
                <w:sz w:val="20"/>
              </w:rPr>
              <w:t>Email, duy nhất nếu được khai báo.</w:t>
            </w:r>
          </w:p>
        </w:tc>
      </w:tr>
      <w:tr w:rsidR="00D61877" w14:paraId="0A308CB5" w14:textId="77777777">
        <w:trPr>
          <w:jc w:val="center"/>
        </w:trPr>
        <w:tc>
          <w:tcPr>
            <w:tcW w:w="1474" w:type="dxa"/>
            <w:shd w:val="clear" w:color="auto" w:fill="F2F2F2"/>
            <w:vAlign w:val="center"/>
          </w:tcPr>
          <w:p w14:paraId="75CE75DD" w14:textId="77777777" w:rsidR="00D61877" w:rsidRDefault="006B524F">
            <w:pPr>
              <w:spacing w:after="0" w:line="240" w:lineRule="auto"/>
              <w:ind w:firstLine="0"/>
              <w:jc w:val="left"/>
            </w:pPr>
            <w:r>
              <w:rPr>
                <w:sz w:val="20"/>
              </w:rPr>
              <w:t>Address</w:t>
            </w:r>
          </w:p>
        </w:tc>
        <w:tc>
          <w:tcPr>
            <w:tcW w:w="1531" w:type="dxa"/>
            <w:shd w:val="clear" w:color="auto" w:fill="F2F2F2"/>
            <w:vAlign w:val="center"/>
          </w:tcPr>
          <w:p w14:paraId="0C8C8BC9" w14:textId="77777777" w:rsidR="00D61877" w:rsidRDefault="006B524F">
            <w:pPr>
              <w:spacing w:after="0" w:line="240" w:lineRule="auto"/>
              <w:ind w:firstLine="0"/>
              <w:jc w:val="left"/>
            </w:pPr>
            <w:r>
              <w:rPr>
                <w:sz w:val="20"/>
              </w:rPr>
              <w:t>nvarchar(300)</w:t>
            </w:r>
          </w:p>
        </w:tc>
        <w:tc>
          <w:tcPr>
            <w:tcW w:w="1587" w:type="dxa"/>
            <w:shd w:val="clear" w:color="auto" w:fill="F2F2F2"/>
            <w:vAlign w:val="center"/>
          </w:tcPr>
          <w:p w14:paraId="06DB5219" w14:textId="77777777" w:rsidR="00D61877" w:rsidRDefault="006B524F">
            <w:pPr>
              <w:spacing w:after="0" w:line="240" w:lineRule="auto"/>
              <w:ind w:firstLine="0"/>
              <w:jc w:val="left"/>
            </w:pPr>
            <w:r>
              <w:rPr>
                <w:sz w:val="20"/>
              </w:rPr>
              <w:t>Có</w:t>
            </w:r>
          </w:p>
        </w:tc>
        <w:tc>
          <w:tcPr>
            <w:tcW w:w="2324" w:type="dxa"/>
            <w:shd w:val="clear" w:color="auto" w:fill="F2F2F2"/>
            <w:vAlign w:val="center"/>
          </w:tcPr>
          <w:p w14:paraId="26E945C7" w14:textId="77777777" w:rsidR="00D61877" w:rsidRDefault="00D61877">
            <w:pPr>
              <w:spacing w:after="0" w:line="240" w:lineRule="auto"/>
              <w:ind w:firstLine="0"/>
              <w:jc w:val="left"/>
            </w:pPr>
          </w:p>
        </w:tc>
        <w:tc>
          <w:tcPr>
            <w:tcW w:w="2438" w:type="dxa"/>
            <w:shd w:val="clear" w:color="auto" w:fill="F2F2F2"/>
            <w:vAlign w:val="center"/>
          </w:tcPr>
          <w:p w14:paraId="5E269BB6" w14:textId="77777777" w:rsidR="00D61877" w:rsidRDefault="006B524F">
            <w:pPr>
              <w:spacing w:after="0" w:line="240" w:lineRule="auto"/>
              <w:ind w:firstLine="0"/>
              <w:jc w:val="left"/>
            </w:pPr>
            <w:r>
              <w:rPr>
                <w:sz w:val="20"/>
              </w:rPr>
              <w:t>Địa chỉ.</w:t>
            </w:r>
          </w:p>
        </w:tc>
      </w:tr>
      <w:tr w:rsidR="00D61877" w14:paraId="452BEB7E" w14:textId="77777777">
        <w:trPr>
          <w:jc w:val="center"/>
        </w:trPr>
        <w:tc>
          <w:tcPr>
            <w:tcW w:w="1474" w:type="dxa"/>
            <w:vAlign w:val="center"/>
          </w:tcPr>
          <w:p w14:paraId="0392AB56" w14:textId="77777777" w:rsidR="00D61877" w:rsidRDefault="006B524F">
            <w:pPr>
              <w:spacing w:after="0" w:line="240" w:lineRule="auto"/>
              <w:ind w:firstLine="0"/>
              <w:jc w:val="left"/>
            </w:pPr>
            <w:r>
              <w:rPr>
                <w:sz w:val="20"/>
              </w:rPr>
              <w:t>EmergencyContact</w:t>
            </w:r>
          </w:p>
        </w:tc>
        <w:tc>
          <w:tcPr>
            <w:tcW w:w="1531" w:type="dxa"/>
            <w:vAlign w:val="center"/>
          </w:tcPr>
          <w:p w14:paraId="2CC3C2D5" w14:textId="77777777" w:rsidR="00D61877" w:rsidRDefault="006B524F">
            <w:pPr>
              <w:spacing w:after="0" w:line="240" w:lineRule="auto"/>
              <w:ind w:firstLine="0"/>
              <w:jc w:val="left"/>
            </w:pPr>
            <w:r>
              <w:rPr>
                <w:sz w:val="20"/>
              </w:rPr>
              <w:t>nvarchar(150)</w:t>
            </w:r>
          </w:p>
        </w:tc>
        <w:tc>
          <w:tcPr>
            <w:tcW w:w="1587" w:type="dxa"/>
            <w:vAlign w:val="center"/>
          </w:tcPr>
          <w:p w14:paraId="6D162EE2" w14:textId="77777777" w:rsidR="00D61877" w:rsidRDefault="006B524F">
            <w:pPr>
              <w:spacing w:after="0" w:line="240" w:lineRule="auto"/>
              <w:ind w:firstLine="0"/>
              <w:jc w:val="left"/>
            </w:pPr>
            <w:r>
              <w:rPr>
                <w:sz w:val="20"/>
              </w:rPr>
              <w:t>Có</w:t>
            </w:r>
          </w:p>
        </w:tc>
        <w:tc>
          <w:tcPr>
            <w:tcW w:w="2324" w:type="dxa"/>
            <w:vAlign w:val="center"/>
          </w:tcPr>
          <w:p w14:paraId="07117536" w14:textId="77777777" w:rsidR="00D61877" w:rsidRDefault="00D61877">
            <w:pPr>
              <w:spacing w:after="0" w:line="240" w:lineRule="auto"/>
              <w:ind w:firstLine="0"/>
              <w:jc w:val="left"/>
            </w:pPr>
          </w:p>
        </w:tc>
        <w:tc>
          <w:tcPr>
            <w:tcW w:w="2438" w:type="dxa"/>
            <w:vAlign w:val="center"/>
          </w:tcPr>
          <w:p w14:paraId="43CA5BAE" w14:textId="77777777" w:rsidR="00D61877" w:rsidRDefault="006B524F">
            <w:pPr>
              <w:spacing w:after="0" w:line="240" w:lineRule="auto"/>
              <w:ind w:firstLine="0"/>
              <w:jc w:val="left"/>
            </w:pPr>
            <w:r>
              <w:rPr>
                <w:sz w:val="20"/>
              </w:rPr>
              <w:t>Liên hệ khẩn cấp.</w:t>
            </w:r>
          </w:p>
        </w:tc>
      </w:tr>
      <w:tr w:rsidR="00D61877" w14:paraId="37C05362" w14:textId="77777777">
        <w:trPr>
          <w:jc w:val="center"/>
        </w:trPr>
        <w:tc>
          <w:tcPr>
            <w:tcW w:w="1474" w:type="dxa"/>
            <w:shd w:val="clear" w:color="auto" w:fill="F2F2F2"/>
            <w:vAlign w:val="center"/>
          </w:tcPr>
          <w:p w14:paraId="40F60CFA" w14:textId="77777777" w:rsidR="00D61877" w:rsidRDefault="006B524F">
            <w:pPr>
              <w:spacing w:after="0" w:line="240" w:lineRule="auto"/>
              <w:ind w:firstLine="0"/>
              <w:jc w:val="left"/>
            </w:pPr>
            <w:r>
              <w:rPr>
                <w:sz w:val="20"/>
              </w:rPr>
              <w:t>MedicalNote</w:t>
            </w:r>
          </w:p>
        </w:tc>
        <w:tc>
          <w:tcPr>
            <w:tcW w:w="1531" w:type="dxa"/>
            <w:shd w:val="clear" w:color="auto" w:fill="F2F2F2"/>
            <w:vAlign w:val="center"/>
          </w:tcPr>
          <w:p w14:paraId="3A5CA23F" w14:textId="77777777" w:rsidR="00D61877" w:rsidRDefault="006B524F">
            <w:pPr>
              <w:spacing w:after="0" w:line="240" w:lineRule="auto"/>
              <w:ind w:firstLine="0"/>
              <w:jc w:val="left"/>
            </w:pPr>
            <w:r>
              <w:rPr>
                <w:sz w:val="20"/>
              </w:rPr>
              <w:t>nvarchar(1000)</w:t>
            </w:r>
          </w:p>
        </w:tc>
        <w:tc>
          <w:tcPr>
            <w:tcW w:w="1587" w:type="dxa"/>
            <w:shd w:val="clear" w:color="auto" w:fill="F2F2F2"/>
            <w:vAlign w:val="center"/>
          </w:tcPr>
          <w:p w14:paraId="0EC9130C" w14:textId="77777777" w:rsidR="00D61877" w:rsidRDefault="006B524F">
            <w:pPr>
              <w:spacing w:after="0" w:line="240" w:lineRule="auto"/>
              <w:ind w:firstLine="0"/>
              <w:jc w:val="left"/>
            </w:pPr>
            <w:r>
              <w:rPr>
                <w:sz w:val="20"/>
              </w:rPr>
              <w:t>Có</w:t>
            </w:r>
          </w:p>
        </w:tc>
        <w:tc>
          <w:tcPr>
            <w:tcW w:w="2324" w:type="dxa"/>
            <w:shd w:val="clear" w:color="auto" w:fill="F2F2F2"/>
            <w:vAlign w:val="center"/>
          </w:tcPr>
          <w:p w14:paraId="52EC63C3" w14:textId="77777777" w:rsidR="00D61877" w:rsidRDefault="00D61877">
            <w:pPr>
              <w:spacing w:after="0" w:line="240" w:lineRule="auto"/>
              <w:ind w:firstLine="0"/>
              <w:jc w:val="left"/>
            </w:pPr>
          </w:p>
        </w:tc>
        <w:tc>
          <w:tcPr>
            <w:tcW w:w="2438" w:type="dxa"/>
            <w:shd w:val="clear" w:color="auto" w:fill="F2F2F2"/>
            <w:vAlign w:val="center"/>
          </w:tcPr>
          <w:p w14:paraId="51BC16B7" w14:textId="77777777" w:rsidR="00D61877" w:rsidRDefault="006B524F">
            <w:pPr>
              <w:spacing w:after="0" w:line="240" w:lineRule="auto"/>
              <w:ind w:firstLine="0"/>
              <w:jc w:val="left"/>
            </w:pPr>
            <w:r>
              <w:rPr>
                <w:sz w:val="20"/>
              </w:rPr>
              <w:t>Lưu ý sức khỏe phục vụ tập luyện.</w:t>
            </w:r>
          </w:p>
        </w:tc>
      </w:tr>
      <w:tr w:rsidR="00D61877" w14:paraId="4F01334C" w14:textId="77777777">
        <w:trPr>
          <w:jc w:val="center"/>
        </w:trPr>
        <w:tc>
          <w:tcPr>
            <w:tcW w:w="1474" w:type="dxa"/>
            <w:vAlign w:val="center"/>
          </w:tcPr>
          <w:p w14:paraId="684B9577" w14:textId="77777777" w:rsidR="00D61877" w:rsidRDefault="006B524F">
            <w:pPr>
              <w:spacing w:after="0" w:line="240" w:lineRule="auto"/>
              <w:ind w:firstLine="0"/>
              <w:jc w:val="left"/>
            </w:pPr>
            <w:r>
              <w:rPr>
                <w:sz w:val="20"/>
              </w:rPr>
              <w:t>JoinedAt</w:t>
            </w:r>
          </w:p>
        </w:tc>
        <w:tc>
          <w:tcPr>
            <w:tcW w:w="1531" w:type="dxa"/>
            <w:vAlign w:val="center"/>
          </w:tcPr>
          <w:p w14:paraId="36B1DF48" w14:textId="77777777" w:rsidR="00D61877" w:rsidRDefault="006B524F">
            <w:pPr>
              <w:spacing w:after="0" w:line="240" w:lineRule="auto"/>
              <w:ind w:firstLine="0"/>
              <w:jc w:val="left"/>
            </w:pPr>
            <w:r>
              <w:rPr>
                <w:sz w:val="20"/>
              </w:rPr>
              <w:t>date</w:t>
            </w:r>
          </w:p>
        </w:tc>
        <w:tc>
          <w:tcPr>
            <w:tcW w:w="1587" w:type="dxa"/>
            <w:vAlign w:val="center"/>
          </w:tcPr>
          <w:p w14:paraId="60CF99F5" w14:textId="77777777" w:rsidR="00D61877" w:rsidRDefault="006B524F">
            <w:pPr>
              <w:spacing w:after="0" w:line="240" w:lineRule="auto"/>
              <w:ind w:firstLine="0"/>
              <w:jc w:val="left"/>
            </w:pPr>
            <w:r>
              <w:rPr>
                <w:sz w:val="20"/>
              </w:rPr>
              <w:t>Không; ngày hiện tại</w:t>
            </w:r>
          </w:p>
        </w:tc>
        <w:tc>
          <w:tcPr>
            <w:tcW w:w="2324" w:type="dxa"/>
            <w:vAlign w:val="center"/>
          </w:tcPr>
          <w:p w14:paraId="17522CD0" w14:textId="77777777" w:rsidR="00D61877" w:rsidRDefault="006B524F">
            <w:pPr>
              <w:spacing w:after="0" w:line="240" w:lineRule="auto"/>
              <w:ind w:firstLine="0"/>
              <w:jc w:val="left"/>
            </w:pPr>
            <w:r>
              <w:rPr>
                <w:sz w:val="20"/>
              </w:rPr>
              <w:t>DEFAULT</w:t>
            </w:r>
          </w:p>
        </w:tc>
        <w:tc>
          <w:tcPr>
            <w:tcW w:w="2438" w:type="dxa"/>
            <w:vAlign w:val="center"/>
          </w:tcPr>
          <w:p w14:paraId="468DF51D" w14:textId="77777777" w:rsidR="00D61877" w:rsidRDefault="006B524F">
            <w:pPr>
              <w:spacing w:after="0" w:line="240" w:lineRule="auto"/>
              <w:ind w:firstLine="0"/>
              <w:jc w:val="left"/>
            </w:pPr>
            <w:r>
              <w:rPr>
                <w:sz w:val="20"/>
              </w:rPr>
              <w:t>Ngày gia nhập.</w:t>
            </w:r>
          </w:p>
        </w:tc>
      </w:tr>
      <w:tr w:rsidR="00D61877" w14:paraId="127A4C78" w14:textId="77777777">
        <w:trPr>
          <w:jc w:val="center"/>
        </w:trPr>
        <w:tc>
          <w:tcPr>
            <w:tcW w:w="1474" w:type="dxa"/>
            <w:shd w:val="clear" w:color="auto" w:fill="F2F2F2"/>
            <w:vAlign w:val="center"/>
          </w:tcPr>
          <w:p w14:paraId="7C19DBAC" w14:textId="77777777" w:rsidR="00D61877" w:rsidRDefault="006B524F">
            <w:pPr>
              <w:spacing w:after="0" w:line="240" w:lineRule="auto"/>
              <w:ind w:firstLine="0"/>
              <w:jc w:val="left"/>
            </w:pPr>
            <w:r>
              <w:rPr>
                <w:sz w:val="20"/>
              </w:rPr>
              <w:t>ChieuCao</w:t>
            </w:r>
          </w:p>
        </w:tc>
        <w:tc>
          <w:tcPr>
            <w:tcW w:w="1531" w:type="dxa"/>
            <w:shd w:val="clear" w:color="auto" w:fill="F2F2F2"/>
            <w:vAlign w:val="center"/>
          </w:tcPr>
          <w:p w14:paraId="070D595D" w14:textId="77777777" w:rsidR="00D61877" w:rsidRDefault="006B524F">
            <w:pPr>
              <w:spacing w:after="0" w:line="240" w:lineRule="auto"/>
              <w:ind w:firstLine="0"/>
              <w:jc w:val="left"/>
            </w:pPr>
            <w:r>
              <w:rPr>
                <w:sz w:val="20"/>
              </w:rPr>
              <w:t>int</w:t>
            </w:r>
          </w:p>
        </w:tc>
        <w:tc>
          <w:tcPr>
            <w:tcW w:w="1587" w:type="dxa"/>
            <w:shd w:val="clear" w:color="auto" w:fill="F2F2F2"/>
            <w:vAlign w:val="center"/>
          </w:tcPr>
          <w:p w14:paraId="2629EC46" w14:textId="77777777" w:rsidR="00D61877" w:rsidRDefault="006B524F">
            <w:pPr>
              <w:spacing w:after="0" w:line="240" w:lineRule="auto"/>
              <w:ind w:firstLine="0"/>
              <w:jc w:val="left"/>
            </w:pPr>
            <w:r>
              <w:rPr>
                <w:sz w:val="20"/>
              </w:rPr>
              <w:t>Có</w:t>
            </w:r>
          </w:p>
        </w:tc>
        <w:tc>
          <w:tcPr>
            <w:tcW w:w="2324" w:type="dxa"/>
            <w:shd w:val="clear" w:color="auto" w:fill="F2F2F2"/>
            <w:vAlign w:val="center"/>
          </w:tcPr>
          <w:p w14:paraId="315A08B4" w14:textId="77777777" w:rsidR="00D61877" w:rsidRDefault="006B524F">
            <w:pPr>
              <w:spacing w:after="0" w:line="240" w:lineRule="auto"/>
              <w:ind w:firstLine="0"/>
              <w:jc w:val="left"/>
            </w:pPr>
            <w:r>
              <w:rPr>
                <w:sz w:val="20"/>
              </w:rPr>
              <w:t>CHECK 50–250</w:t>
            </w:r>
          </w:p>
        </w:tc>
        <w:tc>
          <w:tcPr>
            <w:tcW w:w="2438" w:type="dxa"/>
            <w:shd w:val="clear" w:color="auto" w:fill="F2F2F2"/>
            <w:vAlign w:val="center"/>
          </w:tcPr>
          <w:p w14:paraId="660CC1F9" w14:textId="77777777" w:rsidR="00D61877" w:rsidRDefault="006B524F">
            <w:pPr>
              <w:spacing w:after="0" w:line="240" w:lineRule="auto"/>
              <w:ind w:firstLine="0"/>
              <w:jc w:val="left"/>
            </w:pPr>
            <w:r>
              <w:rPr>
                <w:sz w:val="20"/>
              </w:rPr>
              <w:t>Chiều cao theo centimet.</w:t>
            </w:r>
          </w:p>
        </w:tc>
      </w:tr>
      <w:tr w:rsidR="00D61877" w14:paraId="2163E979" w14:textId="77777777">
        <w:trPr>
          <w:jc w:val="center"/>
        </w:trPr>
        <w:tc>
          <w:tcPr>
            <w:tcW w:w="1474" w:type="dxa"/>
            <w:vAlign w:val="center"/>
          </w:tcPr>
          <w:p w14:paraId="78D4575B" w14:textId="77777777" w:rsidR="00D61877" w:rsidRDefault="006B524F">
            <w:pPr>
              <w:spacing w:after="0" w:line="240" w:lineRule="auto"/>
              <w:ind w:firstLine="0"/>
              <w:jc w:val="left"/>
            </w:pPr>
            <w:r>
              <w:rPr>
                <w:sz w:val="20"/>
              </w:rPr>
              <w:t>CanNang</w:t>
            </w:r>
          </w:p>
        </w:tc>
        <w:tc>
          <w:tcPr>
            <w:tcW w:w="1531" w:type="dxa"/>
            <w:vAlign w:val="center"/>
          </w:tcPr>
          <w:p w14:paraId="05282E01" w14:textId="77777777" w:rsidR="00D61877" w:rsidRDefault="006B524F">
            <w:pPr>
              <w:spacing w:after="0" w:line="240" w:lineRule="auto"/>
              <w:ind w:firstLine="0"/>
              <w:jc w:val="left"/>
            </w:pPr>
            <w:r>
              <w:rPr>
                <w:sz w:val="20"/>
              </w:rPr>
              <w:t>int</w:t>
            </w:r>
          </w:p>
        </w:tc>
        <w:tc>
          <w:tcPr>
            <w:tcW w:w="1587" w:type="dxa"/>
            <w:vAlign w:val="center"/>
          </w:tcPr>
          <w:p w14:paraId="71799E39" w14:textId="77777777" w:rsidR="00D61877" w:rsidRDefault="006B524F">
            <w:pPr>
              <w:spacing w:after="0" w:line="240" w:lineRule="auto"/>
              <w:ind w:firstLine="0"/>
              <w:jc w:val="left"/>
            </w:pPr>
            <w:r>
              <w:rPr>
                <w:sz w:val="20"/>
              </w:rPr>
              <w:t>Có</w:t>
            </w:r>
          </w:p>
        </w:tc>
        <w:tc>
          <w:tcPr>
            <w:tcW w:w="2324" w:type="dxa"/>
            <w:vAlign w:val="center"/>
          </w:tcPr>
          <w:p w14:paraId="61B7E3F2" w14:textId="77777777" w:rsidR="00D61877" w:rsidRDefault="006B524F">
            <w:pPr>
              <w:spacing w:after="0" w:line="240" w:lineRule="auto"/>
              <w:ind w:firstLine="0"/>
              <w:jc w:val="left"/>
            </w:pPr>
            <w:r>
              <w:rPr>
                <w:sz w:val="20"/>
              </w:rPr>
              <w:t>CHECK 20–300</w:t>
            </w:r>
          </w:p>
        </w:tc>
        <w:tc>
          <w:tcPr>
            <w:tcW w:w="2438" w:type="dxa"/>
            <w:vAlign w:val="center"/>
          </w:tcPr>
          <w:p w14:paraId="66B0A2D6" w14:textId="77777777" w:rsidR="00D61877" w:rsidRDefault="006B524F">
            <w:pPr>
              <w:spacing w:after="0" w:line="240" w:lineRule="auto"/>
              <w:ind w:firstLine="0"/>
              <w:jc w:val="left"/>
            </w:pPr>
            <w:r>
              <w:rPr>
                <w:sz w:val="20"/>
              </w:rPr>
              <w:t>Cân nặng theo kilogram.</w:t>
            </w:r>
          </w:p>
        </w:tc>
      </w:tr>
      <w:tr w:rsidR="00D61877" w14:paraId="2D5CAD86" w14:textId="77777777">
        <w:trPr>
          <w:jc w:val="center"/>
        </w:trPr>
        <w:tc>
          <w:tcPr>
            <w:tcW w:w="1474" w:type="dxa"/>
            <w:shd w:val="clear" w:color="auto" w:fill="F2F2F2"/>
            <w:vAlign w:val="center"/>
          </w:tcPr>
          <w:p w14:paraId="110098DB" w14:textId="77777777" w:rsidR="00D61877" w:rsidRDefault="006B524F">
            <w:pPr>
              <w:spacing w:after="0" w:line="240" w:lineRule="auto"/>
              <w:ind w:firstLine="0"/>
              <w:jc w:val="left"/>
            </w:pPr>
            <w:r>
              <w:rPr>
                <w:sz w:val="20"/>
              </w:rPr>
              <w:t>ThoiGianTap</w:t>
            </w:r>
          </w:p>
        </w:tc>
        <w:tc>
          <w:tcPr>
            <w:tcW w:w="1531" w:type="dxa"/>
            <w:shd w:val="clear" w:color="auto" w:fill="F2F2F2"/>
            <w:vAlign w:val="center"/>
          </w:tcPr>
          <w:p w14:paraId="5EF4D17D" w14:textId="77777777" w:rsidR="00D61877" w:rsidRDefault="006B524F">
            <w:pPr>
              <w:spacing w:after="0" w:line="240" w:lineRule="auto"/>
              <w:ind w:firstLine="0"/>
              <w:jc w:val="left"/>
            </w:pPr>
            <w:r>
              <w:rPr>
                <w:sz w:val="20"/>
              </w:rPr>
              <w:t>nvarchar(50)</w:t>
            </w:r>
          </w:p>
        </w:tc>
        <w:tc>
          <w:tcPr>
            <w:tcW w:w="1587" w:type="dxa"/>
            <w:shd w:val="clear" w:color="auto" w:fill="F2F2F2"/>
            <w:vAlign w:val="center"/>
          </w:tcPr>
          <w:p w14:paraId="711590A2" w14:textId="77777777" w:rsidR="00D61877" w:rsidRDefault="006B524F">
            <w:pPr>
              <w:spacing w:after="0" w:line="240" w:lineRule="auto"/>
              <w:ind w:firstLine="0"/>
              <w:jc w:val="left"/>
            </w:pPr>
            <w:r>
              <w:rPr>
                <w:sz w:val="20"/>
              </w:rPr>
              <w:t>Có</w:t>
            </w:r>
          </w:p>
        </w:tc>
        <w:tc>
          <w:tcPr>
            <w:tcW w:w="2324" w:type="dxa"/>
            <w:shd w:val="clear" w:color="auto" w:fill="F2F2F2"/>
            <w:vAlign w:val="center"/>
          </w:tcPr>
          <w:p w14:paraId="635A8A17" w14:textId="77777777" w:rsidR="00D61877" w:rsidRDefault="00D61877">
            <w:pPr>
              <w:spacing w:after="0" w:line="240" w:lineRule="auto"/>
              <w:ind w:firstLine="0"/>
              <w:jc w:val="left"/>
            </w:pPr>
          </w:p>
        </w:tc>
        <w:tc>
          <w:tcPr>
            <w:tcW w:w="2438" w:type="dxa"/>
            <w:shd w:val="clear" w:color="auto" w:fill="F2F2F2"/>
            <w:vAlign w:val="center"/>
          </w:tcPr>
          <w:p w14:paraId="23707C48" w14:textId="77777777" w:rsidR="00D61877" w:rsidRDefault="006B524F">
            <w:pPr>
              <w:spacing w:after="0" w:line="240" w:lineRule="auto"/>
              <w:ind w:firstLine="0"/>
              <w:jc w:val="left"/>
            </w:pPr>
            <w:r>
              <w:rPr>
                <w:sz w:val="20"/>
              </w:rPr>
              <w:t>Khung giờ tập mong muốn.</w:t>
            </w:r>
          </w:p>
        </w:tc>
      </w:tr>
      <w:tr w:rsidR="00D61877" w14:paraId="1CF40CF2" w14:textId="77777777">
        <w:trPr>
          <w:jc w:val="center"/>
        </w:trPr>
        <w:tc>
          <w:tcPr>
            <w:tcW w:w="1474" w:type="dxa"/>
            <w:vAlign w:val="center"/>
          </w:tcPr>
          <w:p w14:paraId="5779BF93" w14:textId="77777777" w:rsidR="00D61877" w:rsidRDefault="006B524F">
            <w:pPr>
              <w:spacing w:after="0" w:line="240" w:lineRule="auto"/>
              <w:ind w:firstLine="0"/>
              <w:jc w:val="left"/>
            </w:pPr>
            <w:r>
              <w:rPr>
                <w:sz w:val="20"/>
              </w:rPr>
              <w:t>IsActive</w:t>
            </w:r>
          </w:p>
        </w:tc>
        <w:tc>
          <w:tcPr>
            <w:tcW w:w="1531" w:type="dxa"/>
            <w:vAlign w:val="center"/>
          </w:tcPr>
          <w:p w14:paraId="74B758B2" w14:textId="77777777" w:rsidR="00D61877" w:rsidRDefault="006B524F">
            <w:pPr>
              <w:spacing w:after="0" w:line="240" w:lineRule="auto"/>
              <w:ind w:firstLine="0"/>
              <w:jc w:val="left"/>
            </w:pPr>
            <w:r>
              <w:rPr>
                <w:sz w:val="20"/>
              </w:rPr>
              <w:t>bit</w:t>
            </w:r>
          </w:p>
        </w:tc>
        <w:tc>
          <w:tcPr>
            <w:tcW w:w="1587" w:type="dxa"/>
            <w:vAlign w:val="center"/>
          </w:tcPr>
          <w:p w14:paraId="38D28CE4" w14:textId="77777777" w:rsidR="00D61877" w:rsidRDefault="006B524F">
            <w:pPr>
              <w:spacing w:after="0" w:line="240" w:lineRule="auto"/>
              <w:ind w:firstLine="0"/>
              <w:jc w:val="left"/>
            </w:pPr>
            <w:r>
              <w:rPr>
                <w:sz w:val="20"/>
              </w:rPr>
              <w:t>Không; 1</w:t>
            </w:r>
          </w:p>
        </w:tc>
        <w:tc>
          <w:tcPr>
            <w:tcW w:w="2324" w:type="dxa"/>
            <w:vAlign w:val="center"/>
          </w:tcPr>
          <w:p w14:paraId="0073D3C9" w14:textId="77777777" w:rsidR="00D61877" w:rsidRDefault="00D61877">
            <w:pPr>
              <w:spacing w:after="0" w:line="240" w:lineRule="auto"/>
              <w:ind w:firstLine="0"/>
              <w:jc w:val="left"/>
            </w:pPr>
          </w:p>
        </w:tc>
        <w:tc>
          <w:tcPr>
            <w:tcW w:w="2438" w:type="dxa"/>
            <w:vAlign w:val="center"/>
          </w:tcPr>
          <w:p w14:paraId="76906809" w14:textId="77777777" w:rsidR="00D61877" w:rsidRDefault="006B524F">
            <w:pPr>
              <w:spacing w:after="0" w:line="240" w:lineRule="auto"/>
              <w:ind w:firstLine="0"/>
              <w:jc w:val="left"/>
            </w:pPr>
            <w:r>
              <w:rPr>
                <w:sz w:val="20"/>
              </w:rPr>
              <w:t>Khóa mềm hội viên.</w:t>
            </w:r>
          </w:p>
        </w:tc>
      </w:tr>
      <w:tr w:rsidR="00D61877" w14:paraId="446E753D" w14:textId="77777777">
        <w:trPr>
          <w:jc w:val="center"/>
        </w:trPr>
        <w:tc>
          <w:tcPr>
            <w:tcW w:w="1474" w:type="dxa"/>
            <w:shd w:val="clear" w:color="auto" w:fill="F2F2F2"/>
            <w:vAlign w:val="center"/>
          </w:tcPr>
          <w:p w14:paraId="59A15FAD" w14:textId="77777777" w:rsidR="00D61877" w:rsidRDefault="006B524F">
            <w:pPr>
              <w:spacing w:after="0" w:line="240" w:lineRule="auto"/>
              <w:ind w:firstLine="0"/>
              <w:jc w:val="left"/>
            </w:pPr>
            <w:r>
              <w:rPr>
                <w:sz w:val="20"/>
              </w:rPr>
              <w:t>CreatedAt; UpdatedAt</w:t>
            </w:r>
          </w:p>
        </w:tc>
        <w:tc>
          <w:tcPr>
            <w:tcW w:w="1531" w:type="dxa"/>
            <w:shd w:val="clear" w:color="auto" w:fill="F2F2F2"/>
            <w:vAlign w:val="center"/>
          </w:tcPr>
          <w:p w14:paraId="1EE05FCB" w14:textId="77777777" w:rsidR="00D61877" w:rsidRDefault="006B524F">
            <w:pPr>
              <w:spacing w:after="0" w:line="240" w:lineRule="auto"/>
              <w:ind w:firstLine="0"/>
              <w:jc w:val="left"/>
            </w:pPr>
            <w:r>
              <w:rPr>
                <w:sz w:val="20"/>
              </w:rPr>
              <w:t>datetime2(0)</w:t>
            </w:r>
          </w:p>
        </w:tc>
        <w:tc>
          <w:tcPr>
            <w:tcW w:w="1587" w:type="dxa"/>
            <w:shd w:val="clear" w:color="auto" w:fill="F2F2F2"/>
            <w:vAlign w:val="center"/>
          </w:tcPr>
          <w:p w14:paraId="20C7B076" w14:textId="77777777" w:rsidR="00D61877" w:rsidRDefault="006B524F">
            <w:pPr>
              <w:spacing w:after="0" w:line="240" w:lineRule="auto"/>
              <w:ind w:firstLine="0"/>
              <w:jc w:val="left"/>
            </w:pPr>
            <w:r>
              <w:rPr>
                <w:sz w:val="20"/>
              </w:rPr>
              <w:t>Không; UTC</w:t>
            </w:r>
          </w:p>
        </w:tc>
        <w:tc>
          <w:tcPr>
            <w:tcW w:w="2324" w:type="dxa"/>
            <w:shd w:val="clear" w:color="auto" w:fill="F2F2F2"/>
            <w:vAlign w:val="center"/>
          </w:tcPr>
          <w:p w14:paraId="27C95DCF" w14:textId="77777777" w:rsidR="00D61877" w:rsidRDefault="006B524F">
            <w:pPr>
              <w:spacing w:after="0" w:line="240" w:lineRule="auto"/>
              <w:ind w:firstLine="0"/>
              <w:jc w:val="left"/>
            </w:pPr>
            <w:r>
              <w:rPr>
                <w:sz w:val="20"/>
              </w:rPr>
              <w:t>DEFAULT</w:t>
            </w:r>
          </w:p>
        </w:tc>
        <w:tc>
          <w:tcPr>
            <w:tcW w:w="2438" w:type="dxa"/>
            <w:shd w:val="clear" w:color="auto" w:fill="F2F2F2"/>
            <w:vAlign w:val="center"/>
          </w:tcPr>
          <w:p w14:paraId="732097DA" w14:textId="77777777" w:rsidR="00D61877" w:rsidRDefault="006B524F">
            <w:pPr>
              <w:spacing w:after="0" w:line="240" w:lineRule="auto"/>
              <w:ind w:firstLine="0"/>
              <w:jc w:val="left"/>
            </w:pPr>
            <w:r>
              <w:rPr>
                <w:sz w:val="20"/>
              </w:rPr>
              <w:t>Mốc audit.</w:t>
            </w:r>
          </w:p>
        </w:tc>
      </w:tr>
      <w:tr w:rsidR="00D61877" w14:paraId="3A0BAAA6" w14:textId="77777777">
        <w:trPr>
          <w:jc w:val="center"/>
        </w:trPr>
        <w:tc>
          <w:tcPr>
            <w:tcW w:w="1474" w:type="dxa"/>
            <w:vAlign w:val="center"/>
          </w:tcPr>
          <w:p w14:paraId="5C94867E" w14:textId="77777777" w:rsidR="00D61877" w:rsidRDefault="006B524F">
            <w:pPr>
              <w:spacing w:after="0" w:line="240" w:lineRule="auto"/>
              <w:ind w:firstLine="0"/>
              <w:jc w:val="left"/>
            </w:pPr>
            <w:r>
              <w:rPr>
                <w:sz w:val="20"/>
              </w:rPr>
              <w:t>RowVersion</w:t>
            </w:r>
          </w:p>
        </w:tc>
        <w:tc>
          <w:tcPr>
            <w:tcW w:w="1531" w:type="dxa"/>
            <w:vAlign w:val="center"/>
          </w:tcPr>
          <w:p w14:paraId="48F867BD" w14:textId="77777777" w:rsidR="00D61877" w:rsidRDefault="006B524F">
            <w:pPr>
              <w:spacing w:after="0" w:line="240" w:lineRule="auto"/>
              <w:ind w:firstLine="0"/>
              <w:jc w:val="left"/>
            </w:pPr>
            <w:r>
              <w:rPr>
                <w:sz w:val="20"/>
              </w:rPr>
              <w:t>rowversion</w:t>
            </w:r>
          </w:p>
        </w:tc>
        <w:tc>
          <w:tcPr>
            <w:tcW w:w="1587" w:type="dxa"/>
            <w:vAlign w:val="center"/>
          </w:tcPr>
          <w:p w14:paraId="7CB0A0F0" w14:textId="77777777" w:rsidR="00D61877" w:rsidRDefault="006B524F">
            <w:pPr>
              <w:spacing w:after="0" w:line="240" w:lineRule="auto"/>
              <w:ind w:firstLine="0"/>
              <w:jc w:val="left"/>
            </w:pPr>
            <w:r>
              <w:rPr>
                <w:sz w:val="20"/>
              </w:rPr>
              <w:t>Không</w:t>
            </w:r>
          </w:p>
        </w:tc>
        <w:tc>
          <w:tcPr>
            <w:tcW w:w="2324" w:type="dxa"/>
            <w:vAlign w:val="center"/>
          </w:tcPr>
          <w:p w14:paraId="1F1B0AE1" w14:textId="77777777" w:rsidR="00D61877" w:rsidRDefault="00D61877">
            <w:pPr>
              <w:spacing w:after="0" w:line="240" w:lineRule="auto"/>
              <w:ind w:firstLine="0"/>
              <w:jc w:val="left"/>
            </w:pPr>
          </w:p>
        </w:tc>
        <w:tc>
          <w:tcPr>
            <w:tcW w:w="2438" w:type="dxa"/>
            <w:vAlign w:val="center"/>
          </w:tcPr>
          <w:p w14:paraId="6B7D1E98" w14:textId="77777777" w:rsidR="00D61877" w:rsidRDefault="006B524F">
            <w:pPr>
              <w:spacing w:after="0" w:line="240" w:lineRule="auto"/>
              <w:ind w:firstLine="0"/>
              <w:jc w:val="left"/>
            </w:pPr>
            <w:r>
              <w:rPr>
                <w:sz w:val="20"/>
              </w:rPr>
              <w:t>Phiên bản dòng.</w:t>
            </w:r>
          </w:p>
        </w:tc>
      </w:tr>
    </w:tbl>
    <w:p w14:paraId="6C9E7ED7" w14:textId="77777777" w:rsidR="00D61877" w:rsidRDefault="00D61877">
      <w:pPr>
        <w:spacing w:after="0"/>
      </w:pPr>
    </w:p>
    <w:p w14:paraId="1774E476" w14:textId="77777777" w:rsidR="00D61877" w:rsidRDefault="006B524F">
      <w:pPr>
        <w:pStyle w:val="Heading3"/>
      </w:pPr>
      <w:bookmarkStart w:id="29" w:name="_Toc242622297"/>
      <w:r>
        <w:t>2.5.5. B</w:t>
      </w:r>
      <w:r>
        <w:t>ả</w:t>
      </w:r>
      <w:r>
        <w:t>ng GoiTap</w:t>
      </w:r>
      <w:bookmarkEnd w:id="29"/>
    </w:p>
    <w:p w14:paraId="7A6D3B23" w14:textId="77777777" w:rsidR="00D61877" w:rsidRDefault="006B524F">
      <w:r>
        <w:t>Danh mục gói thành viên và quyền lợi sử dụng.</w:t>
      </w:r>
    </w:p>
    <w:p w14:paraId="4B82975D" w14:textId="77777777" w:rsidR="00D61877" w:rsidRDefault="006B524F">
      <w:pPr>
        <w:pStyle w:val="TableCaption"/>
      </w:pPr>
      <w:bookmarkStart w:id="30" w:name="_Toc242622373"/>
      <w:r>
        <w:t>Bảng 2.6. Cấu trúc bảng GoiTap</w:t>
      </w:r>
      <w:bookmarkEnd w:id="30"/>
    </w:p>
    <w:tbl>
      <w:tblPr>
        <w:tblStyle w:val="TableGrid"/>
        <w:tblW w:w="0" w:type="auto"/>
        <w:jc w:val="center"/>
        <w:tblLayout w:type="fixed"/>
        <w:tblLook w:val="04A0" w:firstRow="1" w:lastRow="0" w:firstColumn="1" w:lastColumn="0" w:noHBand="0" w:noVBand="1"/>
      </w:tblPr>
      <w:tblGrid>
        <w:gridCol w:w="1474"/>
        <w:gridCol w:w="1531"/>
        <w:gridCol w:w="1587"/>
        <w:gridCol w:w="2324"/>
        <w:gridCol w:w="2438"/>
      </w:tblGrid>
      <w:tr w:rsidR="00D61877" w14:paraId="37FB2BEC" w14:textId="77777777">
        <w:trPr>
          <w:tblHeader/>
          <w:jc w:val="center"/>
        </w:trPr>
        <w:tc>
          <w:tcPr>
            <w:tcW w:w="1474" w:type="dxa"/>
            <w:shd w:val="clear" w:color="auto" w:fill="D9D9D9"/>
            <w:vAlign w:val="center"/>
          </w:tcPr>
          <w:p w14:paraId="6BF5A91E" w14:textId="77777777" w:rsidR="00D61877" w:rsidRDefault="006B524F">
            <w:pPr>
              <w:spacing w:after="0" w:line="240" w:lineRule="auto"/>
              <w:ind w:firstLine="0"/>
              <w:jc w:val="center"/>
            </w:pPr>
            <w:r>
              <w:rPr>
                <w:b/>
                <w:sz w:val="20"/>
              </w:rPr>
              <w:t>Tên cột</w:t>
            </w:r>
          </w:p>
        </w:tc>
        <w:tc>
          <w:tcPr>
            <w:tcW w:w="1531" w:type="dxa"/>
            <w:shd w:val="clear" w:color="auto" w:fill="D9D9D9"/>
            <w:vAlign w:val="center"/>
          </w:tcPr>
          <w:p w14:paraId="4A65D809" w14:textId="77777777" w:rsidR="00D61877" w:rsidRDefault="006B524F">
            <w:pPr>
              <w:spacing w:after="0" w:line="240" w:lineRule="auto"/>
              <w:ind w:firstLine="0"/>
              <w:jc w:val="center"/>
            </w:pPr>
            <w:r>
              <w:rPr>
                <w:b/>
                <w:sz w:val="20"/>
              </w:rPr>
              <w:t>Kiểu dữ liệu</w:t>
            </w:r>
          </w:p>
        </w:tc>
        <w:tc>
          <w:tcPr>
            <w:tcW w:w="1587" w:type="dxa"/>
            <w:shd w:val="clear" w:color="auto" w:fill="D9D9D9"/>
            <w:vAlign w:val="center"/>
          </w:tcPr>
          <w:p w14:paraId="401DC017" w14:textId="77777777" w:rsidR="00D61877" w:rsidRDefault="006B524F">
            <w:pPr>
              <w:spacing w:after="0" w:line="240" w:lineRule="auto"/>
              <w:ind w:firstLine="0"/>
              <w:jc w:val="center"/>
            </w:pPr>
            <w:r>
              <w:rPr>
                <w:b/>
                <w:sz w:val="20"/>
              </w:rPr>
              <w:t>Null/Mặc định</w:t>
            </w:r>
          </w:p>
        </w:tc>
        <w:tc>
          <w:tcPr>
            <w:tcW w:w="2324" w:type="dxa"/>
            <w:shd w:val="clear" w:color="auto" w:fill="D9D9D9"/>
            <w:vAlign w:val="center"/>
          </w:tcPr>
          <w:p w14:paraId="505EFEA2" w14:textId="77777777" w:rsidR="00D61877" w:rsidRDefault="006B524F">
            <w:pPr>
              <w:spacing w:after="0" w:line="240" w:lineRule="auto"/>
              <w:ind w:firstLine="0"/>
              <w:jc w:val="center"/>
            </w:pPr>
            <w:r>
              <w:rPr>
                <w:b/>
                <w:sz w:val="20"/>
              </w:rPr>
              <w:t>Ràng buộc</w:t>
            </w:r>
          </w:p>
        </w:tc>
        <w:tc>
          <w:tcPr>
            <w:tcW w:w="2438" w:type="dxa"/>
            <w:shd w:val="clear" w:color="auto" w:fill="D9D9D9"/>
            <w:vAlign w:val="center"/>
          </w:tcPr>
          <w:p w14:paraId="675B633E" w14:textId="77777777" w:rsidR="00D61877" w:rsidRDefault="006B524F">
            <w:pPr>
              <w:spacing w:after="0" w:line="240" w:lineRule="auto"/>
              <w:ind w:firstLine="0"/>
              <w:jc w:val="center"/>
            </w:pPr>
            <w:r>
              <w:rPr>
                <w:b/>
                <w:sz w:val="20"/>
              </w:rPr>
              <w:t>Ý nghĩa</w:t>
            </w:r>
          </w:p>
        </w:tc>
      </w:tr>
      <w:tr w:rsidR="00D61877" w14:paraId="3DCF2677" w14:textId="77777777">
        <w:trPr>
          <w:jc w:val="center"/>
        </w:trPr>
        <w:tc>
          <w:tcPr>
            <w:tcW w:w="1474" w:type="dxa"/>
            <w:vAlign w:val="center"/>
          </w:tcPr>
          <w:p w14:paraId="39D0D3E0" w14:textId="77777777" w:rsidR="00D61877" w:rsidRDefault="006B524F">
            <w:pPr>
              <w:spacing w:after="0" w:line="240" w:lineRule="auto"/>
              <w:ind w:firstLine="0"/>
              <w:jc w:val="left"/>
            </w:pPr>
            <w:r>
              <w:rPr>
                <w:sz w:val="20"/>
              </w:rPr>
              <w:t>PlanId</w:t>
            </w:r>
          </w:p>
        </w:tc>
        <w:tc>
          <w:tcPr>
            <w:tcW w:w="1531" w:type="dxa"/>
            <w:vAlign w:val="center"/>
          </w:tcPr>
          <w:p w14:paraId="1B5D1BBC" w14:textId="77777777" w:rsidR="00D61877" w:rsidRDefault="006B524F">
            <w:pPr>
              <w:spacing w:after="0" w:line="240" w:lineRule="auto"/>
              <w:ind w:firstLine="0"/>
              <w:jc w:val="left"/>
            </w:pPr>
            <w:r>
              <w:rPr>
                <w:sz w:val="20"/>
              </w:rPr>
              <w:t>int IDENTITY</w:t>
            </w:r>
          </w:p>
        </w:tc>
        <w:tc>
          <w:tcPr>
            <w:tcW w:w="1587" w:type="dxa"/>
            <w:vAlign w:val="center"/>
          </w:tcPr>
          <w:p w14:paraId="5DFDA93A" w14:textId="77777777" w:rsidR="00D61877" w:rsidRDefault="006B524F">
            <w:pPr>
              <w:spacing w:after="0" w:line="240" w:lineRule="auto"/>
              <w:ind w:firstLine="0"/>
              <w:jc w:val="left"/>
            </w:pPr>
            <w:r>
              <w:rPr>
                <w:sz w:val="20"/>
              </w:rPr>
              <w:t>Không</w:t>
            </w:r>
          </w:p>
        </w:tc>
        <w:tc>
          <w:tcPr>
            <w:tcW w:w="2324" w:type="dxa"/>
            <w:vAlign w:val="center"/>
          </w:tcPr>
          <w:p w14:paraId="6751FD2B" w14:textId="77777777" w:rsidR="00D61877" w:rsidRDefault="006B524F">
            <w:pPr>
              <w:spacing w:after="0" w:line="240" w:lineRule="auto"/>
              <w:ind w:firstLine="0"/>
              <w:jc w:val="left"/>
            </w:pPr>
            <w:r>
              <w:rPr>
                <w:sz w:val="20"/>
              </w:rPr>
              <w:t>PK</w:t>
            </w:r>
          </w:p>
        </w:tc>
        <w:tc>
          <w:tcPr>
            <w:tcW w:w="2438" w:type="dxa"/>
            <w:vAlign w:val="center"/>
          </w:tcPr>
          <w:p w14:paraId="4F6A586D" w14:textId="77777777" w:rsidR="00D61877" w:rsidRDefault="006B524F">
            <w:pPr>
              <w:spacing w:after="0" w:line="240" w:lineRule="auto"/>
              <w:ind w:firstLine="0"/>
              <w:jc w:val="left"/>
            </w:pPr>
            <w:r>
              <w:rPr>
                <w:sz w:val="20"/>
              </w:rPr>
              <w:t>Khóa gói tập.</w:t>
            </w:r>
          </w:p>
        </w:tc>
      </w:tr>
      <w:tr w:rsidR="00D61877" w14:paraId="0240DFEC" w14:textId="77777777">
        <w:trPr>
          <w:jc w:val="center"/>
        </w:trPr>
        <w:tc>
          <w:tcPr>
            <w:tcW w:w="1474" w:type="dxa"/>
            <w:shd w:val="clear" w:color="auto" w:fill="F2F2F2"/>
            <w:vAlign w:val="center"/>
          </w:tcPr>
          <w:p w14:paraId="4F03670A" w14:textId="77777777" w:rsidR="00D61877" w:rsidRDefault="006B524F">
            <w:pPr>
              <w:spacing w:after="0" w:line="240" w:lineRule="auto"/>
              <w:ind w:firstLine="0"/>
              <w:jc w:val="left"/>
            </w:pPr>
            <w:r>
              <w:rPr>
                <w:sz w:val="20"/>
              </w:rPr>
              <w:t>PlanCode</w:t>
            </w:r>
          </w:p>
        </w:tc>
        <w:tc>
          <w:tcPr>
            <w:tcW w:w="1531" w:type="dxa"/>
            <w:shd w:val="clear" w:color="auto" w:fill="F2F2F2"/>
            <w:vAlign w:val="center"/>
          </w:tcPr>
          <w:p w14:paraId="5094D33B" w14:textId="77777777" w:rsidR="00D61877" w:rsidRDefault="006B524F">
            <w:pPr>
              <w:spacing w:after="0" w:line="240" w:lineRule="auto"/>
              <w:ind w:firstLine="0"/>
              <w:jc w:val="left"/>
            </w:pPr>
            <w:r>
              <w:rPr>
                <w:sz w:val="20"/>
              </w:rPr>
              <w:t>varchar(20)</w:t>
            </w:r>
          </w:p>
        </w:tc>
        <w:tc>
          <w:tcPr>
            <w:tcW w:w="1587" w:type="dxa"/>
            <w:shd w:val="clear" w:color="auto" w:fill="F2F2F2"/>
            <w:vAlign w:val="center"/>
          </w:tcPr>
          <w:p w14:paraId="78786E26" w14:textId="77777777" w:rsidR="00D61877" w:rsidRDefault="006B524F">
            <w:pPr>
              <w:spacing w:after="0" w:line="240" w:lineRule="auto"/>
              <w:ind w:firstLine="0"/>
              <w:jc w:val="left"/>
            </w:pPr>
            <w:r>
              <w:rPr>
                <w:sz w:val="20"/>
              </w:rPr>
              <w:t>Không</w:t>
            </w:r>
          </w:p>
        </w:tc>
        <w:tc>
          <w:tcPr>
            <w:tcW w:w="2324" w:type="dxa"/>
            <w:shd w:val="clear" w:color="auto" w:fill="F2F2F2"/>
            <w:vAlign w:val="center"/>
          </w:tcPr>
          <w:p w14:paraId="3F26A157" w14:textId="77777777" w:rsidR="00D61877" w:rsidRDefault="006B524F">
            <w:pPr>
              <w:spacing w:after="0" w:line="240" w:lineRule="auto"/>
              <w:ind w:firstLine="0"/>
              <w:jc w:val="left"/>
            </w:pPr>
            <w:r>
              <w:rPr>
                <w:sz w:val="20"/>
              </w:rPr>
              <w:t>UNIQUE</w:t>
            </w:r>
          </w:p>
        </w:tc>
        <w:tc>
          <w:tcPr>
            <w:tcW w:w="2438" w:type="dxa"/>
            <w:shd w:val="clear" w:color="auto" w:fill="F2F2F2"/>
            <w:vAlign w:val="center"/>
          </w:tcPr>
          <w:p w14:paraId="4808520F" w14:textId="77777777" w:rsidR="00D61877" w:rsidRDefault="006B524F">
            <w:pPr>
              <w:spacing w:after="0" w:line="240" w:lineRule="auto"/>
              <w:ind w:firstLine="0"/>
              <w:jc w:val="left"/>
            </w:pPr>
            <w:r>
              <w:rPr>
                <w:sz w:val="20"/>
              </w:rPr>
              <w:t>Mã gói.</w:t>
            </w:r>
          </w:p>
        </w:tc>
      </w:tr>
      <w:tr w:rsidR="00D61877" w14:paraId="7C25C1C4" w14:textId="77777777">
        <w:trPr>
          <w:jc w:val="center"/>
        </w:trPr>
        <w:tc>
          <w:tcPr>
            <w:tcW w:w="1474" w:type="dxa"/>
            <w:vAlign w:val="center"/>
          </w:tcPr>
          <w:p w14:paraId="0DDB0561" w14:textId="77777777" w:rsidR="00D61877" w:rsidRDefault="006B524F">
            <w:pPr>
              <w:spacing w:after="0" w:line="240" w:lineRule="auto"/>
              <w:ind w:firstLine="0"/>
              <w:jc w:val="left"/>
            </w:pPr>
            <w:r>
              <w:rPr>
                <w:sz w:val="20"/>
              </w:rPr>
              <w:t>PlanName</w:t>
            </w:r>
          </w:p>
        </w:tc>
        <w:tc>
          <w:tcPr>
            <w:tcW w:w="1531" w:type="dxa"/>
            <w:vAlign w:val="center"/>
          </w:tcPr>
          <w:p w14:paraId="266A06E6" w14:textId="77777777" w:rsidR="00D61877" w:rsidRDefault="006B524F">
            <w:pPr>
              <w:spacing w:after="0" w:line="240" w:lineRule="auto"/>
              <w:ind w:firstLine="0"/>
              <w:jc w:val="left"/>
            </w:pPr>
            <w:r>
              <w:rPr>
                <w:sz w:val="20"/>
              </w:rPr>
              <w:t>nvarchar(120)</w:t>
            </w:r>
          </w:p>
        </w:tc>
        <w:tc>
          <w:tcPr>
            <w:tcW w:w="1587" w:type="dxa"/>
            <w:vAlign w:val="center"/>
          </w:tcPr>
          <w:p w14:paraId="4C9779EC" w14:textId="77777777" w:rsidR="00D61877" w:rsidRDefault="006B524F">
            <w:pPr>
              <w:spacing w:after="0" w:line="240" w:lineRule="auto"/>
              <w:ind w:firstLine="0"/>
              <w:jc w:val="left"/>
            </w:pPr>
            <w:r>
              <w:rPr>
                <w:sz w:val="20"/>
              </w:rPr>
              <w:t>Không</w:t>
            </w:r>
          </w:p>
        </w:tc>
        <w:tc>
          <w:tcPr>
            <w:tcW w:w="2324" w:type="dxa"/>
            <w:vAlign w:val="center"/>
          </w:tcPr>
          <w:p w14:paraId="6A2D40CD" w14:textId="77777777" w:rsidR="00D61877" w:rsidRDefault="00D61877">
            <w:pPr>
              <w:spacing w:after="0" w:line="240" w:lineRule="auto"/>
              <w:ind w:firstLine="0"/>
              <w:jc w:val="left"/>
            </w:pPr>
          </w:p>
        </w:tc>
        <w:tc>
          <w:tcPr>
            <w:tcW w:w="2438" w:type="dxa"/>
            <w:vAlign w:val="center"/>
          </w:tcPr>
          <w:p w14:paraId="651BF227" w14:textId="77777777" w:rsidR="00D61877" w:rsidRDefault="006B524F">
            <w:pPr>
              <w:spacing w:after="0" w:line="240" w:lineRule="auto"/>
              <w:ind w:firstLine="0"/>
              <w:jc w:val="left"/>
            </w:pPr>
            <w:r>
              <w:rPr>
                <w:sz w:val="20"/>
              </w:rPr>
              <w:t>Tên thương mại.</w:t>
            </w:r>
          </w:p>
        </w:tc>
      </w:tr>
      <w:tr w:rsidR="00D61877" w14:paraId="5D66E106" w14:textId="77777777">
        <w:trPr>
          <w:jc w:val="center"/>
        </w:trPr>
        <w:tc>
          <w:tcPr>
            <w:tcW w:w="1474" w:type="dxa"/>
            <w:shd w:val="clear" w:color="auto" w:fill="F2F2F2"/>
            <w:vAlign w:val="center"/>
          </w:tcPr>
          <w:p w14:paraId="4F878938" w14:textId="77777777" w:rsidR="00D61877" w:rsidRDefault="006B524F">
            <w:pPr>
              <w:spacing w:after="0" w:line="240" w:lineRule="auto"/>
              <w:ind w:firstLine="0"/>
              <w:jc w:val="left"/>
            </w:pPr>
            <w:r>
              <w:rPr>
                <w:sz w:val="20"/>
              </w:rPr>
              <w:t>Description</w:t>
            </w:r>
          </w:p>
        </w:tc>
        <w:tc>
          <w:tcPr>
            <w:tcW w:w="1531" w:type="dxa"/>
            <w:shd w:val="clear" w:color="auto" w:fill="F2F2F2"/>
            <w:vAlign w:val="center"/>
          </w:tcPr>
          <w:p w14:paraId="1DA7FD7E" w14:textId="77777777" w:rsidR="00D61877" w:rsidRDefault="006B524F">
            <w:pPr>
              <w:spacing w:after="0" w:line="240" w:lineRule="auto"/>
              <w:ind w:firstLine="0"/>
              <w:jc w:val="left"/>
            </w:pPr>
            <w:r>
              <w:rPr>
                <w:sz w:val="20"/>
              </w:rPr>
              <w:t>nvarchar(500)</w:t>
            </w:r>
          </w:p>
        </w:tc>
        <w:tc>
          <w:tcPr>
            <w:tcW w:w="1587" w:type="dxa"/>
            <w:shd w:val="clear" w:color="auto" w:fill="F2F2F2"/>
            <w:vAlign w:val="center"/>
          </w:tcPr>
          <w:p w14:paraId="50B47D93" w14:textId="77777777" w:rsidR="00D61877" w:rsidRDefault="006B524F">
            <w:pPr>
              <w:spacing w:after="0" w:line="240" w:lineRule="auto"/>
              <w:ind w:firstLine="0"/>
              <w:jc w:val="left"/>
            </w:pPr>
            <w:r>
              <w:rPr>
                <w:sz w:val="20"/>
              </w:rPr>
              <w:t>Có</w:t>
            </w:r>
          </w:p>
        </w:tc>
        <w:tc>
          <w:tcPr>
            <w:tcW w:w="2324" w:type="dxa"/>
            <w:shd w:val="clear" w:color="auto" w:fill="F2F2F2"/>
            <w:vAlign w:val="center"/>
          </w:tcPr>
          <w:p w14:paraId="37425016" w14:textId="77777777" w:rsidR="00D61877" w:rsidRDefault="00D61877">
            <w:pPr>
              <w:spacing w:after="0" w:line="240" w:lineRule="auto"/>
              <w:ind w:firstLine="0"/>
              <w:jc w:val="left"/>
            </w:pPr>
          </w:p>
        </w:tc>
        <w:tc>
          <w:tcPr>
            <w:tcW w:w="2438" w:type="dxa"/>
            <w:shd w:val="clear" w:color="auto" w:fill="F2F2F2"/>
            <w:vAlign w:val="center"/>
          </w:tcPr>
          <w:p w14:paraId="0607341D" w14:textId="77777777" w:rsidR="00D61877" w:rsidRDefault="006B524F">
            <w:pPr>
              <w:spacing w:after="0" w:line="240" w:lineRule="auto"/>
              <w:ind w:firstLine="0"/>
              <w:jc w:val="left"/>
            </w:pPr>
            <w:r>
              <w:rPr>
                <w:sz w:val="20"/>
              </w:rPr>
              <w:t>Mô tả quyền lợi.</w:t>
            </w:r>
          </w:p>
        </w:tc>
      </w:tr>
      <w:tr w:rsidR="00D61877" w14:paraId="5B3EA984" w14:textId="77777777">
        <w:trPr>
          <w:jc w:val="center"/>
        </w:trPr>
        <w:tc>
          <w:tcPr>
            <w:tcW w:w="1474" w:type="dxa"/>
            <w:vAlign w:val="center"/>
          </w:tcPr>
          <w:p w14:paraId="4ED38EA0" w14:textId="77777777" w:rsidR="00D61877" w:rsidRDefault="006B524F">
            <w:pPr>
              <w:spacing w:after="0" w:line="240" w:lineRule="auto"/>
              <w:ind w:firstLine="0"/>
              <w:jc w:val="left"/>
            </w:pPr>
            <w:r>
              <w:rPr>
                <w:sz w:val="20"/>
              </w:rPr>
              <w:t>DurationDays</w:t>
            </w:r>
          </w:p>
        </w:tc>
        <w:tc>
          <w:tcPr>
            <w:tcW w:w="1531" w:type="dxa"/>
            <w:vAlign w:val="center"/>
          </w:tcPr>
          <w:p w14:paraId="25137C19" w14:textId="77777777" w:rsidR="00D61877" w:rsidRDefault="006B524F">
            <w:pPr>
              <w:spacing w:after="0" w:line="240" w:lineRule="auto"/>
              <w:ind w:firstLine="0"/>
              <w:jc w:val="left"/>
            </w:pPr>
            <w:r>
              <w:rPr>
                <w:sz w:val="20"/>
              </w:rPr>
              <w:t>smallint</w:t>
            </w:r>
          </w:p>
        </w:tc>
        <w:tc>
          <w:tcPr>
            <w:tcW w:w="1587" w:type="dxa"/>
            <w:vAlign w:val="center"/>
          </w:tcPr>
          <w:p w14:paraId="778C9B1A" w14:textId="77777777" w:rsidR="00D61877" w:rsidRDefault="006B524F">
            <w:pPr>
              <w:spacing w:after="0" w:line="240" w:lineRule="auto"/>
              <w:ind w:firstLine="0"/>
              <w:jc w:val="left"/>
            </w:pPr>
            <w:r>
              <w:rPr>
                <w:sz w:val="20"/>
              </w:rPr>
              <w:t>Không</w:t>
            </w:r>
          </w:p>
        </w:tc>
        <w:tc>
          <w:tcPr>
            <w:tcW w:w="2324" w:type="dxa"/>
            <w:vAlign w:val="center"/>
          </w:tcPr>
          <w:p w14:paraId="68273459" w14:textId="77777777" w:rsidR="00D61877" w:rsidRDefault="006B524F">
            <w:pPr>
              <w:spacing w:after="0" w:line="240" w:lineRule="auto"/>
              <w:ind w:firstLine="0"/>
              <w:jc w:val="left"/>
            </w:pPr>
            <w:r>
              <w:rPr>
                <w:sz w:val="20"/>
              </w:rPr>
              <w:t>CHECK 1–1095</w:t>
            </w:r>
          </w:p>
        </w:tc>
        <w:tc>
          <w:tcPr>
            <w:tcW w:w="2438" w:type="dxa"/>
            <w:vAlign w:val="center"/>
          </w:tcPr>
          <w:p w14:paraId="43101692" w14:textId="77777777" w:rsidR="00D61877" w:rsidRDefault="006B524F">
            <w:pPr>
              <w:spacing w:after="0" w:line="240" w:lineRule="auto"/>
              <w:ind w:firstLine="0"/>
              <w:jc w:val="left"/>
            </w:pPr>
            <w:r>
              <w:rPr>
                <w:sz w:val="20"/>
              </w:rPr>
              <w:t>Thời hạn theo ngày.</w:t>
            </w:r>
          </w:p>
        </w:tc>
      </w:tr>
      <w:tr w:rsidR="00D61877" w14:paraId="5471068E" w14:textId="77777777">
        <w:trPr>
          <w:jc w:val="center"/>
        </w:trPr>
        <w:tc>
          <w:tcPr>
            <w:tcW w:w="1474" w:type="dxa"/>
            <w:shd w:val="clear" w:color="auto" w:fill="F2F2F2"/>
            <w:vAlign w:val="center"/>
          </w:tcPr>
          <w:p w14:paraId="0DFA1BED" w14:textId="77777777" w:rsidR="00D61877" w:rsidRDefault="006B524F">
            <w:pPr>
              <w:spacing w:after="0" w:line="240" w:lineRule="auto"/>
              <w:ind w:firstLine="0"/>
              <w:jc w:val="left"/>
            </w:pPr>
            <w:r>
              <w:rPr>
                <w:sz w:val="20"/>
              </w:rPr>
              <w:t>Price</w:t>
            </w:r>
          </w:p>
        </w:tc>
        <w:tc>
          <w:tcPr>
            <w:tcW w:w="1531" w:type="dxa"/>
            <w:shd w:val="clear" w:color="auto" w:fill="F2F2F2"/>
            <w:vAlign w:val="center"/>
          </w:tcPr>
          <w:p w14:paraId="4F0E06F3" w14:textId="77777777" w:rsidR="00D61877" w:rsidRDefault="006B524F">
            <w:pPr>
              <w:spacing w:after="0" w:line="240" w:lineRule="auto"/>
              <w:ind w:firstLine="0"/>
              <w:jc w:val="left"/>
            </w:pPr>
            <w:r>
              <w:rPr>
                <w:sz w:val="20"/>
              </w:rPr>
              <w:t>decimal(18,2)</w:t>
            </w:r>
          </w:p>
        </w:tc>
        <w:tc>
          <w:tcPr>
            <w:tcW w:w="1587" w:type="dxa"/>
            <w:shd w:val="clear" w:color="auto" w:fill="F2F2F2"/>
            <w:vAlign w:val="center"/>
          </w:tcPr>
          <w:p w14:paraId="682D666D" w14:textId="77777777" w:rsidR="00D61877" w:rsidRDefault="006B524F">
            <w:pPr>
              <w:spacing w:after="0" w:line="240" w:lineRule="auto"/>
              <w:ind w:firstLine="0"/>
              <w:jc w:val="left"/>
            </w:pPr>
            <w:r>
              <w:rPr>
                <w:sz w:val="20"/>
              </w:rPr>
              <w:t>Không</w:t>
            </w:r>
          </w:p>
        </w:tc>
        <w:tc>
          <w:tcPr>
            <w:tcW w:w="2324" w:type="dxa"/>
            <w:shd w:val="clear" w:color="auto" w:fill="F2F2F2"/>
            <w:vAlign w:val="center"/>
          </w:tcPr>
          <w:p w14:paraId="30BF4EBF" w14:textId="77777777" w:rsidR="00D61877" w:rsidRDefault="006B524F">
            <w:pPr>
              <w:spacing w:after="0" w:line="240" w:lineRule="auto"/>
              <w:ind w:firstLine="0"/>
              <w:jc w:val="left"/>
            </w:pPr>
            <w:r>
              <w:rPr>
                <w:sz w:val="20"/>
              </w:rPr>
              <w:t>CHECK ≥ 0</w:t>
            </w:r>
          </w:p>
        </w:tc>
        <w:tc>
          <w:tcPr>
            <w:tcW w:w="2438" w:type="dxa"/>
            <w:shd w:val="clear" w:color="auto" w:fill="F2F2F2"/>
            <w:vAlign w:val="center"/>
          </w:tcPr>
          <w:p w14:paraId="363CC57C" w14:textId="77777777" w:rsidR="00D61877" w:rsidRDefault="006B524F">
            <w:pPr>
              <w:spacing w:after="0" w:line="240" w:lineRule="auto"/>
              <w:ind w:firstLine="0"/>
              <w:jc w:val="left"/>
            </w:pPr>
            <w:r>
              <w:rPr>
                <w:sz w:val="20"/>
              </w:rPr>
              <w:t>Giá hiện hành.</w:t>
            </w:r>
          </w:p>
        </w:tc>
      </w:tr>
      <w:tr w:rsidR="00D61877" w14:paraId="59EA4329" w14:textId="77777777">
        <w:trPr>
          <w:jc w:val="center"/>
        </w:trPr>
        <w:tc>
          <w:tcPr>
            <w:tcW w:w="1474" w:type="dxa"/>
            <w:vAlign w:val="center"/>
          </w:tcPr>
          <w:p w14:paraId="0F154DA1" w14:textId="77777777" w:rsidR="00D61877" w:rsidRDefault="006B524F">
            <w:pPr>
              <w:spacing w:after="0" w:line="240" w:lineRule="auto"/>
              <w:ind w:firstLine="0"/>
              <w:jc w:val="left"/>
            </w:pPr>
            <w:r>
              <w:rPr>
                <w:sz w:val="20"/>
              </w:rPr>
              <w:t>MaxCheckInsPerDay</w:t>
            </w:r>
          </w:p>
        </w:tc>
        <w:tc>
          <w:tcPr>
            <w:tcW w:w="1531" w:type="dxa"/>
            <w:vAlign w:val="center"/>
          </w:tcPr>
          <w:p w14:paraId="3F4FDD60" w14:textId="77777777" w:rsidR="00D61877" w:rsidRDefault="006B524F">
            <w:pPr>
              <w:spacing w:after="0" w:line="240" w:lineRule="auto"/>
              <w:ind w:firstLine="0"/>
              <w:jc w:val="left"/>
            </w:pPr>
            <w:r>
              <w:rPr>
                <w:sz w:val="20"/>
              </w:rPr>
              <w:t>tinyint</w:t>
            </w:r>
          </w:p>
        </w:tc>
        <w:tc>
          <w:tcPr>
            <w:tcW w:w="1587" w:type="dxa"/>
            <w:vAlign w:val="center"/>
          </w:tcPr>
          <w:p w14:paraId="75EC7514" w14:textId="77777777" w:rsidR="00D61877" w:rsidRDefault="006B524F">
            <w:pPr>
              <w:spacing w:after="0" w:line="240" w:lineRule="auto"/>
              <w:ind w:firstLine="0"/>
              <w:jc w:val="left"/>
            </w:pPr>
            <w:r>
              <w:rPr>
                <w:sz w:val="20"/>
              </w:rPr>
              <w:t>Không; 1</w:t>
            </w:r>
          </w:p>
        </w:tc>
        <w:tc>
          <w:tcPr>
            <w:tcW w:w="2324" w:type="dxa"/>
            <w:vAlign w:val="center"/>
          </w:tcPr>
          <w:p w14:paraId="0B546BDE" w14:textId="77777777" w:rsidR="00D61877" w:rsidRDefault="006B524F">
            <w:pPr>
              <w:spacing w:after="0" w:line="240" w:lineRule="auto"/>
              <w:ind w:firstLine="0"/>
              <w:jc w:val="left"/>
            </w:pPr>
            <w:r>
              <w:rPr>
                <w:sz w:val="20"/>
              </w:rPr>
              <w:t>CHECK 1–10</w:t>
            </w:r>
          </w:p>
        </w:tc>
        <w:tc>
          <w:tcPr>
            <w:tcW w:w="2438" w:type="dxa"/>
            <w:vAlign w:val="center"/>
          </w:tcPr>
          <w:p w14:paraId="40BAD0D5" w14:textId="77777777" w:rsidR="00D61877" w:rsidRDefault="006B524F">
            <w:pPr>
              <w:spacing w:after="0" w:line="240" w:lineRule="auto"/>
              <w:ind w:firstLine="0"/>
              <w:jc w:val="left"/>
            </w:pPr>
            <w:r>
              <w:rPr>
                <w:sz w:val="20"/>
              </w:rPr>
              <w:t>Giới hạn lượt vào trong ngày.</w:t>
            </w:r>
          </w:p>
        </w:tc>
      </w:tr>
      <w:tr w:rsidR="00D61877" w14:paraId="6087B53B" w14:textId="77777777">
        <w:trPr>
          <w:jc w:val="center"/>
        </w:trPr>
        <w:tc>
          <w:tcPr>
            <w:tcW w:w="1474" w:type="dxa"/>
            <w:shd w:val="clear" w:color="auto" w:fill="F2F2F2"/>
            <w:vAlign w:val="center"/>
          </w:tcPr>
          <w:p w14:paraId="0B1F5630" w14:textId="77777777" w:rsidR="00D61877" w:rsidRDefault="006B524F">
            <w:pPr>
              <w:spacing w:after="0" w:line="240" w:lineRule="auto"/>
              <w:ind w:firstLine="0"/>
              <w:jc w:val="left"/>
            </w:pPr>
            <w:r>
              <w:rPr>
                <w:sz w:val="20"/>
              </w:rPr>
              <w:t>AllowsClasses</w:t>
            </w:r>
          </w:p>
        </w:tc>
        <w:tc>
          <w:tcPr>
            <w:tcW w:w="1531" w:type="dxa"/>
            <w:shd w:val="clear" w:color="auto" w:fill="F2F2F2"/>
            <w:vAlign w:val="center"/>
          </w:tcPr>
          <w:p w14:paraId="4C3A1E31" w14:textId="77777777" w:rsidR="00D61877" w:rsidRDefault="006B524F">
            <w:pPr>
              <w:spacing w:after="0" w:line="240" w:lineRule="auto"/>
              <w:ind w:firstLine="0"/>
              <w:jc w:val="left"/>
            </w:pPr>
            <w:r>
              <w:rPr>
                <w:sz w:val="20"/>
              </w:rPr>
              <w:t>bit</w:t>
            </w:r>
          </w:p>
        </w:tc>
        <w:tc>
          <w:tcPr>
            <w:tcW w:w="1587" w:type="dxa"/>
            <w:shd w:val="clear" w:color="auto" w:fill="F2F2F2"/>
            <w:vAlign w:val="center"/>
          </w:tcPr>
          <w:p w14:paraId="6CA524D3" w14:textId="77777777" w:rsidR="00D61877" w:rsidRDefault="006B524F">
            <w:pPr>
              <w:spacing w:after="0" w:line="240" w:lineRule="auto"/>
              <w:ind w:firstLine="0"/>
              <w:jc w:val="left"/>
            </w:pPr>
            <w:r>
              <w:rPr>
                <w:sz w:val="20"/>
              </w:rPr>
              <w:t>Không; 1</w:t>
            </w:r>
          </w:p>
        </w:tc>
        <w:tc>
          <w:tcPr>
            <w:tcW w:w="2324" w:type="dxa"/>
            <w:shd w:val="clear" w:color="auto" w:fill="F2F2F2"/>
            <w:vAlign w:val="center"/>
          </w:tcPr>
          <w:p w14:paraId="1682A97E" w14:textId="77777777" w:rsidR="00D61877" w:rsidRDefault="00D61877">
            <w:pPr>
              <w:spacing w:after="0" w:line="240" w:lineRule="auto"/>
              <w:ind w:firstLine="0"/>
              <w:jc w:val="left"/>
            </w:pPr>
          </w:p>
        </w:tc>
        <w:tc>
          <w:tcPr>
            <w:tcW w:w="2438" w:type="dxa"/>
            <w:shd w:val="clear" w:color="auto" w:fill="F2F2F2"/>
            <w:vAlign w:val="center"/>
          </w:tcPr>
          <w:p w14:paraId="2DACFD8C" w14:textId="77777777" w:rsidR="00D61877" w:rsidRDefault="006B524F">
            <w:pPr>
              <w:spacing w:after="0" w:line="240" w:lineRule="auto"/>
              <w:ind w:firstLine="0"/>
              <w:jc w:val="left"/>
            </w:pPr>
            <w:r>
              <w:rPr>
                <w:sz w:val="20"/>
              </w:rPr>
              <w:t>Có quyền tham gia lớp hay không.</w:t>
            </w:r>
          </w:p>
        </w:tc>
      </w:tr>
      <w:tr w:rsidR="00D61877" w14:paraId="410C2D59" w14:textId="77777777">
        <w:trPr>
          <w:jc w:val="center"/>
        </w:trPr>
        <w:tc>
          <w:tcPr>
            <w:tcW w:w="1474" w:type="dxa"/>
            <w:vAlign w:val="center"/>
          </w:tcPr>
          <w:p w14:paraId="51407C50" w14:textId="77777777" w:rsidR="00D61877" w:rsidRDefault="006B524F">
            <w:pPr>
              <w:spacing w:after="0" w:line="240" w:lineRule="auto"/>
              <w:ind w:firstLine="0"/>
              <w:jc w:val="left"/>
            </w:pPr>
            <w:r>
              <w:rPr>
                <w:sz w:val="20"/>
              </w:rPr>
              <w:t>IsActive</w:t>
            </w:r>
          </w:p>
        </w:tc>
        <w:tc>
          <w:tcPr>
            <w:tcW w:w="1531" w:type="dxa"/>
            <w:vAlign w:val="center"/>
          </w:tcPr>
          <w:p w14:paraId="31EDE7C6" w14:textId="77777777" w:rsidR="00D61877" w:rsidRDefault="006B524F">
            <w:pPr>
              <w:spacing w:after="0" w:line="240" w:lineRule="auto"/>
              <w:ind w:firstLine="0"/>
              <w:jc w:val="left"/>
            </w:pPr>
            <w:r>
              <w:rPr>
                <w:sz w:val="20"/>
              </w:rPr>
              <w:t>bit</w:t>
            </w:r>
          </w:p>
        </w:tc>
        <w:tc>
          <w:tcPr>
            <w:tcW w:w="1587" w:type="dxa"/>
            <w:vAlign w:val="center"/>
          </w:tcPr>
          <w:p w14:paraId="0EE16130" w14:textId="77777777" w:rsidR="00D61877" w:rsidRDefault="006B524F">
            <w:pPr>
              <w:spacing w:after="0" w:line="240" w:lineRule="auto"/>
              <w:ind w:firstLine="0"/>
              <w:jc w:val="left"/>
            </w:pPr>
            <w:r>
              <w:rPr>
                <w:sz w:val="20"/>
              </w:rPr>
              <w:t>Không; 1</w:t>
            </w:r>
          </w:p>
        </w:tc>
        <w:tc>
          <w:tcPr>
            <w:tcW w:w="2324" w:type="dxa"/>
            <w:vAlign w:val="center"/>
          </w:tcPr>
          <w:p w14:paraId="775A2223" w14:textId="77777777" w:rsidR="00D61877" w:rsidRDefault="00D61877">
            <w:pPr>
              <w:spacing w:after="0" w:line="240" w:lineRule="auto"/>
              <w:ind w:firstLine="0"/>
              <w:jc w:val="left"/>
            </w:pPr>
          </w:p>
        </w:tc>
        <w:tc>
          <w:tcPr>
            <w:tcW w:w="2438" w:type="dxa"/>
            <w:vAlign w:val="center"/>
          </w:tcPr>
          <w:p w14:paraId="57DC7F4A" w14:textId="77777777" w:rsidR="00D61877" w:rsidRDefault="006B524F">
            <w:pPr>
              <w:spacing w:after="0" w:line="240" w:lineRule="auto"/>
              <w:ind w:firstLine="0"/>
              <w:jc w:val="left"/>
            </w:pPr>
            <w:r>
              <w:rPr>
                <w:sz w:val="20"/>
              </w:rPr>
              <w:t>Trạng thái kinh doanh.</w:t>
            </w:r>
          </w:p>
        </w:tc>
      </w:tr>
      <w:tr w:rsidR="00D61877" w14:paraId="4B69CDEB" w14:textId="77777777">
        <w:trPr>
          <w:jc w:val="center"/>
        </w:trPr>
        <w:tc>
          <w:tcPr>
            <w:tcW w:w="1474" w:type="dxa"/>
            <w:shd w:val="clear" w:color="auto" w:fill="F2F2F2"/>
            <w:vAlign w:val="center"/>
          </w:tcPr>
          <w:p w14:paraId="0B3485A7" w14:textId="77777777" w:rsidR="00D61877" w:rsidRDefault="006B524F">
            <w:pPr>
              <w:spacing w:after="0" w:line="240" w:lineRule="auto"/>
              <w:ind w:firstLine="0"/>
              <w:jc w:val="left"/>
            </w:pPr>
            <w:r>
              <w:rPr>
                <w:sz w:val="20"/>
              </w:rPr>
              <w:t>CreatedAt; UpdatedAt</w:t>
            </w:r>
          </w:p>
        </w:tc>
        <w:tc>
          <w:tcPr>
            <w:tcW w:w="1531" w:type="dxa"/>
            <w:shd w:val="clear" w:color="auto" w:fill="F2F2F2"/>
            <w:vAlign w:val="center"/>
          </w:tcPr>
          <w:p w14:paraId="78F814BB" w14:textId="77777777" w:rsidR="00D61877" w:rsidRDefault="006B524F">
            <w:pPr>
              <w:spacing w:after="0" w:line="240" w:lineRule="auto"/>
              <w:ind w:firstLine="0"/>
              <w:jc w:val="left"/>
            </w:pPr>
            <w:r>
              <w:rPr>
                <w:sz w:val="20"/>
              </w:rPr>
              <w:t>datetime2(0)</w:t>
            </w:r>
          </w:p>
        </w:tc>
        <w:tc>
          <w:tcPr>
            <w:tcW w:w="1587" w:type="dxa"/>
            <w:shd w:val="clear" w:color="auto" w:fill="F2F2F2"/>
            <w:vAlign w:val="center"/>
          </w:tcPr>
          <w:p w14:paraId="60404B8F" w14:textId="77777777" w:rsidR="00D61877" w:rsidRDefault="006B524F">
            <w:pPr>
              <w:spacing w:after="0" w:line="240" w:lineRule="auto"/>
              <w:ind w:firstLine="0"/>
              <w:jc w:val="left"/>
            </w:pPr>
            <w:r>
              <w:rPr>
                <w:sz w:val="20"/>
              </w:rPr>
              <w:t>Không; UTC</w:t>
            </w:r>
          </w:p>
        </w:tc>
        <w:tc>
          <w:tcPr>
            <w:tcW w:w="2324" w:type="dxa"/>
            <w:shd w:val="clear" w:color="auto" w:fill="F2F2F2"/>
            <w:vAlign w:val="center"/>
          </w:tcPr>
          <w:p w14:paraId="1D9F9015" w14:textId="77777777" w:rsidR="00D61877" w:rsidRDefault="006B524F">
            <w:pPr>
              <w:spacing w:after="0" w:line="240" w:lineRule="auto"/>
              <w:ind w:firstLine="0"/>
              <w:jc w:val="left"/>
            </w:pPr>
            <w:r>
              <w:rPr>
                <w:sz w:val="20"/>
              </w:rPr>
              <w:t>DEFAULT</w:t>
            </w:r>
          </w:p>
        </w:tc>
        <w:tc>
          <w:tcPr>
            <w:tcW w:w="2438" w:type="dxa"/>
            <w:shd w:val="clear" w:color="auto" w:fill="F2F2F2"/>
            <w:vAlign w:val="center"/>
          </w:tcPr>
          <w:p w14:paraId="0D673506" w14:textId="77777777" w:rsidR="00D61877" w:rsidRDefault="006B524F">
            <w:pPr>
              <w:spacing w:after="0" w:line="240" w:lineRule="auto"/>
              <w:ind w:firstLine="0"/>
              <w:jc w:val="left"/>
            </w:pPr>
            <w:r>
              <w:rPr>
                <w:sz w:val="20"/>
              </w:rPr>
              <w:t>Mốc audit.</w:t>
            </w:r>
          </w:p>
        </w:tc>
      </w:tr>
      <w:tr w:rsidR="00D61877" w14:paraId="48524865" w14:textId="77777777">
        <w:trPr>
          <w:jc w:val="center"/>
        </w:trPr>
        <w:tc>
          <w:tcPr>
            <w:tcW w:w="1474" w:type="dxa"/>
            <w:vAlign w:val="center"/>
          </w:tcPr>
          <w:p w14:paraId="350D86B1" w14:textId="77777777" w:rsidR="00D61877" w:rsidRDefault="006B524F">
            <w:pPr>
              <w:spacing w:after="0" w:line="240" w:lineRule="auto"/>
              <w:ind w:firstLine="0"/>
              <w:jc w:val="left"/>
            </w:pPr>
            <w:r>
              <w:rPr>
                <w:sz w:val="20"/>
              </w:rPr>
              <w:t>RowVersion</w:t>
            </w:r>
          </w:p>
        </w:tc>
        <w:tc>
          <w:tcPr>
            <w:tcW w:w="1531" w:type="dxa"/>
            <w:vAlign w:val="center"/>
          </w:tcPr>
          <w:p w14:paraId="62F4F15E" w14:textId="77777777" w:rsidR="00D61877" w:rsidRDefault="006B524F">
            <w:pPr>
              <w:spacing w:after="0" w:line="240" w:lineRule="auto"/>
              <w:ind w:firstLine="0"/>
              <w:jc w:val="left"/>
            </w:pPr>
            <w:r>
              <w:rPr>
                <w:sz w:val="20"/>
              </w:rPr>
              <w:t>rowversion</w:t>
            </w:r>
          </w:p>
        </w:tc>
        <w:tc>
          <w:tcPr>
            <w:tcW w:w="1587" w:type="dxa"/>
            <w:vAlign w:val="center"/>
          </w:tcPr>
          <w:p w14:paraId="69DC7E69" w14:textId="77777777" w:rsidR="00D61877" w:rsidRDefault="006B524F">
            <w:pPr>
              <w:spacing w:after="0" w:line="240" w:lineRule="auto"/>
              <w:ind w:firstLine="0"/>
              <w:jc w:val="left"/>
            </w:pPr>
            <w:r>
              <w:rPr>
                <w:sz w:val="20"/>
              </w:rPr>
              <w:t>Không</w:t>
            </w:r>
          </w:p>
        </w:tc>
        <w:tc>
          <w:tcPr>
            <w:tcW w:w="2324" w:type="dxa"/>
            <w:vAlign w:val="center"/>
          </w:tcPr>
          <w:p w14:paraId="4AEA6520" w14:textId="77777777" w:rsidR="00D61877" w:rsidRDefault="00D61877">
            <w:pPr>
              <w:spacing w:after="0" w:line="240" w:lineRule="auto"/>
              <w:ind w:firstLine="0"/>
              <w:jc w:val="left"/>
            </w:pPr>
          </w:p>
        </w:tc>
        <w:tc>
          <w:tcPr>
            <w:tcW w:w="2438" w:type="dxa"/>
            <w:vAlign w:val="center"/>
          </w:tcPr>
          <w:p w14:paraId="1D365472" w14:textId="77777777" w:rsidR="00D61877" w:rsidRDefault="006B524F">
            <w:pPr>
              <w:spacing w:after="0" w:line="240" w:lineRule="auto"/>
              <w:ind w:firstLine="0"/>
              <w:jc w:val="left"/>
            </w:pPr>
            <w:r>
              <w:rPr>
                <w:sz w:val="20"/>
              </w:rPr>
              <w:t>Phiên bản dòng.</w:t>
            </w:r>
          </w:p>
        </w:tc>
      </w:tr>
    </w:tbl>
    <w:p w14:paraId="17B02043" w14:textId="77777777" w:rsidR="00D61877" w:rsidRDefault="00D61877">
      <w:pPr>
        <w:spacing w:after="0"/>
      </w:pPr>
    </w:p>
    <w:p w14:paraId="5AD26E73" w14:textId="77777777" w:rsidR="00D61877" w:rsidRDefault="006B524F">
      <w:pPr>
        <w:pStyle w:val="Heading3"/>
      </w:pPr>
      <w:bookmarkStart w:id="31" w:name="_Toc242622298"/>
      <w:r>
        <w:t>2.5.6. B</w:t>
      </w:r>
      <w:r>
        <w:t>ả</w:t>
      </w:r>
      <w:r>
        <w:t>ng DangKyGoi</w:t>
      </w:r>
      <w:bookmarkEnd w:id="31"/>
    </w:p>
    <w:p w14:paraId="55E40FE3" w14:textId="77777777" w:rsidR="00D61877" w:rsidRDefault="006B524F">
      <w:r>
        <w:t>Giao dịch mua gói và khoảng hiệu lực của quyền thành viên.</w:t>
      </w:r>
    </w:p>
    <w:p w14:paraId="294256B3" w14:textId="77777777" w:rsidR="00D61877" w:rsidRDefault="006B524F">
      <w:pPr>
        <w:pStyle w:val="TableCaption"/>
      </w:pPr>
      <w:bookmarkStart w:id="32" w:name="_Toc242622374"/>
      <w:r>
        <w:t>Bảng 2.7. Cấu trúc bảng DangKyGoi</w:t>
      </w:r>
      <w:bookmarkEnd w:id="32"/>
    </w:p>
    <w:tbl>
      <w:tblPr>
        <w:tblStyle w:val="TableGrid"/>
        <w:tblW w:w="0" w:type="auto"/>
        <w:jc w:val="center"/>
        <w:tblLayout w:type="fixed"/>
        <w:tblLook w:val="04A0" w:firstRow="1" w:lastRow="0" w:firstColumn="1" w:lastColumn="0" w:noHBand="0" w:noVBand="1"/>
      </w:tblPr>
      <w:tblGrid>
        <w:gridCol w:w="1474"/>
        <w:gridCol w:w="1531"/>
        <w:gridCol w:w="1587"/>
        <w:gridCol w:w="2324"/>
        <w:gridCol w:w="2438"/>
      </w:tblGrid>
      <w:tr w:rsidR="00D61877" w14:paraId="1C04B444" w14:textId="77777777">
        <w:trPr>
          <w:tblHeader/>
          <w:jc w:val="center"/>
        </w:trPr>
        <w:tc>
          <w:tcPr>
            <w:tcW w:w="1474" w:type="dxa"/>
            <w:shd w:val="clear" w:color="auto" w:fill="D9D9D9"/>
            <w:vAlign w:val="center"/>
          </w:tcPr>
          <w:p w14:paraId="7104E5B2" w14:textId="77777777" w:rsidR="00D61877" w:rsidRDefault="006B524F">
            <w:pPr>
              <w:spacing w:after="0" w:line="240" w:lineRule="auto"/>
              <w:ind w:firstLine="0"/>
              <w:jc w:val="center"/>
            </w:pPr>
            <w:r>
              <w:rPr>
                <w:b/>
                <w:sz w:val="20"/>
              </w:rPr>
              <w:t>Tên cột</w:t>
            </w:r>
          </w:p>
        </w:tc>
        <w:tc>
          <w:tcPr>
            <w:tcW w:w="1531" w:type="dxa"/>
            <w:shd w:val="clear" w:color="auto" w:fill="D9D9D9"/>
            <w:vAlign w:val="center"/>
          </w:tcPr>
          <w:p w14:paraId="63ECC13E" w14:textId="77777777" w:rsidR="00D61877" w:rsidRDefault="006B524F">
            <w:pPr>
              <w:spacing w:after="0" w:line="240" w:lineRule="auto"/>
              <w:ind w:firstLine="0"/>
              <w:jc w:val="center"/>
            </w:pPr>
            <w:r>
              <w:rPr>
                <w:b/>
                <w:sz w:val="20"/>
              </w:rPr>
              <w:t>Kiểu dữ liệu</w:t>
            </w:r>
          </w:p>
        </w:tc>
        <w:tc>
          <w:tcPr>
            <w:tcW w:w="1587" w:type="dxa"/>
            <w:shd w:val="clear" w:color="auto" w:fill="D9D9D9"/>
            <w:vAlign w:val="center"/>
          </w:tcPr>
          <w:p w14:paraId="0CBE50CD" w14:textId="77777777" w:rsidR="00D61877" w:rsidRDefault="006B524F">
            <w:pPr>
              <w:spacing w:after="0" w:line="240" w:lineRule="auto"/>
              <w:ind w:firstLine="0"/>
              <w:jc w:val="center"/>
            </w:pPr>
            <w:r>
              <w:rPr>
                <w:b/>
                <w:sz w:val="20"/>
              </w:rPr>
              <w:t>Null/Mặc định</w:t>
            </w:r>
          </w:p>
        </w:tc>
        <w:tc>
          <w:tcPr>
            <w:tcW w:w="2324" w:type="dxa"/>
            <w:shd w:val="clear" w:color="auto" w:fill="D9D9D9"/>
            <w:vAlign w:val="center"/>
          </w:tcPr>
          <w:p w14:paraId="7C2E83D0" w14:textId="77777777" w:rsidR="00D61877" w:rsidRDefault="006B524F">
            <w:pPr>
              <w:spacing w:after="0" w:line="240" w:lineRule="auto"/>
              <w:ind w:firstLine="0"/>
              <w:jc w:val="center"/>
            </w:pPr>
            <w:r>
              <w:rPr>
                <w:b/>
                <w:sz w:val="20"/>
              </w:rPr>
              <w:t>Ràng buộc</w:t>
            </w:r>
          </w:p>
        </w:tc>
        <w:tc>
          <w:tcPr>
            <w:tcW w:w="2438" w:type="dxa"/>
            <w:shd w:val="clear" w:color="auto" w:fill="D9D9D9"/>
            <w:vAlign w:val="center"/>
          </w:tcPr>
          <w:p w14:paraId="1F83BD5F" w14:textId="77777777" w:rsidR="00D61877" w:rsidRDefault="006B524F">
            <w:pPr>
              <w:spacing w:after="0" w:line="240" w:lineRule="auto"/>
              <w:ind w:firstLine="0"/>
              <w:jc w:val="center"/>
            </w:pPr>
            <w:r>
              <w:rPr>
                <w:b/>
                <w:sz w:val="20"/>
              </w:rPr>
              <w:t>Ý nghĩa</w:t>
            </w:r>
          </w:p>
        </w:tc>
      </w:tr>
      <w:tr w:rsidR="00D61877" w14:paraId="40D21161" w14:textId="77777777">
        <w:trPr>
          <w:jc w:val="center"/>
        </w:trPr>
        <w:tc>
          <w:tcPr>
            <w:tcW w:w="1474" w:type="dxa"/>
            <w:vAlign w:val="center"/>
          </w:tcPr>
          <w:p w14:paraId="7B844481" w14:textId="77777777" w:rsidR="00D61877" w:rsidRDefault="006B524F">
            <w:pPr>
              <w:spacing w:after="0" w:line="240" w:lineRule="auto"/>
              <w:ind w:firstLine="0"/>
              <w:jc w:val="left"/>
            </w:pPr>
            <w:r>
              <w:rPr>
                <w:sz w:val="20"/>
              </w:rPr>
              <w:t>MembershipId</w:t>
            </w:r>
          </w:p>
        </w:tc>
        <w:tc>
          <w:tcPr>
            <w:tcW w:w="1531" w:type="dxa"/>
            <w:vAlign w:val="center"/>
          </w:tcPr>
          <w:p w14:paraId="1C4504B9" w14:textId="77777777" w:rsidR="00D61877" w:rsidRDefault="006B524F">
            <w:pPr>
              <w:spacing w:after="0" w:line="240" w:lineRule="auto"/>
              <w:ind w:firstLine="0"/>
              <w:jc w:val="left"/>
            </w:pPr>
            <w:r>
              <w:rPr>
                <w:sz w:val="20"/>
              </w:rPr>
              <w:t>bigint IDENTITY</w:t>
            </w:r>
          </w:p>
        </w:tc>
        <w:tc>
          <w:tcPr>
            <w:tcW w:w="1587" w:type="dxa"/>
            <w:vAlign w:val="center"/>
          </w:tcPr>
          <w:p w14:paraId="1ED2EA6D" w14:textId="77777777" w:rsidR="00D61877" w:rsidRDefault="006B524F">
            <w:pPr>
              <w:spacing w:after="0" w:line="240" w:lineRule="auto"/>
              <w:ind w:firstLine="0"/>
              <w:jc w:val="left"/>
            </w:pPr>
            <w:r>
              <w:rPr>
                <w:sz w:val="20"/>
              </w:rPr>
              <w:t>Không</w:t>
            </w:r>
          </w:p>
        </w:tc>
        <w:tc>
          <w:tcPr>
            <w:tcW w:w="2324" w:type="dxa"/>
            <w:vAlign w:val="center"/>
          </w:tcPr>
          <w:p w14:paraId="1C781A70" w14:textId="77777777" w:rsidR="00D61877" w:rsidRDefault="006B524F">
            <w:pPr>
              <w:spacing w:after="0" w:line="240" w:lineRule="auto"/>
              <w:ind w:firstLine="0"/>
              <w:jc w:val="left"/>
            </w:pPr>
            <w:r>
              <w:rPr>
                <w:sz w:val="20"/>
              </w:rPr>
              <w:t>PK</w:t>
            </w:r>
          </w:p>
        </w:tc>
        <w:tc>
          <w:tcPr>
            <w:tcW w:w="2438" w:type="dxa"/>
            <w:vAlign w:val="center"/>
          </w:tcPr>
          <w:p w14:paraId="469AEF10" w14:textId="77777777" w:rsidR="00D61877" w:rsidRDefault="006B524F">
            <w:pPr>
              <w:spacing w:after="0" w:line="240" w:lineRule="auto"/>
              <w:ind w:firstLine="0"/>
              <w:jc w:val="left"/>
            </w:pPr>
            <w:r>
              <w:rPr>
                <w:sz w:val="20"/>
              </w:rPr>
              <w:t>Khóa đăng ký.</w:t>
            </w:r>
          </w:p>
        </w:tc>
      </w:tr>
      <w:tr w:rsidR="00D61877" w14:paraId="47E0C801" w14:textId="77777777">
        <w:trPr>
          <w:jc w:val="center"/>
        </w:trPr>
        <w:tc>
          <w:tcPr>
            <w:tcW w:w="1474" w:type="dxa"/>
            <w:shd w:val="clear" w:color="auto" w:fill="F2F2F2"/>
            <w:vAlign w:val="center"/>
          </w:tcPr>
          <w:p w14:paraId="55F1848A" w14:textId="77777777" w:rsidR="00D61877" w:rsidRDefault="006B524F">
            <w:pPr>
              <w:spacing w:after="0" w:line="240" w:lineRule="auto"/>
              <w:ind w:firstLine="0"/>
              <w:jc w:val="left"/>
            </w:pPr>
            <w:r>
              <w:rPr>
                <w:sz w:val="20"/>
              </w:rPr>
              <w:t>MemberId</w:t>
            </w:r>
          </w:p>
        </w:tc>
        <w:tc>
          <w:tcPr>
            <w:tcW w:w="1531" w:type="dxa"/>
            <w:shd w:val="clear" w:color="auto" w:fill="F2F2F2"/>
            <w:vAlign w:val="center"/>
          </w:tcPr>
          <w:p w14:paraId="2D7674DB" w14:textId="77777777" w:rsidR="00D61877" w:rsidRDefault="006B524F">
            <w:pPr>
              <w:spacing w:after="0" w:line="240" w:lineRule="auto"/>
              <w:ind w:firstLine="0"/>
              <w:jc w:val="left"/>
            </w:pPr>
            <w:r>
              <w:rPr>
                <w:sz w:val="20"/>
              </w:rPr>
              <w:t>int</w:t>
            </w:r>
          </w:p>
        </w:tc>
        <w:tc>
          <w:tcPr>
            <w:tcW w:w="1587" w:type="dxa"/>
            <w:shd w:val="clear" w:color="auto" w:fill="F2F2F2"/>
            <w:vAlign w:val="center"/>
          </w:tcPr>
          <w:p w14:paraId="346DBD6A" w14:textId="77777777" w:rsidR="00D61877" w:rsidRDefault="006B524F">
            <w:pPr>
              <w:spacing w:after="0" w:line="240" w:lineRule="auto"/>
              <w:ind w:firstLine="0"/>
              <w:jc w:val="left"/>
            </w:pPr>
            <w:r>
              <w:rPr>
                <w:sz w:val="20"/>
              </w:rPr>
              <w:t>Không</w:t>
            </w:r>
          </w:p>
        </w:tc>
        <w:tc>
          <w:tcPr>
            <w:tcW w:w="2324" w:type="dxa"/>
            <w:shd w:val="clear" w:color="auto" w:fill="F2F2F2"/>
            <w:vAlign w:val="center"/>
          </w:tcPr>
          <w:p w14:paraId="71086CC3" w14:textId="77777777" w:rsidR="00D61877" w:rsidRDefault="006B524F">
            <w:pPr>
              <w:spacing w:after="0" w:line="240" w:lineRule="auto"/>
              <w:ind w:firstLine="0"/>
              <w:jc w:val="left"/>
            </w:pPr>
            <w:r>
              <w:rPr>
                <w:sz w:val="20"/>
              </w:rPr>
              <w:t>FK → HoiVien</w:t>
            </w:r>
          </w:p>
        </w:tc>
        <w:tc>
          <w:tcPr>
            <w:tcW w:w="2438" w:type="dxa"/>
            <w:shd w:val="clear" w:color="auto" w:fill="F2F2F2"/>
            <w:vAlign w:val="center"/>
          </w:tcPr>
          <w:p w14:paraId="6B416C33" w14:textId="77777777" w:rsidR="00D61877" w:rsidRDefault="006B524F">
            <w:pPr>
              <w:spacing w:after="0" w:line="240" w:lineRule="auto"/>
              <w:ind w:firstLine="0"/>
              <w:jc w:val="left"/>
            </w:pPr>
            <w:r>
              <w:rPr>
                <w:sz w:val="20"/>
              </w:rPr>
              <w:t>Hội viên mua gói.</w:t>
            </w:r>
          </w:p>
        </w:tc>
      </w:tr>
      <w:tr w:rsidR="00D61877" w14:paraId="3A74E456" w14:textId="77777777">
        <w:trPr>
          <w:jc w:val="center"/>
        </w:trPr>
        <w:tc>
          <w:tcPr>
            <w:tcW w:w="1474" w:type="dxa"/>
            <w:vAlign w:val="center"/>
          </w:tcPr>
          <w:p w14:paraId="1565A25C" w14:textId="77777777" w:rsidR="00D61877" w:rsidRDefault="006B524F">
            <w:pPr>
              <w:spacing w:after="0" w:line="240" w:lineRule="auto"/>
              <w:ind w:firstLine="0"/>
              <w:jc w:val="left"/>
            </w:pPr>
            <w:r>
              <w:rPr>
                <w:sz w:val="20"/>
              </w:rPr>
              <w:t>PlanId</w:t>
            </w:r>
          </w:p>
        </w:tc>
        <w:tc>
          <w:tcPr>
            <w:tcW w:w="1531" w:type="dxa"/>
            <w:vAlign w:val="center"/>
          </w:tcPr>
          <w:p w14:paraId="77126EA6" w14:textId="77777777" w:rsidR="00D61877" w:rsidRDefault="006B524F">
            <w:pPr>
              <w:spacing w:after="0" w:line="240" w:lineRule="auto"/>
              <w:ind w:firstLine="0"/>
              <w:jc w:val="left"/>
            </w:pPr>
            <w:r>
              <w:rPr>
                <w:sz w:val="20"/>
              </w:rPr>
              <w:t>int</w:t>
            </w:r>
          </w:p>
        </w:tc>
        <w:tc>
          <w:tcPr>
            <w:tcW w:w="1587" w:type="dxa"/>
            <w:vAlign w:val="center"/>
          </w:tcPr>
          <w:p w14:paraId="192BBE3C" w14:textId="77777777" w:rsidR="00D61877" w:rsidRDefault="006B524F">
            <w:pPr>
              <w:spacing w:after="0" w:line="240" w:lineRule="auto"/>
              <w:ind w:firstLine="0"/>
              <w:jc w:val="left"/>
            </w:pPr>
            <w:r>
              <w:rPr>
                <w:sz w:val="20"/>
              </w:rPr>
              <w:t>Không</w:t>
            </w:r>
          </w:p>
        </w:tc>
        <w:tc>
          <w:tcPr>
            <w:tcW w:w="2324" w:type="dxa"/>
            <w:vAlign w:val="center"/>
          </w:tcPr>
          <w:p w14:paraId="3E2DB4E0" w14:textId="77777777" w:rsidR="00D61877" w:rsidRDefault="006B524F">
            <w:pPr>
              <w:spacing w:after="0" w:line="240" w:lineRule="auto"/>
              <w:ind w:firstLine="0"/>
              <w:jc w:val="left"/>
            </w:pPr>
            <w:r>
              <w:rPr>
                <w:sz w:val="20"/>
              </w:rPr>
              <w:t>FK → GoiTap</w:t>
            </w:r>
          </w:p>
        </w:tc>
        <w:tc>
          <w:tcPr>
            <w:tcW w:w="2438" w:type="dxa"/>
            <w:vAlign w:val="center"/>
          </w:tcPr>
          <w:p w14:paraId="7A80CE3D" w14:textId="77777777" w:rsidR="00D61877" w:rsidRDefault="006B524F">
            <w:pPr>
              <w:spacing w:after="0" w:line="240" w:lineRule="auto"/>
              <w:ind w:firstLine="0"/>
              <w:jc w:val="left"/>
            </w:pPr>
            <w:r>
              <w:rPr>
                <w:sz w:val="20"/>
              </w:rPr>
              <w:t>Gói được mua.</w:t>
            </w:r>
          </w:p>
        </w:tc>
      </w:tr>
      <w:tr w:rsidR="00D61877" w14:paraId="098DA0D4" w14:textId="77777777">
        <w:trPr>
          <w:jc w:val="center"/>
        </w:trPr>
        <w:tc>
          <w:tcPr>
            <w:tcW w:w="1474" w:type="dxa"/>
            <w:shd w:val="clear" w:color="auto" w:fill="F2F2F2"/>
            <w:vAlign w:val="center"/>
          </w:tcPr>
          <w:p w14:paraId="3168798E" w14:textId="77777777" w:rsidR="00D61877" w:rsidRDefault="006B524F">
            <w:pPr>
              <w:spacing w:after="0" w:line="240" w:lineRule="auto"/>
              <w:ind w:firstLine="0"/>
              <w:jc w:val="left"/>
            </w:pPr>
            <w:r>
              <w:rPr>
                <w:sz w:val="20"/>
              </w:rPr>
              <w:t>SoldByEmployeeId</w:t>
            </w:r>
          </w:p>
        </w:tc>
        <w:tc>
          <w:tcPr>
            <w:tcW w:w="1531" w:type="dxa"/>
            <w:shd w:val="clear" w:color="auto" w:fill="F2F2F2"/>
            <w:vAlign w:val="center"/>
          </w:tcPr>
          <w:p w14:paraId="100C0CEA" w14:textId="77777777" w:rsidR="00D61877" w:rsidRDefault="006B524F">
            <w:pPr>
              <w:spacing w:after="0" w:line="240" w:lineRule="auto"/>
              <w:ind w:firstLine="0"/>
              <w:jc w:val="left"/>
            </w:pPr>
            <w:r>
              <w:rPr>
                <w:sz w:val="20"/>
              </w:rPr>
              <w:t>int</w:t>
            </w:r>
          </w:p>
        </w:tc>
        <w:tc>
          <w:tcPr>
            <w:tcW w:w="1587" w:type="dxa"/>
            <w:shd w:val="clear" w:color="auto" w:fill="F2F2F2"/>
            <w:vAlign w:val="center"/>
          </w:tcPr>
          <w:p w14:paraId="395815B2" w14:textId="77777777" w:rsidR="00D61877" w:rsidRDefault="006B524F">
            <w:pPr>
              <w:spacing w:after="0" w:line="240" w:lineRule="auto"/>
              <w:ind w:firstLine="0"/>
              <w:jc w:val="left"/>
            </w:pPr>
            <w:r>
              <w:rPr>
                <w:sz w:val="20"/>
              </w:rPr>
              <w:t>Không</w:t>
            </w:r>
          </w:p>
        </w:tc>
        <w:tc>
          <w:tcPr>
            <w:tcW w:w="2324" w:type="dxa"/>
            <w:shd w:val="clear" w:color="auto" w:fill="F2F2F2"/>
            <w:vAlign w:val="center"/>
          </w:tcPr>
          <w:p w14:paraId="03451958" w14:textId="77777777" w:rsidR="00D61877" w:rsidRDefault="006B524F">
            <w:pPr>
              <w:spacing w:after="0" w:line="240" w:lineRule="auto"/>
              <w:ind w:firstLine="0"/>
              <w:jc w:val="left"/>
            </w:pPr>
            <w:r>
              <w:rPr>
                <w:sz w:val="20"/>
              </w:rPr>
              <w:t>FK → NhanVien</w:t>
            </w:r>
          </w:p>
        </w:tc>
        <w:tc>
          <w:tcPr>
            <w:tcW w:w="2438" w:type="dxa"/>
            <w:shd w:val="clear" w:color="auto" w:fill="F2F2F2"/>
            <w:vAlign w:val="center"/>
          </w:tcPr>
          <w:p w14:paraId="0CEA09FB" w14:textId="77777777" w:rsidR="00D61877" w:rsidRDefault="006B524F">
            <w:pPr>
              <w:spacing w:after="0" w:line="240" w:lineRule="auto"/>
              <w:ind w:firstLine="0"/>
              <w:jc w:val="left"/>
            </w:pPr>
            <w:r>
              <w:rPr>
                <w:sz w:val="20"/>
              </w:rPr>
              <w:t>Nhân viên bán.</w:t>
            </w:r>
          </w:p>
        </w:tc>
      </w:tr>
      <w:tr w:rsidR="00D61877" w14:paraId="2E1FCAB4" w14:textId="77777777">
        <w:trPr>
          <w:jc w:val="center"/>
        </w:trPr>
        <w:tc>
          <w:tcPr>
            <w:tcW w:w="1474" w:type="dxa"/>
            <w:vAlign w:val="center"/>
          </w:tcPr>
          <w:p w14:paraId="195FA9CB" w14:textId="77777777" w:rsidR="00D61877" w:rsidRDefault="006B524F">
            <w:pPr>
              <w:spacing w:after="0" w:line="240" w:lineRule="auto"/>
              <w:ind w:firstLine="0"/>
              <w:jc w:val="left"/>
            </w:pPr>
            <w:r>
              <w:rPr>
                <w:sz w:val="20"/>
              </w:rPr>
              <w:t>StartDate; EndDate</w:t>
            </w:r>
          </w:p>
        </w:tc>
        <w:tc>
          <w:tcPr>
            <w:tcW w:w="1531" w:type="dxa"/>
            <w:vAlign w:val="center"/>
          </w:tcPr>
          <w:p w14:paraId="06019197" w14:textId="77777777" w:rsidR="00D61877" w:rsidRDefault="006B524F">
            <w:pPr>
              <w:spacing w:after="0" w:line="240" w:lineRule="auto"/>
              <w:ind w:firstLine="0"/>
              <w:jc w:val="left"/>
            </w:pPr>
            <w:r>
              <w:rPr>
                <w:sz w:val="20"/>
              </w:rPr>
              <w:t>date</w:t>
            </w:r>
          </w:p>
        </w:tc>
        <w:tc>
          <w:tcPr>
            <w:tcW w:w="1587" w:type="dxa"/>
            <w:vAlign w:val="center"/>
          </w:tcPr>
          <w:p w14:paraId="053B0D53" w14:textId="77777777" w:rsidR="00D61877" w:rsidRDefault="006B524F">
            <w:pPr>
              <w:spacing w:after="0" w:line="240" w:lineRule="auto"/>
              <w:ind w:firstLine="0"/>
              <w:jc w:val="left"/>
            </w:pPr>
            <w:r>
              <w:rPr>
                <w:sz w:val="20"/>
              </w:rPr>
              <w:t>Không</w:t>
            </w:r>
          </w:p>
        </w:tc>
        <w:tc>
          <w:tcPr>
            <w:tcW w:w="2324" w:type="dxa"/>
            <w:vAlign w:val="center"/>
          </w:tcPr>
          <w:p w14:paraId="457AD6DC" w14:textId="77777777" w:rsidR="00D61877" w:rsidRDefault="006B524F">
            <w:pPr>
              <w:spacing w:after="0" w:line="240" w:lineRule="auto"/>
              <w:ind w:firstLine="0"/>
              <w:jc w:val="left"/>
            </w:pPr>
            <w:r>
              <w:rPr>
                <w:sz w:val="20"/>
              </w:rPr>
              <w:t>CHECK EndDate ≥ StartDate</w:t>
            </w:r>
          </w:p>
        </w:tc>
        <w:tc>
          <w:tcPr>
            <w:tcW w:w="2438" w:type="dxa"/>
            <w:vAlign w:val="center"/>
          </w:tcPr>
          <w:p w14:paraId="1491881F" w14:textId="77777777" w:rsidR="00D61877" w:rsidRDefault="006B524F">
            <w:pPr>
              <w:spacing w:after="0" w:line="240" w:lineRule="auto"/>
              <w:ind w:firstLine="0"/>
              <w:jc w:val="left"/>
            </w:pPr>
            <w:r>
              <w:rPr>
                <w:sz w:val="20"/>
              </w:rPr>
              <w:t>Khoảng hiệu lực.</w:t>
            </w:r>
          </w:p>
        </w:tc>
      </w:tr>
      <w:tr w:rsidR="00D61877" w14:paraId="297F3F3F" w14:textId="77777777">
        <w:trPr>
          <w:jc w:val="center"/>
        </w:trPr>
        <w:tc>
          <w:tcPr>
            <w:tcW w:w="1474" w:type="dxa"/>
            <w:shd w:val="clear" w:color="auto" w:fill="F2F2F2"/>
            <w:vAlign w:val="center"/>
          </w:tcPr>
          <w:p w14:paraId="14B03322" w14:textId="77777777" w:rsidR="00D61877" w:rsidRDefault="006B524F">
            <w:pPr>
              <w:spacing w:after="0" w:line="240" w:lineRule="auto"/>
              <w:ind w:firstLine="0"/>
              <w:jc w:val="left"/>
            </w:pPr>
            <w:r>
              <w:rPr>
                <w:sz w:val="20"/>
              </w:rPr>
              <w:t>PriceAtPurchase</w:t>
            </w:r>
          </w:p>
        </w:tc>
        <w:tc>
          <w:tcPr>
            <w:tcW w:w="1531" w:type="dxa"/>
            <w:shd w:val="clear" w:color="auto" w:fill="F2F2F2"/>
            <w:vAlign w:val="center"/>
          </w:tcPr>
          <w:p w14:paraId="46A66DBA" w14:textId="77777777" w:rsidR="00D61877" w:rsidRDefault="006B524F">
            <w:pPr>
              <w:spacing w:after="0" w:line="240" w:lineRule="auto"/>
              <w:ind w:firstLine="0"/>
              <w:jc w:val="left"/>
            </w:pPr>
            <w:r>
              <w:rPr>
                <w:sz w:val="20"/>
              </w:rPr>
              <w:t>decimal(18,2)</w:t>
            </w:r>
          </w:p>
        </w:tc>
        <w:tc>
          <w:tcPr>
            <w:tcW w:w="1587" w:type="dxa"/>
            <w:shd w:val="clear" w:color="auto" w:fill="F2F2F2"/>
            <w:vAlign w:val="center"/>
          </w:tcPr>
          <w:p w14:paraId="79CC5242" w14:textId="77777777" w:rsidR="00D61877" w:rsidRDefault="006B524F">
            <w:pPr>
              <w:spacing w:after="0" w:line="240" w:lineRule="auto"/>
              <w:ind w:firstLine="0"/>
              <w:jc w:val="left"/>
            </w:pPr>
            <w:r>
              <w:rPr>
                <w:sz w:val="20"/>
              </w:rPr>
              <w:t>Không</w:t>
            </w:r>
          </w:p>
        </w:tc>
        <w:tc>
          <w:tcPr>
            <w:tcW w:w="2324" w:type="dxa"/>
            <w:shd w:val="clear" w:color="auto" w:fill="F2F2F2"/>
            <w:vAlign w:val="center"/>
          </w:tcPr>
          <w:p w14:paraId="2E7C9814" w14:textId="77777777" w:rsidR="00D61877" w:rsidRDefault="006B524F">
            <w:pPr>
              <w:spacing w:after="0" w:line="240" w:lineRule="auto"/>
              <w:ind w:firstLine="0"/>
              <w:jc w:val="left"/>
            </w:pPr>
            <w:r>
              <w:rPr>
                <w:sz w:val="20"/>
              </w:rPr>
              <w:t>CHECK ≥ 0</w:t>
            </w:r>
          </w:p>
        </w:tc>
        <w:tc>
          <w:tcPr>
            <w:tcW w:w="2438" w:type="dxa"/>
            <w:shd w:val="clear" w:color="auto" w:fill="F2F2F2"/>
            <w:vAlign w:val="center"/>
          </w:tcPr>
          <w:p w14:paraId="7CE2F288" w14:textId="77777777" w:rsidR="00D61877" w:rsidRDefault="006B524F">
            <w:pPr>
              <w:spacing w:after="0" w:line="240" w:lineRule="auto"/>
              <w:ind w:firstLine="0"/>
              <w:jc w:val="left"/>
            </w:pPr>
            <w:r>
              <w:rPr>
                <w:sz w:val="20"/>
              </w:rPr>
              <w:t>Giá chụp tại thời điểm bán.</w:t>
            </w:r>
          </w:p>
        </w:tc>
      </w:tr>
      <w:tr w:rsidR="00D61877" w14:paraId="7B28D6CE" w14:textId="77777777">
        <w:trPr>
          <w:jc w:val="center"/>
        </w:trPr>
        <w:tc>
          <w:tcPr>
            <w:tcW w:w="1474" w:type="dxa"/>
            <w:vAlign w:val="center"/>
          </w:tcPr>
          <w:p w14:paraId="11AA26D6" w14:textId="77777777" w:rsidR="00D61877" w:rsidRDefault="006B524F">
            <w:pPr>
              <w:spacing w:after="0" w:line="240" w:lineRule="auto"/>
              <w:ind w:firstLine="0"/>
              <w:jc w:val="left"/>
            </w:pPr>
            <w:r>
              <w:rPr>
                <w:sz w:val="20"/>
              </w:rPr>
              <w:t>Status</w:t>
            </w:r>
          </w:p>
        </w:tc>
        <w:tc>
          <w:tcPr>
            <w:tcW w:w="1531" w:type="dxa"/>
            <w:vAlign w:val="center"/>
          </w:tcPr>
          <w:p w14:paraId="47A09624" w14:textId="77777777" w:rsidR="00D61877" w:rsidRDefault="006B524F">
            <w:pPr>
              <w:spacing w:after="0" w:line="240" w:lineRule="auto"/>
              <w:ind w:firstLine="0"/>
              <w:jc w:val="left"/>
            </w:pPr>
            <w:r>
              <w:rPr>
                <w:sz w:val="20"/>
              </w:rPr>
              <w:t>varchar(20)</w:t>
            </w:r>
          </w:p>
        </w:tc>
        <w:tc>
          <w:tcPr>
            <w:tcW w:w="1587" w:type="dxa"/>
            <w:vAlign w:val="center"/>
          </w:tcPr>
          <w:p w14:paraId="76ACB7F8" w14:textId="77777777" w:rsidR="00D61877" w:rsidRDefault="006B524F">
            <w:pPr>
              <w:spacing w:after="0" w:line="240" w:lineRule="auto"/>
              <w:ind w:firstLine="0"/>
              <w:jc w:val="left"/>
            </w:pPr>
            <w:r>
              <w:rPr>
                <w:sz w:val="20"/>
              </w:rPr>
              <w:t>Không; PENDING</w:t>
            </w:r>
          </w:p>
        </w:tc>
        <w:tc>
          <w:tcPr>
            <w:tcW w:w="2324" w:type="dxa"/>
            <w:vAlign w:val="center"/>
          </w:tcPr>
          <w:p w14:paraId="5B1A9D94" w14:textId="77777777" w:rsidR="00D61877" w:rsidRDefault="006B524F">
            <w:pPr>
              <w:spacing w:after="0" w:line="240" w:lineRule="auto"/>
              <w:ind w:firstLine="0"/>
              <w:jc w:val="left"/>
            </w:pPr>
            <w:r>
              <w:rPr>
                <w:sz w:val="20"/>
              </w:rPr>
              <w:t>CHECK 5 trạng thái</w:t>
            </w:r>
          </w:p>
        </w:tc>
        <w:tc>
          <w:tcPr>
            <w:tcW w:w="2438" w:type="dxa"/>
            <w:vAlign w:val="center"/>
          </w:tcPr>
          <w:p w14:paraId="271C139B" w14:textId="77777777" w:rsidR="00D61877" w:rsidRDefault="006B524F">
            <w:pPr>
              <w:spacing w:after="0" w:line="240" w:lineRule="auto"/>
              <w:ind w:firstLine="0"/>
              <w:jc w:val="left"/>
            </w:pPr>
            <w:r>
              <w:rPr>
                <w:sz w:val="20"/>
              </w:rPr>
              <w:t>Trạng thái vòng đời đăng ký.</w:t>
            </w:r>
          </w:p>
        </w:tc>
      </w:tr>
      <w:tr w:rsidR="00D61877" w14:paraId="19F13B6B" w14:textId="77777777">
        <w:trPr>
          <w:jc w:val="center"/>
        </w:trPr>
        <w:tc>
          <w:tcPr>
            <w:tcW w:w="1474" w:type="dxa"/>
            <w:shd w:val="clear" w:color="auto" w:fill="F2F2F2"/>
            <w:vAlign w:val="center"/>
          </w:tcPr>
          <w:p w14:paraId="68C59133" w14:textId="77777777" w:rsidR="00D61877" w:rsidRDefault="006B524F">
            <w:pPr>
              <w:spacing w:after="0" w:line="240" w:lineRule="auto"/>
              <w:ind w:firstLine="0"/>
              <w:jc w:val="left"/>
            </w:pPr>
            <w:r>
              <w:rPr>
                <w:sz w:val="20"/>
              </w:rPr>
              <w:t>CancellationReason</w:t>
            </w:r>
          </w:p>
        </w:tc>
        <w:tc>
          <w:tcPr>
            <w:tcW w:w="1531" w:type="dxa"/>
            <w:shd w:val="clear" w:color="auto" w:fill="F2F2F2"/>
            <w:vAlign w:val="center"/>
          </w:tcPr>
          <w:p w14:paraId="7E602ECF" w14:textId="77777777" w:rsidR="00D61877" w:rsidRDefault="006B524F">
            <w:pPr>
              <w:spacing w:after="0" w:line="240" w:lineRule="auto"/>
              <w:ind w:firstLine="0"/>
              <w:jc w:val="left"/>
            </w:pPr>
            <w:r>
              <w:rPr>
                <w:sz w:val="20"/>
              </w:rPr>
              <w:t>nvarchar(500)</w:t>
            </w:r>
          </w:p>
        </w:tc>
        <w:tc>
          <w:tcPr>
            <w:tcW w:w="1587" w:type="dxa"/>
            <w:shd w:val="clear" w:color="auto" w:fill="F2F2F2"/>
            <w:vAlign w:val="center"/>
          </w:tcPr>
          <w:p w14:paraId="4AF0C0DF" w14:textId="77777777" w:rsidR="00D61877" w:rsidRDefault="006B524F">
            <w:pPr>
              <w:spacing w:after="0" w:line="240" w:lineRule="auto"/>
              <w:ind w:firstLine="0"/>
              <w:jc w:val="left"/>
            </w:pPr>
            <w:r>
              <w:rPr>
                <w:sz w:val="20"/>
              </w:rPr>
              <w:t>Có</w:t>
            </w:r>
          </w:p>
        </w:tc>
        <w:tc>
          <w:tcPr>
            <w:tcW w:w="2324" w:type="dxa"/>
            <w:shd w:val="clear" w:color="auto" w:fill="F2F2F2"/>
            <w:vAlign w:val="center"/>
          </w:tcPr>
          <w:p w14:paraId="112406A7" w14:textId="77777777" w:rsidR="00D61877" w:rsidRDefault="006B524F">
            <w:pPr>
              <w:spacing w:after="0" w:line="240" w:lineRule="auto"/>
              <w:ind w:firstLine="0"/>
              <w:jc w:val="left"/>
            </w:pPr>
            <w:r>
              <w:rPr>
                <w:sz w:val="20"/>
              </w:rPr>
              <w:t>Bắt buộc khi CANCELLED</w:t>
            </w:r>
          </w:p>
        </w:tc>
        <w:tc>
          <w:tcPr>
            <w:tcW w:w="2438" w:type="dxa"/>
            <w:shd w:val="clear" w:color="auto" w:fill="F2F2F2"/>
            <w:vAlign w:val="center"/>
          </w:tcPr>
          <w:p w14:paraId="2E1FEDC4" w14:textId="77777777" w:rsidR="00D61877" w:rsidRDefault="006B524F">
            <w:pPr>
              <w:spacing w:after="0" w:line="240" w:lineRule="auto"/>
              <w:ind w:firstLine="0"/>
              <w:jc w:val="left"/>
            </w:pPr>
            <w:r>
              <w:rPr>
                <w:sz w:val="20"/>
              </w:rPr>
              <w:t>Lý do hủy.</w:t>
            </w:r>
          </w:p>
        </w:tc>
      </w:tr>
      <w:tr w:rsidR="00D61877" w14:paraId="78494CAC" w14:textId="77777777">
        <w:trPr>
          <w:jc w:val="center"/>
        </w:trPr>
        <w:tc>
          <w:tcPr>
            <w:tcW w:w="1474" w:type="dxa"/>
            <w:vAlign w:val="center"/>
          </w:tcPr>
          <w:p w14:paraId="568128B9" w14:textId="77777777" w:rsidR="00D61877" w:rsidRDefault="006B524F">
            <w:pPr>
              <w:spacing w:after="0" w:line="240" w:lineRule="auto"/>
              <w:ind w:firstLine="0"/>
              <w:jc w:val="left"/>
            </w:pPr>
            <w:r>
              <w:rPr>
                <w:sz w:val="20"/>
              </w:rPr>
              <w:t>CreatedAt; UpdatedAt</w:t>
            </w:r>
          </w:p>
        </w:tc>
        <w:tc>
          <w:tcPr>
            <w:tcW w:w="1531" w:type="dxa"/>
            <w:vAlign w:val="center"/>
          </w:tcPr>
          <w:p w14:paraId="34042B88" w14:textId="77777777" w:rsidR="00D61877" w:rsidRDefault="006B524F">
            <w:pPr>
              <w:spacing w:after="0" w:line="240" w:lineRule="auto"/>
              <w:ind w:firstLine="0"/>
              <w:jc w:val="left"/>
            </w:pPr>
            <w:r>
              <w:rPr>
                <w:sz w:val="20"/>
              </w:rPr>
              <w:t>datetime2(0)</w:t>
            </w:r>
          </w:p>
        </w:tc>
        <w:tc>
          <w:tcPr>
            <w:tcW w:w="1587" w:type="dxa"/>
            <w:vAlign w:val="center"/>
          </w:tcPr>
          <w:p w14:paraId="1F06D095" w14:textId="77777777" w:rsidR="00D61877" w:rsidRDefault="006B524F">
            <w:pPr>
              <w:spacing w:after="0" w:line="240" w:lineRule="auto"/>
              <w:ind w:firstLine="0"/>
              <w:jc w:val="left"/>
            </w:pPr>
            <w:r>
              <w:rPr>
                <w:sz w:val="20"/>
              </w:rPr>
              <w:t>Không; UTC</w:t>
            </w:r>
          </w:p>
        </w:tc>
        <w:tc>
          <w:tcPr>
            <w:tcW w:w="2324" w:type="dxa"/>
            <w:vAlign w:val="center"/>
          </w:tcPr>
          <w:p w14:paraId="637CA53D" w14:textId="77777777" w:rsidR="00D61877" w:rsidRDefault="006B524F">
            <w:pPr>
              <w:spacing w:after="0" w:line="240" w:lineRule="auto"/>
              <w:ind w:firstLine="0"/>
              <w:jc w:val="left"/>
            </w:pPr>
            <w:r>
              <w:rPr>
                <w:sz w:val="20"/>
              </w:rPr>
              <w:t>DEFAULT</w:t>
            </w:r>
          </w:p>
        </w:tc>
        <w:tc>
          <w:tcPr>
            <w:tcW w:w="2438" w:type="dxa"/>
            <w:vAlign w:val="center"/>
          </w:tcPr>
          <w:p w14:paraId="3FDC0F72" w14:textId="77777777" w:rsidR="00D61877" w:rsidRDefault="006B524F">
            <w:pPr>
              <w:spacing w:after="0" w:line="240" w:lineRule="auto"/>
              <w:ind w:firstLine="0"/>
              <w:jc w:val="left"/>
            </w:pPr>
            <w:r>
              <w:rPr>
                <w:sz w:val="20"/>
              </w:rPr>
              <w:t>Mốc audit.</w:t>
            </w:r>
          </w:p>
        </w:tc>
      </w:tr>
      <w:tr w:rsidR="00D61877" w14:paraId="550DC6A1" w14:textId="77777777">
        <w:trPr>
          <w:jc w:val="center"/>
        </w:trPr>
        <w:tc>
          <w:tcPr>
            <w:tcW w:w="1474" w:type="dxa"/>
            <w:shd w:val="clear" w:color="auto" w:fill="F2F2F2"/>
            <w:vAlign w:val="center"/>
          </w:tcPr>
          <w:p w14:paraId="2F0F4E88" w14:textId="77777777" w:rsidR="00D61877" w:rsidRDefault="006B524F">
            <w:pPr>
              <w:spacing w:after="0" w:line="240" w:lineRule="auto"/>
              <w:ind w:firstLine="0"/>
              <w:jc w:val="left"/>
            </w:pPr>
            <w:r>
              <w:rPr>
                <w:sz w:val="20"/>
              </w:rPr>
              <w:t>RowVersion</w:t>
            </w:r>
          </w:p>
        </w:tc>
        <w:tc>
          <w:tcPr>
            <w:tcW w:w="1531" w:type="dxa"/>
            <w:shd w:val="clear" w:color="auto" w:fill="F2F2F2"/>
            <w:vAlign w:val="center"/>
          </w:tcPr>
          <w:p w14:paraId="79448E8B" w14:textId="77777777" w:rsidR="00D61877" w:rsidRDefault="006B524F">
            <w:pPr>
              <w:spacing w:after="0" w:line="240" w:lineRule="auto"/>
              <w:ind w:firstLine="0"/>
              <w:jc w:val="left"/>
            </w:pPr>
            <w:r>
              <w:rPr>
                <w:sz w:val="20"/>
              </w:rPr>
              <w:t>rowversion</w:t>
            </w:r>
          </w:p>
        </w:tc>
        <w:tc>
          <w:tcPr>
            <w:tcW w:w="1587" w:type="dxa"/>
            <w:shd w:val="clear" w:color="auto" w:fill="F2F2F2"/>
            <w:vAlign w:val="center"/>
          </w:tcPr>
          <w:p w14:paraId="561D7437" w14:textId="77777777" w:rsidR="00D61877" w:rsidRDefault="006B524F">
            <w:pPr>
              <w:spacing w:after="0" w:line="240" w:lineRule="auto"/>
              <w:ind w:firstLine="0"/>
              <w:jc w:val="left"/>
            </w:pPr>
            <w:r>
              <w:rPr>
                <w:sz w:val="20"/>
              </w:rPr>
              <w:t>Không</w:t>
            </w:r>
          </w:p>
        </w:tc>
        <w:tc>
          <w:tcPr>
            <w:tcW w:w="2324" w:type="dxa"/>
            <w:shd w:val="clear" w:color="auto" w:fill="F2F2F2"/>
            <w:vAlign w:val="center"/>
          </w:tcPr>
          <w:p w14:paraId="4300366D" w14:textId="77777777" w:rsidR="00D61877" w:rsidRDefault="00D61877">
            <w:pPr>
              <w:spacing w:after="0" w:line="240" w:lineRule="auto"/>
              <w:ind w:firstLine="0"/>
              <w:jc w:val="left"/>
            </w:pPr>
          </w:p>
        </w:tc>
        <w:tc>
          <w:tcPr>
            <w:tcW w:w="2438" w:type="dxa"/>
            <w:shd w:val="clear" w:color="auto" w:fill="F2F2F2"/>
            <w:vAlign w:val="center"/>
          </w:tcPr>
          <w:p w14:paraId="7A34C245" w14:textId="77777777" w:rsidR="00D61877" w:rsidRDefault="006B524F">
            <w:pPr>
              <w:spacing w:after="0" w:line="240" w:lineRule="auto"/>
              <w:ind w:firstLine="0"/>
              <w:jc w:val="left"/>
            </w:pPr>
            <w:r>
              <w:rPr>
                <w:sz w:val="20"/>
              </w:rPr>
              <w:t>Phiên bản dòng.</w:t>
            </w:r>
          </w:p>
        </w:tc>
      </w:tr>
    </w:tbl>
    <w:p w14:paraId="0C89E82E" w14:textId="77777777" w:rsidR="00D61877" w:rsidRDefault="00D61877">
      <w:pPr>
        <w:spacing w:after="0"/>
      </w:pPr>
    </w:p>
    <w:p w14:paraId="219CF073" w14:textId="77777777" w:rsidR="00D61877" w:rsidRDefault="006B524F">
      <w:pPr>
        <w:pStyle w:val="Heading3"/>
      </w:pPr>
      <w:bookmarkStart w:id="33" w:name="_Toc242622299"/>
      <w:r>
        <w:t>2.5.7. B</w:t>
      </w:r>
      <w:r>
        <w:t>ả</w:t>
      </w:r>
      <w:r>
        <w:t>ng HoaDon</w:t>
      </w:r>
      <w:bookmarkEnd w:id="33"/>
    </w:p>
    <w:p w14:paraId="1CC1270C" w14:textId="77777777" w:rsidR="00D61877" w:rsidRDefault="006B524F">
      <w:r>
        <w:t>Chứng từ công nợ phát sinh từ đăng ký gói.</w:t>
      </w:r>
    </w:p>
    <w:p w14:paraId="3903C4D6" w14:textId="77777777" w:rsidR="00D61877" w:rsidRDefault="006B524F">
      <w:pPr>
        <w:pStyle w:val="TableCaption"/>
      </w:pPr>
      <w:bookmarkStart w:id="34" w:name="_Toc242622375"/>
      <w:r>
        <w:t>Bảng 2.8. Cấu trúc bảng HoaDon</w:t>
      </w:r>
      <w:bookmarkEnd w:id="34"/>
    </w:p>
    <w:tbl>
      <w:tblPr>
        <w:tblStyle w:val="TableGrid"/>
        <w:tblW w:w="0" w:type="auto"/>
        <w:jc w:val="center"/>
        <w:tblLayout w:type="fixed"/>
        <w:tblLook w:val="04A0" w:firstRow="1" w:lastRow="0" w:firstColumn="1" w:lastColumn="0" w:noHBand="0" w:noVBand="1"/>
      </w:tblPr>
      <w:tblGrid>
        <w:gridCol w:w="1474"/>
        <w:gridCol w:w="1531"/>
        <w:gridCol w:w="1587"/>
        <w:gridCol w:w="2324"/>
        <w:gridCol w:w="2438"/>
      </w:tblGrid>
      <w:tr w:rsidR="00D61877" w14:paraId="449176C8" w14:textId="77777777">
        <w:trPr>
          <w:tblHeader/>
          <w:jc w:val="center"/>
        </w:trPr>
        <w:tc>
          <w:tcPr>
            <w:tcW w:w="1474" w:type="dxa"/>
            <w:shd w:val="clear" w:color="auto" w:fill="D9D9D9"/>
            <w:vAlign w:val="center"/>
          </w:tcPr>
          <w:p w14:paraId="60A31889" w14:textId="77777777" w:rsidR="00D61877" w:rsidRDefault="006B524F">
            <w:pPr>
              <w:spacing w:after="0" w:line="240" w:lineRule="auto"/>
              <w:ind w:firstLine="0"/>
              <w:jc w:val="center"/>
            </w:pPr>
            <w:r>
              <w:rPr>
                <w:b/>
                <w:sz w:val="20"/>
              </w:rPr>
              <w:t>Tên cột</w:t>
            </w:r>
          </w:p>
        </w:tc>
        <w:tc>
          <w:tcPr>
            <w:tcW w:w="1531" w:type="dxa"/>
            <w:shd w:val="clear" w:color="auto" w:fill="D9D9D9"/>
            <w:vAlign w:val="center"/>
          </w:tcPr>
          <w:p w14:paraId="6BF134F4" w14:textId="77777777" w:rsidR="00D61877" w:rsidRDefault="006B524F">
            <w:pPr>
              <w:spacing w:after="0" w:line="240" w:lineRule="auto"/>
              <w:ind w:firstLine="0"/>
              <w:jc w:val="center"/>
            </w:pPr>
            <w:r>
              <w:rPr>
                <w:b/>
                <w:sz w:val="20"/>
              </w:rPr>
              <w:t>Kiểu dữ liệu</w:t>
            </w:r>
          </w:p>
        </w:tc>
        <w:tc>
          <w:tcPr>
            <w:tcW w:w="1587" w:type="dxa"/>
            <w:shd w:val="clear" w:color="auto" w:fill="D9D9D9"/>
            <w:vAlign w:val="center"/>
          </w:tcPr>
          <w:p w14:paraId="1F897824" w14:textId="77777777" w:rsidR="00D61877" w:rsidRDefault="006B524F">
            <w:pPr>
              <w:spacing w:after="0" w:line="240" w:lineRule="auto"/>
              <w:ind w:firstLine="0"/>
              <w:jc w:val="center"/>
            </w:pPr>
            <w:r>
              <w:rPr>
                <w:b/>
                <w:sz w:val="20"/>
              </w:rPr>
              <w:t>Null/Mặc định</w:t>
            </w:r>
          </w:p>
        </w:tc>
        <w:tc>
          <w:tcPr>
            <w:tcW w:w="2324" w:type="dxa"/>
            <w:shd w:val="clear" w:color="auto" w:fill="D9D9D9"/>
            <w:vAlign w:val="center"/>
          </w:tcPr>
          <w:p w14:paraId="77D2CE86" w14:textId="77777777" w:rsidR="00D61877" w:rsidRDefault="006B524F">
            <w:pPr>
              <w:spacing w:after="0" w:line="240" w:lineRule="auto"/>
              <w:ind w:firstLine="0"/>
              <w:jc w:val="center"/>
            </w:pPr>
            <w:r>
              <w:rPr>
                <w:b/>
                <w:sz w:val="20"/>
              </w:rPr>
              <w:t>Ràng buộc</w:t>
            </w:r>
          </w:p>
        </w:tc>
        <w:tc>
          <w:tcPr>
            <w:tcW w:w="2438" w:type="dxa"/>
            <w:shd w:val="clear" w:color="auto" w:fill="D9D9D9"/>
            <w:vAlign w:val="center"/>
          </w:tcPr>
          <w:p w14:paraId="6D49D586" w14:textId="77777777" w:rsidR="00D61877" w:rsidRDefault="006B524F">
            <w:pPr>
              <w:spacing w:after="0" w:line="240" w:lineRule="auto"/>
              <w:ind w:firstLine="0"/>
              <w:jc w:val="center"/>
            </w:pPr>
            <w:r>
              <w:rPr>
                <w:b/>
                <w:sz w:val="20"/>
              </w:rPr>
              <w:t>Ý nghĩa</w:t>
            </w:r>
          </w:p>
        </w:tc>
      </w:tr>
      <w:tr w:rsidR="00D61877" w14:paraId="71987013" w14:textId="77777777">
        <w:trPr>
          <w:jc w:val="center"/>
        </w:trPr>
        <w:tc>
          <w:tcPr>
            <w:tcW w:w="1474" w:type="dxa"/>
            <w:vAlign w:val="center"/>
          </w:tcPr>
          <w:p w14:paraId="1B86AF4D" w14:textId="77777777" w:rsidR="00D61877" w:rsidRDefault="006B524F">
            <w:pPr>
              <w:spacing w:after="0" w:line="240" w:lineRule="auto"/>
              <w:ind w:firstLine="0"/>
              <w:jc w:val="left"/>
            </w:pPr>
            <w:r>
              <w:rPr>
                <w:sz w:val="20"/>
              </w:rPr>
              <w:t>InvoiceId</w:t>
            </w:r>
          </w:p>
        </w:tc>
        <w:tc>
          <w:tcPr>
            <w:tcW w:w="1531" w:type="dxa"/>
            <w:vAlign w:val="center"/>
          </w:tcPr>
          <w:p w14:paraId="18FFCBE1" w14:textId="77777777" w:rsidR="00D61877" w:rsidRDefault="006B524F">
            <w:pPr>
              <w:spacing w:after="0" w:line="240" w:lineRule="auto"/>
              <w:ind w:firstLine="0"/>
              <w:jc w:val="left"/>
            </w:pPr>
            <w:r>
              <w:rPr>
                <w:sz w:val="20"/>
              </w:rPr>
              <w:t>bigint IDENTITY</w:t>
            </w:r>
          </w:p>
        </w:tc>
        <w:tc>
          <w:tcPr>
            <w:tcW w:w="1587" w:type="dxa"/>
            <w:vAlign w:val="center"/>
          </w:tcPr>
          <w:p w14:paraId="283D4557" w14:textId="77777777" w:rsidR="00D61877" w:rsidRDefault="006B524F">
            <w:pPr>
              <w:spacing w:after="0" w:line="240" w:lineRule="auto"/>
              <w:ind w:firstLine="0"/>
              <w:jc w:val="left"/>
            </w:pPr>
            <w:r>
              <w:rPr>
                <w:sz w:val="20"/>
              </w:rPr>
              <w:t>Không</w:t>
            </w:r>
          </w:p>
        </w:tc>
        <w:tc>
          <w:tcPr>
            <w:tcW w:w="2324" w:type="dxa"/>
            <w:vAlign w:val="center"/>
          </w:tcPr>
          <w:p w14:paraId="5199E2D6" w14:textId="77777777" w:rsidR="00D61877" w:rsidRDefault="006B524F">
            <w:pPr>
              <w:spacing w:after="0" w:line="240" w:lineRule="auto"/>
              <w:ind w:firstLine="0"/>
              <w:jc w:val="left"/>
            </w:pPr>
            <w:r>
              <w:rPr>
                <w:sz w:val="20"/>
              </w:rPr>
              <w:t>PK</w:t>
            </w:r>
          </w:p>
        </w:tc>
        <w:tc>
          <w:tcPr>
            <w:tcW w:w="2438" w:type="dxa"/>
            <w:vAlign w:val="center"/>
          </w:tcPr>
          <w:p w14:paraId="17A0097B" w14:textId="77777777" w:rsidR="00D61877" w:rsidRDefault="006B524F">
            <w:pPr>
              <w:spacing w:after="0" w:line="240" w:lineRule="auto"/>
              <w:ind w:firstLine="0"/>
              <w:jc w:val="left"/>
            </w:pPr>
            <w:r>
              <w:rPr>
                <w:sz w:val="20"/>
              </w:rPr>
              <w:t>Khóa hóa đơn.</w:t>
            </w:r>
          </w:p>
        </w:tc>
      </w:tr>
      <w:tr w:rsidR="00D61877" w14:paraId="1ABA7793" w14:textId="77777777">
        <w:trPr>
          <w:jc w:val="center"/>
        </w:trPr>
        <w:tc>
          <w:tcPr>
            <w:tcW w:w="1474" w:type="dxa"/>
            <w:shd w:val="clear" w:color="auto" w:fill="F2F2F2"/>
            <w:vAlign w:val="center"/>
          </w:tcPr>
          <w:p w14:paraId="0010722E" w14:textId="77777777" w:rsidR="00D61877" w:rsidRDefault="006B524F">
            <w:pPr>
              <w:spacing w:after="0" w:line="240" w:lineRule="auto"/>
              <w:ind w:firstLine="0"/>
              <w:jc w:val="left"/>
            </w:pPr>
            <w:r>
              <w:rPr>
                <w:sz w:val="20"/>
              </w:rPr>
              <w:t>InvoiceCode</w:t>
            </w:r>
          </w:p>
        </w:tc>
        <w:tc>
          <w:tcPr>
            <w:tcW w:w="1531" w:type="dxa"/>
            <w:shd w:val="clear" w:color="auto" w:fill="F2F2F2"/>
            <w:vAlign w:val="center"/>
          </w:tcPr>
          <w:p w14:paraId="11F90A22" w14:textId="77777777" w:rsidR="00D61877" w:rsidRDefault="006B524F">
            <w:pPr>
              <w:spacing w:after="0" w:line="240" w:lineRule="auto"/>
              <w:ind w:firstLine="0"/>
              <w:jc w:val="left"/>
            </w:pPr>
            <w:r>
              <w:rPr>
                <w:sz w:val="20"/>
              </w:rPr>
              <w:t>varchar(30)</w:t>
            </w:r>
          </w:p>
        </w:tc>
        <w:tc>
          <w:tcPr>
            <w:tcW w:w="1587" w:type="dxa"/>
            <w:shd w:val="clear" w:color="auto" w:fill="F2F2F2"/>
            <w:vAlign w:val="center"/>
          </w:tcPr>
          <w:p w14:paraId="1A066F68" w14:textId="77777777" w:rsidR="00D61877" w:rsidRDefault="006B524F">
            <w:pPr>
              <w:spacing w:after="0" w:line="240" w:lineRule="auto"/>
              <w:ind w:firstLine="0"/>
              <w:jc w:val="left"/>
            </w:pPr>
            <w:r>
              <w:rPr>
                <w:sz w:val="20"/>
              </w:rPr>
              <w:t>Không</w:t>
            </w:r>
          </w:p>
        </w:tc>
        <w:tc>
          <w:tcPr>
            <w:tcW w:w="2324" w:type="dxa"/>
            <w:shd w:val="clear" w:color="auto" w:fill="F2F2F2"/>
            <w:vAlign w:val="center"/>
          </w:tcPr>
          <w:p w14:paraId="03EC9AA2" w14:textId="77777777" w:rsidR="00D61877" w:rsidRDefault="006B524F">
            <w:pPr>
              <w:spacing w:after="0" w:line="240" w:lineRule="auto"/>
              <w:ind w:firstLine="0"/>
              <w:jc w:val="left"/>
            </w:pPr>
            <w:r>
              <w:rPr>
                <w:sz w:val="20"/>
              </w:rPr>
              <w:t>UNIQUE</w:t>
            </w:r>
          </w:p>
        </w:tc>
        <w:tc>
          <w:tcPr>
            <w:tcW w:w="2438" w:type="dxa"/>
            <w:shd w:val="clear" w:color="auto" w:fill="F2F2F2"/>
            <w:vAlign w:val="center"/>
          </w:tcPr>
          <w:p w14:paraId="26F4DC77" w14:textId="77777777" w:rsidR="00D61877" w:rsidRDefault="006B524F">
            <w:pPr>
              <w:spacing w:after="0" w:line="240" w:lineRule="auto"/>
              <w:ind w:firstLine="0"/>
              <w:jc w:val="left"/>
            </w:pPr>
            <w:r>
              <w:rPr>
                <w:sz w:val="20"/>
              </w:rPr>
              <w:t>Mã hóa đơn sinh theo sequence.</w:t>
            </w:r>
          </w:p>
        </w:tc>
      </w:tr>
      <w:tr w:rsidR="00D61877" w14:paraId="3D3D4395" w14:textId="77777777">
        <w:trPr>
          <w:jc w:val="center"/>
        </w:trPr>
        <w:tc>
          <w:tcPr>
            <w:tcW w:w="1474" w:type="dxa"/>
            <w:vAlign w:val="center"/>
          </w:tcPr>
          <w:p w14:paraId="7E8A0875" w14:textId="77777777" w:rsidR="00D61877" w:rsidRDefault="006B524F">
            <w:pPr>
              <w:spacing w:after="0" w:line="240" w:lineRule="auto"/>
              <w:ind w:firstLine="0"/>
              <w:jc w:val="left"/>
            </w:pPr>
            <w:r>
              <w:rPr>
                <w:sz w:val="20"/>
              </w:rPr>
              <w:t>MembershipId</w:t>
            </w:r>
          </w:p>
        </w:tc>
        <w:tc>
          <w:tcPr>
            <w:tcW w:w="1531" w:type="dxa"/>
            <w:vAlign w:val="center"/>
          </w:tcPr>
          <w:p w14:paraId="10736A57" w14:textId="77777777" w:rsidR="00D61877" w:rsidRDefault="006B524F">
            <w:pPr>
              <w:spacing w:after="0" w:line="240" w:lineRule="auto"/>
              <w:ind w:firstLine="0"/>
              <w:jc w:val="left"/>
            </w:pPr>
            <w:r>
              <w:rPr>
                <w:sz w:val="20"/>
              </w:rPr>
              <w:t>bigint</w:t>
            </w:r>
          </w:p>
        </w:tc>
        <w:tc>
          <w:tcPr>
            <w:tcW w:w="1587" w:type="dxa"/>
            <w:vAlign w:val="center"/>
          </w:tcPr>
          <w:p w14:paraId="36C34C92" w14:textId="77777777" w:rsidR="00D61877" w:rsidRDefault="006B524F">
            <w:pPr>
              <w:spacing w:after="0" w:line="240" w:lineRule="auto"/>
              <w:ind w:firstLine="0"/>
              <w:jc w:val="left"/>
            </w:pPr>
            <w:r>
              <w:rPr>
                <w:sz w:val="20"/>
              </w:rPr>
              <w:t>Không</w:t>
            </w:r>
          </w:p>
        </w:tc>
        <w:tc>
          <w:tcPr>
            <w:tcW w:w="2324" w:type="dxa"/>
            <w:vAlign w:val="center"/>
          </w:tcPr>
          <w:p w14:paraId="7D5D4305" w14:textId="77777777" w:rsidR="00D61877" w:rsidRDefault="006B524F">
            <w:pPr>
              <w:spacing w:after="0" w:line="240" w:lineRule="auto"/>
              <w:ind w:firstLine="0"/>
              <w:jc w:val="left"/>
            </w:pPr>
            <w:r>
              <w:rPr>
                <w:sz w:val="20"/>
              </w:rPr>
              <w:t>FK → DangKyGoi</w:t>
            </w:r>
          </w:p>
        </w:tc>
        <w:tc>
          <w:tcPr>
            <w:tcW w:w="2438" w:type="dxa"/>
            <w:vAlign w:val="center"/>
          </w:tcPr>
          <w:p w14:paraId="7DE109AE" w14:textId="77777777" w:rsidR="00D61877" w:rsidRDefault="006B524F">
            <w:pPr>
              <w:spacing w:after="0" w:line="240" w:lineRule="auto"/>
              <w:ind w:firstLine="0"/>
              <w:jc w:val="left"/>
            </w:pPr>
            <w:r>
              <w:rPr>
                <w:sz w:val="20"/>
              </w:rPr>
              <w:t>Đăng ký tạo công nợ.</w:t>
            </w:r>
          </w:p>
        </w:tc>
      </w:tr>
      <w:tr w:rsidR="00D61877" w14:paraId="73DCCC74" w14:textId="77777777">
        <w:trPr>
          <w:jc w:val="center"/>
        </w:trPr>
        <w:tc>
          <w:tcPr>
            <w:tcW w:w="1474" w:type="dxa"/>
            <w:shd w:val="clear" w:color="auto" w:fill="F2F2F2"/>
            <w:vAlign w:val="center"/>
          </w:tcPr>
          <w:p w14:paraId="72569034" w14:textId="77777777" w:rsidR="00D61877" w:rsidRDefault="006B524F">
            <w:pPr>
              <w:spacing w:after="0" w:line="240" w:lineRule="auto"/>
              <w:ind w:firstLine="0"/>
              <w:jc w:val="left"/>
            </w:pPr>
            <w:r>
              <w:rPr>
                <w:sz w:val="20"/>
              </w:rPr>
              <w:t>CreatedByEmployeeId</w:t>
            </w:r>
          </w:p>
        </w:tc>
        <w:tc>
          <w:tcPr>
            <w:tcW w:w="1531" w:type="dxa"/>
            <w:shd w:val="clear" w:color="auto" w:fill="F2F2F2"/>
            <w:vAlign w:val="center"/>
          </w:tcPr>
          <w:p w14:paraId="7DE71C5D" w14:textId="77777777" w:rsidR="00D61877" w:rsidRDefault="006B524F">
            <w:pPr>
              <w:spacing w:after="0" w:line="240" w:lineRule="auto"/>
              <w:ind w:firstLine="0"/>
              <w:jc w:val="left"/>
            </w:pPr>
            <w:r>
              <w:rPr>
                <w:sz w:val="20"/>
              </w:rPr>
              <w:t>int</w:t>
            </w:r>
          </w:p>
        </w:tc>
        <w:tc>
          <w:tcPr>
            <w:tcW w:w="1587" w:type="dxa"/>
            <w:shd w:val="clear" w:color="auto" w:fill="F2F2F2"/>
            <w:vAlign w:val="center"/>
          </w:tcPr>
          <w:p w14:paraId="26381732" w14:textId="77777777" w:rsidR="00D61877" w:rsidRDefault="006B524F">
            <w:pPr>
              <w:spacing w:after="0" w:line="240" w:lineRule="auto"/>
              <w:ind w:firstLine="0"/>
              <w:jc w:val="left"/>
            </w:pPr>
            <w:r>
              <w:rPr>
                <w:sz w:val="20"/>
              </w:rPr>
              <w:t>Không</w:t>
            </w:r>
          </w:p>
        </w:tc>
        <w:tc>
          <w:tcPr>
            <w:tcW w:w="2324" w:type="dxa"/>
            <w:shd w:val="clear" w:color="auto" w:fill="F2F2F2"/>
            <w:vAlign w:val="center"/>
          </w:tcPr>
          <w:p w14:paraId="50DE92EF" w14:textId="77777777" w:rsidR="00D61877" w:rsidRDefault="006B524F">
            <w:pPr>
              <w:spacing w:after="0" w:line="240" w:lineRule="auto"/>
              <w:ind w:firstLine="0"/>
              <w:jc w:val="left"/>
            </w:pPr>
            <w:r>
              <w:rPr>
                <w:sz w:val="20"/>
              </w:rPr>
              <w:t>FK → NhanVien</w:t>
            </w:r>
          </w:p>
        </w:tc>
        <w:tc>
          <w:tcPr>
            <w:tcW w:w="2438" w:type="dxa"/>
            <w:shd w:val="clear" w:color="auto" w:fill="F2F2F2"/>
            <w:vAlign w:val="center"/>
          </w:tcPr>
          <w:p w14:paraId="05B7B664" w14:textId="77777777" w:rsidR="00D61877" w:rsidRDefault="006B524F">
            <w:pPr>
              <w:spacing w:after="0" w:line="240" w:lineRule="auto"/>
              <w:ind w:firstLine="0"/>
              <w:jc w:val="left"/>
            </w:pPr>
            <w:r>
              <w:rPr>
                <w:sz w:val="20"/>
              </w:rPr>
              <w:t>Người lập hóa đơn.</w:t>
            </w:r>
          </w:p>
        </w:tc>
      </w:tr>
      <w:tr w:rsidR="00D61877" w14:paraId="53774EC9" w14:textId="77777777">
        <w:trPr>
          <w:jc w:val="center"/>
        </w:trPr>
        <w:tc>
          <w:tcPr>
            <w:tcW w:w="1474" w:type="dxa"/>
            <w:vAlign w:val="center"/>
          </w:tcPr>
          <w:p w14:paraId="789C6BD5" w14:textId="77777777" w:rsidR="00D61877" w:rsidRDefault="006B524F">
            <w:pPr>
              <w:spacing w:after="0" w:line="240" w:lineRule="auto"/>
              <w:ind w:firstLine="0"/>
              <w:jc w:val="left"/>
            </w:pPr>
            <w:r>
              <w:rPr>
                <w:sz w:val="20"/>
              </w:rPr>
              <w:t>IssuedAt</w:t>
            </w:r>
          </w:p>
        </w:tc>
        <w:tc>
          <w:tcPr>
            <w:tcW w:w="1531" w:type="dxa"/>
            <w:vAlign w:val="center"/>
          </w:tcPr>
          <w:p w14:paraId="23E1C796" w14:textId="77777777" w:rsidR="00D61877" w:rsidRDefault="006B524F">
            <w:pPr>
              <w:spacing w:after="0" w:line="240" w:lineRule="auto"/>
              <w:ind w:firstLine="0"/>
              <w:jc w:val="left"/>
            </w:pPr>
            <w:r>
              <w:rPr>
                <w:sz w:val="20"/>
              </w:rPr>
              <w:t>datetime2(0)</w:t>
            </w:r>
          </w:p>
        </w:tc>
        <w:tc>
          <w:tcPr>
            <w:tcW w:w="1587" w:type="dxa"/>
            <w:vAlign w:val="center"/>
          </w:tcPr>
          <w:p w14:paraId="27B28D0D" w14:textId="77777777" w:rsidR="00D61877" w:rsidRDefault="006B524F">
            <w:pPr>
              <w:spacing w:after="0" w:line="240" w:lineRule="auto"/>
              <w:ind w:firstLine="0"/>
              <w:jc w:val="left"/>
            </w:pPr>
            <w:r>
              <w:rPr>
                <w:sz w:val="20"/>
              </w:rPr>
              <w:t>Không; UTC</w:t>
            </w:r>
          </w:p>
        </w:tc>
        <w:tc>
          <w:tcPr>
            <w:tcW w:w="2324" w:type="dxa"/>
            <w:vAlign w:val="center"/>
          </w:tcPr>
          <w:p w14:paraId="07D9F11C" w14:textId="77777777" w:rsidR="00D61877" w:rsidRDefault="006B524F">
            <w:pPr>
              <w:spacing w:after="0" w:line="240" w:lineRule="auto"/>
              <w:ind w:firstLine="0"/>
              <w:jc w:val="left"/>
            </w:pPr>
            <w:r>
              <w:rPr>
                <w:sz w:val="20"/>
              </w:rPr>
              <w:t>DEFAULT</w:t>
            </w:r>
          </w:p>
        </w:tc>
        <w:tc>
          <w:tcPr>
            <w:tcW w:w="2438" w:type="dxa"/>
            <w:vAlign w:val="center"/>
          </w:tcPr>
          <w:p w14:paraId="4F037A4A" w14:textId="77777777" w:rsidR="00D61877" w:rsidRDefault="006B524F">
            <w:pPr>
              <w:spacing w:after="0" w:line="240" w:lineRule="auto"/>
              <w:ind w:firstLine="0"/>
              <w:jc w:val="left"/>
            </w:pPr>
            <w:r>
              <w:rPr>
                <w:sz w:val="20"/>
              </w:rPr>
              <w:t>Thời điểm phát hành.</w:t>
            </w:r>
          </w:p>
        </w:tc>
      </w:tr>
      <w:tr w:rsidR="00D61877" w14:paraId="36D8B541" w14:textId="77777777">
        <w:trPr>
          <w:jc w:val="center"/>
        </w:trPr>
        <w:tc>
          <w:tcPr>
            <w:tcW w:w="1474" w:type="dxa"/>
            <w:shd w:val="clear" w:color="auto" w:fill="F2F2F2"/>
            <w:vAlign w:val="center"/>
          </w:tcPr>
          <w:p w14:paraId="2316500F" w14:textId="77777777" w:rsidR="00D61877" w:rsidRDefault="006B524F">
            <w:pPr>
              <w:spacing w:after="0" w:line="240" w:lineRule="auto"/>
              <w:ind w:firstLine="0"/>
              <w:jc w:val="left"/>
            </w:pPr>
            <w:r>
              <w:rPr>
                <w:sz w:val="20"/>
              </w:rPr>
              <w:t>TotalAmount; PaidAmount</w:t>
            </w:r>
          </w:p>
        </w:tc>
        <w:tc>
          <w:tcPr>
            <w:tcW w:w="1531" w:type="dxa"/>
            <w:shd w:val="clear" w:color="auto" w:fill="F2F2F2"/>
            <w:vAlign w:val="center"/>
          </w:tcPr>
          <w:p w14:paraId="2A0A1D87" w14:textId="77777777" w:rsidR="00D61877" w:rsidRDefault="006B524F">
            <w:pPr>
              <w:spacing w:after="0" w:line="240" w:lineRule="auto"/>
              <w:ind w:firstLine="0"/>
              <w:jc w:val="left"/>
            </w:pPr>
            <w:r>
              <w:rPr>
                <w:sz w:val="20"/>
              </w:rPr>
              <w:t>decimal(18,2)</w:t>
            </w:r>
          </w:p>
        </w:tc>
        <w:tc>
          <w:tcPr>
            <w:tcW w:w="1587" w:type="dxa"/>
            <w:shd w:val="clear" w:color="auto" w:fill="F2F2F2"/>
            <w:vAlign w:val="center"/>
          </w:tcPr>
          <w:p w14:paraId="611B81DB" w14:textId="77777777" w:rsidR="00D61877" w:rsidRDefault="006B524F">
            <w:pPr>
              <w:spacing w:after="0" w:line="240" w:lineRule="auto"/>
              <w:ind w:firstLine="0"/>
              <w:jc w:val="left"/>
            </w:pPr>
            <w:r>
              <w:rPr>
                <w:sz w:val="20"/>
              </w:rPr>
              <w:t>Không; 0</w:t>
            </w:r>
          </w:p>
        </w:tc>
        <w:tc>
          <w:tcPr>
            <w:tcW w:w="2324" w:type="dxa"/>
            <w:shd w:val="clear" w:color="auto" w:fill="F2F2F2"/>
            <w:vAlign w:val="center"/>
          </w:tcPr>
          <w:p w14:paraId="7751A923" w14:textId="77777777" w:rsidR="00D61877" w:rsidRDefault="006B524F">
            <w:pPr>
              <w:spacing w:after="0" w:line="240" w:lineRule="auto"/>
              <w:ind w:firstLine="0"/>
              <w:jc w:val="left"/>
            </w:pPr>
            <w:r>
              <w:rPr>
                <w:sz w:val="20"/>
              </w:rPr>
              <w:t>CHECK 0 ≤ Paid ≤ Total</w:t>
            </w:r>
          </w:p>
        </w:tc>
        <w:tc>
          <w:tcPr>
            <w:tcW w:w="2438" w:type="dxa"/>
            <w:shd w:val="clear" w:color="auto" w:fill="F2F2F2"/>
            <w:vAlign w:val="center"/>
          </w:tcPr>
          <w:p w14:paraId="12D2AA37" w14:textId="77777777" w:rsidR="00D61877" w:rsidRDefault="006B524F">
            <w:pPr>
              <w:spacing w:after="0" w:line="240" w:lineRule="auto"/>
              <w:ind w:firstLine="0"/>
              <w:jc w:val="left"/>
            </w:pPr>
            <w:r>
              <w:rPr>
                <w:sz w:val="20"/>
              </w:rPr>
              <w:t>Tổng phải thu và đã thu.</w:t>
            </w:r>
          </w:p>
        </w:tc>
      </w:tr>
      <w:tr w:rsidR="00D61877" w14:paraId="1A86A262" w14:textId="77777777">
        <w:trPr>
          <w:jc w:val="center"/>
        </w:trPr>
        <w:tc>
          <w:tcPr>
            <w:tcW w:w="1474" w:type="dxa"/>
            <w:vAlign w:val="center"/>
          </w:tcPr>
          <w:p w14:paraId="32AE5E13" w14:textId="77777777" w:rsidR="00D61877" w:rsidRDefault="006B524F">
            <w:pPr>
              <w:spacing w:after="0" w:line="240" w:lineRule="auto"/>
              <w:ind w:firstLine="0"/>
              <w:jc w:val="left"/>
            </w:pPr>
            <w:r>
              <w:rPr>
                <w:sz w:val="20"/>
              </w:rPr>
              <w:t>Status</w:t>
            </w:r>
          </w:p>
        </w:tc>
        <w:tc>
          <w:tcPr>
            <w:tcW w:w="1531" w:type="dxa"/>
            <w:vAlign w:val="center"/>
          </w:tcPr>
          <w:p w14:paraId="665BC21C" w14:textId="77777777" w:rsidR="00D61877" w:rsidRDefault="006B524F">
            <w:pPr>
              <w:spacing w:after="0" w:line="240" w:lineRule="auto"/>
              <w:ind w:firstLine="0"/>
              <w:jc w:val="left"/>
            </w:pPr>
            <w:r>
              <w:rPr>
                <w:sz w:val="20"/>
              </w:rPr>
              <w:t>varchar(20)</w:t>
            </w:r>
          </w:p>
        </w:tc>
        <w:tc>
          <w:tcPr>
            <w:tcW w:w="1587" w:type="dxa"/>
            <w:vAlign w:val="center"/>
          </w:tcPr>
          <w:p w14:paraId="6932A9C0" w14:textId="77777777" w:rsidR="00D61877" w:rsidRDefault="006B524F">
            <w:pPr>
              <w:spacing w:after="0" w:line="240" w:lineRule="auto"/>
              <w:ind w:firstLine="0"/>
              <w:jc w:val="left"/>
            </w:pPr>
            <w:r>
              <w:rPr>
                <w:sz w:val="20"/>
              </w:rPr>
              <w:t>Không; PENDING</w:t>
            </w:r>
          </w:p>
        </w:tc>
        <w:tc>
          <w:tcPr>
            <w:tcW w:w="2324" w:type="dxa"/>
            <w:vAlign w:val="center"/>
          </w:tcPr>
          <w:p w14:paraId="57A71512" w14:textId="77777777" w:rsidR="00D61877" w:rsidRDefault="006B524F">
            <w:pPr>
              <w:spacing w:after="0" w:line="240" w:lineRule="auto"/>
              <w:ind w:firstLine="0"/>
              <w:jc w:val="left"/>
            </w:pPr>
            <w:r>
              <w:rPr>
                <w:sz w:val="20"/>
              </w:rPr>
              <w:t>CHECK PENDING/PARTIAL/PAID/CANCELLED</w:t>
            </w:r>
          </w:p>
        </w:tc>
        <w:tc>
          <w:tcPr>
            <w:tcW w:w="2438" w:type="dxa"/>
            <w:vAlign w:val="center"/>
          </w:tcPr>
          <w:p w14:paraId="3FE04A13" w14:textId="77777777" w:rsidR="00D61877" w:rsidRDefault="006B524F">
            <w:pPr>
              <w:spacing w:after="0" w:line="240" w:lineRule="auto"/>
              <w:ind w:firstLine="0"/>
              <w:jc w:val="left"/>
            </w:pPr>
            <w:r>
              <w:rPr>
                <w:sz w:val="20"/>
              </w:rPr>
              <w:t>Trạng thái công nợ.</w:t>
            </w:r>
          </w:p>
        </w:tc>
      </w:tr>
      <w:tr w:rsidR="00D61877" w14:paraId="4B488AE9" w14:textId="77777777">
        <w:trPr>
          <w:jc w:val="center"/>
        </w:trPr>
        <w:tc>
          <w:tcPr>
            <w:tcW w:w="1474" w:type="dxa"/>
            <w:shd w:val="clear" w:color="auto" w:fill="F2F2F2"/>
            <w:vAlign w:val="center"/>
          </w:tcPr>
          <w:p w14:paraId="3A103729" w14:textId="77777777" w:rsidR="00D61877" w:rsidRDefault="006B524F">
            <w:pPr>
              <w:spacing w:after="0" w:line="240" w:lineRule="auto"/>
              <w:ind w:firstLine="0"/>
              <w:jc w:val="left"/>
            </w:pPr>
            <w:r>
              <w:rPr>
                <w:sz w:val="20"/>
              </w:rPr>
              <w:t>Note</w:t>
            </w:r>
          </w:p>
        </w:tc>
        <w:tc>
          <w:tcPr>
            <w:tcW w:w="1531" w:type="dxa"/>
            <w:shd w:val="clear" w:color="auto" w:fill="F2F2F2"/>
            <w:vAlign w:val="center"/>
          </w:tcPr>
          <w:p w14:paraId="1B20E428" w14:textId="77777777" w:rsidR="00D61877" w:rsidRDefault="006B524F">
            <w:pPr>
              <w:spacing w:after="0" w:line="240" w:lineRule="auto"/>
              <w:ind w:firstLine="0"/>
              <w:jc w:val="left"/>
            </w:pPr>
            <w:r>
              <w:rPr>
                <w:sz w:val="20"/>
              </w:rPr>
              <w:t>nvarchar(500)</w:t>
            </w:r>
          </w:p>
        </w:tc>
        <w:tc>
          <w:tcPr>
            <w:tcW w:w="1587" w:type="dxa"/>
            <w:shd w:val="clear" w:color="auto" w:fill="F2F2F2"/>
            <w:vAlign w:val="center"/>
          </w:tcPr>
          <w:p w14:paraId="57DD9837" w14:textId="77777777" w:rsidR="00D61877" w:rsidRDefault="006B524F">
            <w:pPr>
              <w:spacing w:after="0" w:line="240" w:lineRule="auto"/>
              <w:ind w:firstLine="0"/>
              <w:jc w:val="left"/>
            </w:pPr>
            <w:r>
              <w:rPr>
                <w:sz w:val="20"/>
              </w:rPr>
              <w:t>Có</w:t>
            </w:r>
          </w:p>
        </w:tc>
        <w:tc>
          <w:tcPr>
            <w:tcW w:w="2324" w:type="dxa"/>
            <w:shd w:val="clear" w:color="auto" w:fill="F2F2F2"/>
            <w:vAlign w:val="center"/>
          </w:tcPr>
          <w:p w14:paraId="6B254CF8" w14:textId="77777777" w:rsidR="00D61877" w:rsidRDefault="00D61877">
            <w:pPr>
              <w:spacing w:after="0" w:line="240" w:lineRule="auto"/>
              <w:ind w:firstLine="0"/>
              <w:jc w:val="left"/>
            </w:pPr>
          </w:p>
        </w:tc>
        <w:tc>
          <w:tcPr>
            <w:tcW w:w="2438" w:type="dxa"/>
            <w:shd w:val="clear" w:color="auto" w:fill="F2F2F2"/>
            <w:vAlign w:val="center"/>
          </w:tcPr>
          <w:p w14:paraId="1106C1E1" w14:textId="77777777" w:rsidR="00D61877" w:rsidRDefault="006B524F">
            <w:pPr>
              <w:spacing w:after="0" w:line="240" w:lineRule="auto"/>
              <w:ind w:firstLine="0"/>
              <w:jc w:val="left"/>
            </w:pPr>
            <w:r>
              <w:rPr>
                <w:sz w:val="20"/>
              </w:rPr>
              <w:t>Ghi chú nghiệp vụ.</w:t>
            </w:r>
          </w:p>
        </w:tc>
      </w:tr>
      <w:tr w:rsidR="00D61877" w14:paraId="5C130B53" w14:textId="77777777">
        <w:trPr>
          <w:jc w:val="center"/>
        </w:trPr>
        <w:tc>
          <w:tcPr>
            <w:tcW w:w="1474" w:type="dxa"/>
            <w:vAlign w:val="center"/>
          </w:tcPr>
          <w:p w14:paraId="3905F2FF" w14:textId="77777777" w:rsidR="00D61877" w:rsidRDefault="006B524F">
            <w:pPr>
              <w:spacing w:after="0" w:line="240" w:lineRule="auto"/>
              <w:ind w:firstLine="0"/>
              <w:jc w:val="left"/>
            </w:pPr>
            <w:r>
              <w:rPr>
                <w:sz w:val="20"/>
              </w:rPr>
              <w:t>CreatedAt; UpdatedAt</w:t>
            </w:r>
          </w:p>
        </w:tc>
        <w:tc>
          <w:tcPr>
            <w:tcW w:w="1531" w:type="dxa"/>
            <w:vAlign w:val="center"/>
          </w:tcPr>
          <w:p w14:paraId="3447FF1F" w14:textId="77777777" w:rsidR="00D61877" w:rsidRDefault="006B524F">
            <w:pPr>
              <w:spacing w:after="0" w:line="240" w:lineRule="auto"/>
              <w:ind w:firstLine="0"/>
              <w:jc w:val="left"/>
            </w:pPr>
            <w:r>
              <w:rPr>
                <w:sz w:val="20"/>
              </w:rPr>
              <w:t>datetime2(0)</w:t>
            </w:r>
          </w:p>
        </w:tc>
        <w:tc>
          <w:tcPr>
            <w:tcW w:w="1587" w:type="dxa"/>
            <w:vAlign w:val="center"/>
          </w:tcPr>
          <w:p w14:paraId="491323F9" w14:textId="77777777" w:rsidR="00D61877" w:rsidRDefault="006B524F">
            <w:pPr>
              <w:spacing w:after="0" w:line="240" w:lineRule="auto"/>
              <w:ind w:firstLine="0"/>
              <w:jc w:val="left"/>
            </w:pPr>
            <w:r>
              <w:rPr>
                <w:sz w:val="20"/>
              </w:rPr>
              <w:t>Không; UTC</w:t>
            </w:r>
          </w:p>
        </w:tc>
        <w:tc>
          <w:tcPr>
            <w:tcW w:w="2324" w:type="dxa"/>
            <w:vAlign w:val="center"/>
          </w:tcPr>
          <w:p w14:paraId="7E57EDE1" w14:textId="77777777" w:rsidR="00D61877" w:rsidRDefault="006B524F">
            <w:pPr>
              <w:spacing w:after="0" w:line="240" w:lineRule="auto"/>
              <w:ind w:firstLine="0"/>
              <w:jc w:val="left"/>
            </w:pPr>
            <w:r>
              <w:rPr>
                <w:sz w:val="20"/>
              </w:rPr>
              <w:t>DEFAULT</w:t>
            </w:r>
          </w:p>
        </w:tc>
        <w:tc>
          <w:tcPr>
            <w:tcW w:w="2438" w:type="dxa"/>
            <w:vAlign w:val="center"/>
          </w:tcPr>
          <w:p w14:paraId="0E4DDC8F" w14:textId="77777777" w:rsidR="00D61877" w:rsidRDefault="006B524F">
            <w:pPr>
              <w:spacing w:after="0" w:line="240" w:lineRule="auto"/>
              <w:ind w:firstLine="0"/>
              <w:jc w:val="left"/>
            </w:pPr>
            <w:r>
              <w:rPr>
                <w:sz w:val="20"/>
              </w:rPr>
              <w:t>Mốc audit.</w:t>
            </w:r>
          </w:p>
        </w:tc>
      </w:tr>
      <w:tr w:rsidR="00D61877" w14:paraId="03F3E392" w14:textId="77777777">
        <w:trPr>
          <w:jc w:val="center"/>
        </w:trPr>
        <w:tc>
          <w:tcPr>
            <w:tcW w:w="1474" w:type="dxa"/>
            <w:shd w:val="clear" w:color="auto" w:fill="F2F2F2"/>
            <w:vAlign w:val="center"/>
          </w:tcPr>
          <w:p w14:paraId="61A663E4" w14:textId="77777777" w:rsidR="00D61877" w:rsidRDefault="006B524F">
            <w:pPr>
              <w:spacing w:after="0" w:line="240" w:lineRule="auto"/>
              <w:ind w:firstLine="0"/>
              <w:jc w:val="left"/>
            </w:pPr>
            <w:r>
              <w:rPr>
                <w:sz w:val="20"/>
              </w:rPr>
              <w:t>RowVersion</w:t>
            </w:r>
          </w:p>
        </w:tc>
        <w:tc>
          <w:tcPr>
            <w:tcW w:w="1531" w:type="dxa"/>
            <w:shd w:val="clear" w:color="auto" w:fill="F2F2F2"/>
            <w:vAlign w:val="center"/>
          </w:tcPr>
          <w:p w14:paraId="4752FB84" w14:textId="77777777" w:rsidR="00D61877" w:rsidRDefault="006B524F">
            <w:pPr>
              <w:spacing w:after="0" w:line="240" w:lineRule="auto"/>
              <w:ind w:firstLine="0"/>
              <w:jc w:val="left"/>
            </w:pPr>
            <w:r>
              <w:rPr>
                <w:sz w:val="20"/>
              </w:rPr>
              <w:t>rowversion</w:t>
            </w:r>
          </w:p>
        </w:tc>
        <w:tc>
          <w:tcPr>
            <w:tcW w:w="1587" w:type="dxa"/>
            <w:shd w:val="clear" w:color="auto" w:fill="F2F2F2"/>
            <w:vAlign w:val="center"/>
          </w:tcPr>
          <w:p w14:paraId="5587E10D" w14:textId="77777777" w:rsidR="00D61877" w:rsidRDefault="006B524F">
            <w:pPr>
              <w:spacing w:after="0" w:line="240" w:lineRule="auto"/>
              <w:ind w:firstLine="0"/>
              <w:jc w:val="left"/>
            </w:pPr>
            <w:r>
              <w:rPr>
                <w:sz w:val="20"/>
              </w:rPr>
              <w:t>Không</w:t>
            </w:r>
          </w:p>
        </w:tc>
        <w:tc>
          <w:tcPr>
            <w:tcW w:w="2324" w:type="dxa"/>
            <w:shd w:val="clear" w:color="auto" w:fill="F2F2F2"/>
            <w:vAlign w:val="center"/>
          </w:tcPr>
          <w:p w14:paraId="58D1915A" w14:textId="77777777" w:rsidR="00D61877" w:rsidRDefault="00D61877">
            <w:pPr>
              <w:spacing w:after="0" w:line="240" w:lineRule="auto"/>
              <w:ind w:firstLine="0"/>
              <w:jc w:val="left"/>
            </w:pPr>
          </w:p>
        </w:tc>
        <w:tc>
          <w:tcPr>
            <w:tcW w:w="2438" w:type="dxa"/>
            <w:shd w:val="clear" w:color="auto" w:fill="F2F2F2"/>
            <w:vAlign w:val="center"/>
          </w:tcPr>
          <w:p w14:paraId="7AC21D88" w14:textId="77777777" w:rsidR="00D61877" w:rsidRDefault="006B524F">
            <w:pPr>
              <w:spacing w:after="0" w:line="240" w:lineRule="auto"/>
              <w:ind w:firstLine="0"/>
              <w:jc w:val="left"/>
            </w:pPr>
            <w:r>
              <w:rPr>
                <w:sz w:val="20"/>
              </w:rPr>
              <w:t>Phiên bản dòng.</w:t>
            </w:r>
          </w:p>
        </w:tc>
      </w:tr>
    </w:tbl>
    <w:p w14:paraId="3E6E0093" w14:textId="77777777" w:rsidR="00D61877" w:rsidRDefault="00D61877">
      <w:pPr>
        <w:spacing w:after="0"/>
      </w:pPr>
    </w:p>
    <w:p w14:paraId="1D18EB82" w14:textId="77777777" w:rsidR="00D61877" w:rsidRDefault="006B524F">
      <w:pPr>
        <w:pStyle w:val="Heading3"/>
      </w:pPr>
      <w:bookmarkStart w:id="35" w:name="_Toc242622300"/>
      <w:r>
        <w:t>2.5.8. B</w:t>
      </w:r>
      <w:r>
        <w:t>ả</w:t>
      </w:r>
      <w:r>
        <w:t>ng CTHoaDon</w:t>
      </w:r>
      <w:bookmarkEnd w:id="35"/>
    </w:p>
    <w:p w14:paraId="600FA77A" w14:textId="77777777" w:rsidR="00D61877" w:rsidRDefault="006B524F">
      <w:r>
        <w:t>Các dòng cấu thành tổng giá trị hóa đơn.</w:t>
      </w:r>
    </w:p>
    <w:p w14:paraId="5398D793" w14:textId="77777777" w:rsidR="00D61877" w:rsidRDefault="006B524F">
      <w:pPr>
        <w:pStyle w:val="TableCaption"/>
      </w:pPr>
      <w:bookmarkStart w:id="36" w:name="_Toc242622376"/>
      <w:r>
        <w:t>Bảng 2.9. Cấu trúc bảng CTHoaDon</w:t>
      </w:r>
      <w:bookmarkEnd w:id="36"/>
    </w:p>
    <w:tbl>
      <w:tblPr>
        <w:tblStyle w:val="TableGrid"/>
        <w:tblW w:w="0" w:type="auto"/>
        <w:jc w:val="center"/>
        <w:tblLayout w:type="fixed"/>
        <w:tblLook w:val="04A0" w:firstRow="1" w:lastRow="0" w:firstColumn="1" w:lastColumn="0" w:noHBand="0" w:noVBand="1"/>
      </w:tblPr>
      <w:tblGrid>
        <w:gridCol w:w="1474"/>
        <w:gridCol w:w="1531"/>
        <w:gridCol w:w="1587"/>
        <w:gridCol w:w="2324"/>
        <w:gridCol w:w="2438"/>
      </w:tblGrid>
      <w:tr w:rsidR="00D61877" w14:paraId="1301B6B9" w14:textId="77777777">
        <w:trPr>
          <w:tblHeader/>
          <w:jc w:val="center"/>
        </w:trPr>
        <w:tc>
          <w:tcPr>
            <w:tcW w:w="1474" w:type="dxa"/>
            <w:shd w:val="clear" w:color="auto" w:fill="D9D9D9"/>
            <w:vAlign w:val="center"/>
          </w:tcPr>
          <w:p w14:paraId="2992FD97" w14:textId="77777777" w:rsidR="00D61877" w:rsidRDefault="006B524F">
            <w:pPr>
              <w:spacing w:after="0" w:line="240" w:lineRule="auto"/>
              <w:ind w:firstLine="0"/>
              <w:jc w:val="center"/>
            </w:pPr>
            <w:r>
              <w:rPr>
                <w:b/>
                <w:sz w:val="20"/>
              </w:rPr>
              <w:t>Tên cột</w:t>
            </w:r>
          </w:p>
        </w:tc>
        <w:tc>
          <w:tcPr>
            <w:tcW w:w="1531" w:type="dxa"/>
            <w:shd w:val="clear" w:color="auto" w:fill="D9D9D9"/>
            <w:vAlign w:val="center"/>
          </w:tcPr>
          <w:p w14:paraId="071765DF" w14:textId="77777777" w:rsidR="00D61877" w:rsidRDefault="006B524F">
            <w:pPr>
              <w:spacing w:after="0" w:line="240" w:lineRule="auto"/>
              <w:ind w:firstLine="0"/>
              <w:jc w:val="center"/>
            </w:pPr>
            <w:r>
              <w:rPr>
                <w:b/>
                <w:sz w:val="20"/>
              </w:rPr>
              <w:t>Kiểu dữ liệu</w:t>
            </w:r>
          </w:p>
        </w:tc>
        <w:tc>
          <w:tcPr>
            <w:tcW w:w="1587" w:type="dxa"/>
            <w:shd w:val="clear" w:color="auto" w:fill="D9D9D9"/>
            <w:vAlign w:val="center"/>
          </w:tcPr>
          <w:p w14:paraId="27ABD196" w14:textId="77777777" w:rsidR="00D61877" w:rsidRDefault="006B524F">
            <w:pPr>
              <w:spacing w:after="0" w:line="240" w:lineRule="auto"/>
              <w:ind w:firstLine="0"/>
              <w:jc w:val="center"/>
            </w:pPr>
            <w:r>
              <w:rPr>
                <w:b/>
                <w:sz w:val="20"/>
              </w:rPr>
              <w:t>Null/Mặc định</w:t>
            </w:r>
          </w:p>
        </w:tc>
        <w:tc>
          <w:tcPr>
            <w:tcW w:w="2324" w:type="dxa"/>
            <w:shd w:val="clear" w:color="auto" w:fill="D9D9D9"/>
            <w:vAlign w:val="center"/>
          </w:tcPr>
          <w:p w14:paraId="05943C77" w14:textId="77777777" w:rsidR="00D61877" w:rsidRDefault="006B524F">
            <w:pPr>
              <w:spacing w:after="0" w:line="240" w:lineRule="auto"/>
              <w:ind w:firstLine="0"/>
              <w:jc w:val="center"/>
            </w:pPr>
            <w:r>
              <w:rPr>
                <w:b/>
                <w:sz w:val="20"/>
              </w:rPr>
              <w:t>Ràng buộc</w:t>
            </w:r>
          </w:p>
        </w:tc>
        <w:tc>
          <w:tcPr>
            <w:tcW w:w="2438" w:type="dxa"/>
            <w:shd w:val="clear" w:color="auto" w:fill="D9D9D9"/>
            <w:vAlign w:val="center"/>
          </w:tcPr>
          <w:p w14:paraId="22E053F6" w14:textId="77777777" w:rsidR="00D61877" w:rsidRDefault="006B524F">
            <w:pPr>
              <w:spacing w:after="0" w:line="240" w:lineRule="auto"/>
              <w:ind w:firstLine="0"/>
              <w:jc w:val="center"/>
            </w:pPr>
            <w:r>
              <w:rPr>
                <w:b/>
                <w:sz w:val="20"/>
              </w:rPr>
              <w:t>Ý nghĩa</w:t>
            </w:r>
          </w:p>
        </w:tc>
      </w:tr>
      <w:tr w:rsidR="00D61877" w14:paraId="47A4BAEA" w14:textId="77777777">
        <w:trPr>
          <w:jc w:val="center"/>
        </w:trPr>
        <w:tc>
          <w:tcPr>
            <w:tcW w:w="1474" w:type="dxa"/>
            <w:vAlign w:val="center"/>
          </w:tcPr>
          <w:p w14:paraId="43CB8D15" w14:textId="77777777" w:rsidR="00D61877" w:rsidRDefault="006B524F">
            <w:pPr>
              <w:spacing w:after="0" w:line="240" w:lineRule="auto"/>
              <w:ind w:firstLine="0"/>
              <w:jc w:val="left"/>
            </w:pPr>
            <w:r>
              <w:rPr>
                <w:sz w:val="20"/>
              </w:rPr>
              <w:t>InvoiceDetailId</w:t>
            </w:r>
          </w:p>
        </w:tc>
        <w:tc>
          <w:tcPr>
            <w:tcW w:w="1531" w:type="dxa"/>
            <w:vAlign w:val="center"/>
          </w:tcPr>
          <w:p w14:paraId="72F0291B" w14:textId="77777777" w:rsidR="00D61877" w:rsidRDefault="006B524F">
            <w:pPr>
              <w:spacing w:after="0" w:line="240" w:lineRule="auto"/>
              <w:ind w:firstLine="0"/>
              <w:jc w:val="left"/>
            </w:pPr>
            <w:r>
              <w:rPr>
                <w:sz w:val="20"/>
              </w:rPr>
              <w:t>bigint IDENTITY</w:t>
            </w:r>
          </w:p>
        </w:tc>
        <w:tc>
          <w:tcPr>
            <w:tcW w:w="1587" w:type="dxa"/>
            <w:vAlign w:val="center"/>
          </w:tcPr>
          <w:p w14:paraId="0265DFC8" w14:textId="77777777" w:rsidR="00D61877" w:rsidRDefault="006B524F">
            <w:pPr>
              <w:spacing w:after="0" w:line="240" w:lineRule="auto"/>
              <w:ind w:firstLine="0"/>
              <w:jc w:val="left"/>
            </w:pPr>
            <w:r>
              <w:rPr>
                <w:sz w:val="20"/>
              </w:rPr>
              <w:t>Không</w:t>
            </w:r>
          </w:p>
        </w:tc>
        <w:tc>
          <w:tcPr>
            <w:tcW w:w="2324" w:type="dxa"/>
            <w:vAlign w:val="center"/>
          </w:tcPr>
          <w:p w14:paraId="1946AF96" w14:textId="77777777" w:rsidR="00D61877" w:rsidRDefault="006B524F">
            <w:pPr>
              <w:spacing w:after="0" w:line="240" w:lineRule="auto"/>
              <w:ind w:firstLine="0"/>
              <w:jc w:val="left"/>
            </w:pPr>
            <w:r>
              <w:rPr>
                <w:sz w:val="20"/>
              </w:rPr>
              <w:t>PK</w:t>
            </w:r>
          </w:p>
        </w:tc>
        <w:tc>
          <w:tcPr>
            <w:tcW w:w="2438" w:type="dxa"/>
            <w:vAlign w:val="center"/>
          </w:tcPr>
          <w:p w14:paraId="47CABC40" w14:textId="77777777" w:rsidR="00D61877" w:rsidRDefault="006B524F">
            <w:pPr>
              <w:spacing w:after="0" w:line="240" w:lineRule="auto"/>
              <w:ind w:firstLine="0"/>
              <w:jc w:val="left"/>
            </w:pPr>
            <w:r>
              <w:rPr>
                <w:sz w:val="20"/>
              </w:rPr>
              <w:t>Khóa dòng hóa đơn.</w:t>
            </w:r>
          </w:p>
        </w:tc>
      </w:tr>
      <w:tr w:rsidR="00D61877" w14:paraId="242B2AD5" w14:textId="77777777">
        <w:trPr>
          <w:jc w:val="center"/>
        </w:trPr>
        <w:tc>
          <w:tcPr>
            <w:tcW w:w="1474" w:type="dxa"/>
            <w:shd w:val="clear" w:color="auto" w:fill="F2F2F2"/>
            <w:vAlign w:val="center"/>
          </w:tcPr>
          <w:p w14:paraId="15A390C8" w14:textId="77777777" w:rsidR="00D61877" w:rsidRDefault="006B524F">
            <w:pPr>
              <w:spacing w:after="0" w:line="240" w:lineRule="auto"/>
              <w:ind w:firstLine="0"/>
              <w:jc w:val="left"/>
            </w:pPr>
            <w:r>
              <w:rPr>
                <w:sz w:val="20"/>
              </w:rPr>
              <w:t>InvoiceId</w:t>
            </w:r>
          </w:p>
        </w:tc>
        <w:tc>
          <w:tcPr>
            <w:tcW w:w="1531" w:type="dxa"/>
            <w:shd w:val="clear" w:color="auto" w:fill="F2F2F2"/>
            <w:vAlign w:val="center"/>
          </w:tcPr>
          <w:p w14:paraId="3EF6001B" w14:textId="77777777" w:rsidR="00D61877" w:rsidRDefault="006B524F">
            <w:pPr>
              <w:spacing w:after="0" w:line="240" w:lineRule="auto"/>
              <w:ind w:firstLine="0"/>
              <w:jc w:val="left"/>
            </w:pPr>
            <w:r>
              <w:rPr>
                <w:sz w:val="20"/>
              </w:rPr>
              <w:t>bigint</w:t>
            </w:r>
          </w:p>
        </w:tc>
        <w:tc>
          <w:tcPr>
            <w:tcW w:w="1587" w:type="dxa"/>
            <w:shd w:val="clear" w:color="auto" w:fill="F2F2F2"/>
            <w:vAlign w:val="center"/>
          </w:tcPr>
          <w:p w14:paraId="7E6ECF2A" w14:textId="77777777" w:rsidR="00D61877" w:rsidRDefault="006B524F">
            <w:pPr>
              <w:spacing w:after="0" w:line="240" w:lineRule="auto"/>
              <w:ind w:firstLine="0"/>
              <w:jc w:val="left"/>
            </w:pPr>
            <w:r>
              <w:rPr>
                <w:sz w:val="20"/>
              </w:rPr>
              <w:t>Không</w:t>
            </w:r>
          </w:p>
        </w:tc>
        <w:tc>
          <w:tcPr>
            <w:tcW w:w="2324" w:type="dxa"/>
            <w:shd w:val="clear" w:color="auto" w:fill="F2F2F2"/>
            <w:vAlign w:val="center"/>
          </w:tcPr>
          <w:p w14:paraId="7C0E89C5" w14:textId="77777777" w:rsidR="00D61877" w:rsidRDefault="006B524F">
            <w:pPr>
              <w:spacing w:after="0" w:line="240" w:lineRule="auto"/>
              <w:ind w:firstLine="0"/>
              <w:jc w:val="left"/>
            </w:pPr>
            <w:r>
              <w:rPr>
                <w:sz w:val="20"/>
              </w:rPr>
              <w:t>FK → HoaDon</w:t>
            </w:r>
          </w:p>
        </w:tc>
        <w:tc>
          <w:tcPr>
            <w:tcW w:w="2438" w:type="dxa"/>
            <w:shd w:val="clear" w:color="auto" w:fill="F2F2F2"/>
            <w:vAlign w:val="center"/>
          </w:tcPr>
          <w:p w14:paraId="54C85329" w14:textId="77777777" w:rsidR="00D61877" w:rsidRDefault="006B524F">
            <w:pPr>
              <w:spacing w:after="0" w:line="240" w:lineRule="auto"/>
              <w:ind w:firstLine="0"/>
              <w:jc w:val="left"/>
            </w:pPr>
            <w:r>
              <w:rPr>
                <w:sz w:val="20"/>
              </w:rPr>
              <w:t>Hóa đơn cha.</w:t>
            </w:r>
          </w:p>
        </w:tc>
      </w:tr>
      <w:tr w:rsidR="00D61877" w14:paraId="5EE18242" w14:textId="77777777">
        <w:trPr>
          <w:jc w:val="center"/>
        </w:trPr>
        <w:tc>
          <w:tcPr>
            <w:tcW w:w="1474" w:type="dxa"/>
            <w:vAlign w:val="center"/>
          </w:tcPr>
          <w:p w14:paraId="2716E62D" w14:textId="77777777" w:rsidR="00D61877" w:rsidRDefault="006B524F">
            <w:pPr>
              <w:spacing w:after="0" w:line="240" w:lineRule="auto"/>
              <w:ind w:firstLine="0"/>
              <w:jc w:val="left"/>
            </w:pPr>
            <w:r>
              <w:rPr>
                <w:sz w:val="20"/>
              </w:rPr>
              <w:t>ItemType</w:t>
            </w:r>
          </w:p>
        </w:tc>
        <w:tc>
          <w:tcPr>
            <w:tcW w:w="1531" w:type="dxa"/>
            <w:vAlign w:val="center"/>
          </w:tcPr>
          <w:p w14:paraId="34891A0D" w14:textId="77777777" w:rsidR="00D61877" w:rsidRDefault="006B524F">
            <w:pPr>
              <w:spacing w:after="0" w:line="240" w:lineRule="auto"/>
              <w:ind w:firstLine="0"/>
              <w:jc w:val="left"/>
            </w:pPr>
            <w:r>
              <w:rPr>
                <w:sz w:val="20"/>
              </w:rPr>
              <w:t>varchar(30)</w:t>
            </w:r>
          </w:p>
        </w:tc>
        <w:tc>
          <w:tcPr>
            <w:tcW w:w="1587" w:type="dxa"/>
            <w:vAlign w:val="center"/>
          </w:tcPr>
          <w:p w14:paraId="0AB92610" w14:textId="77777777" w:rsidR="00D61877" w:rsidRDefault="006B524F">
            <w:pPr>
              <w:spacing w:after="0" w:line="240" w:lineRule="auto"/>
              <w:ind w:firstLine="0"/>
              <w:jc w:val="left"/>
            </w:pPr>
            <w:r>
              <w:rPr>
                <w:sz w:val="20"/>
              </w:rPr>
              <w:t>Không</w:t>
            </w:r>
          </w:p>
        </w:tc>
        <w:tc>
          <w:tcPr>
            <w:tcW w:w="2324" w:type="dxa"/>
            <w:vAlign w:val="center"/>
          </w:tcPr>
          <w:p w14:paraId="7BF5F645" w14:textId="77777777" w:rsidR="00D61877" w:rsidRDefault="006B524F">
            <w:pPr>
              <w:spacing w:after="0" w:line="240" w:lineRule="auto"/>
              <w:ind w:firstLine="0"/>
              <w:jc w:val="left"/>
            </w:pPr>
            <w:r>
              <w:rPr>
                <w:sz w:val="20"/>
              </w:rPr>
              <w:t>CHECK 5 loại</w:t>
            </w:r>
          </w:p>
        </w:tc>
        <w:tc>
          <w:tcPr>
            <w:tcW w:w="2438" w:type="dxa"/>
            <w:vAlign w:val="center"/>
          </w:tcPr>
          <w:p w14:paraId="25F5B9B1" w14:textId="77777777" w:rsidR="00D61877" w:rsidRDefault="006B524F">
            <w:pPr>
              <w:spacing w:after="0" w:line="240" w:lineRule="auto"/>
              <w:ind w:firstLine="0"/>
              <w:jc w:val="left"/>
            </w:pPr>
            <w:r>
              <w:rPr>
                <w:sz w:val="20"/>
              </w:rPr>
              <w:t>Loại hàng hóa/dịch vụ.</w:t>
            </w:r>
          </w:p>
        </w:tc>
      </w:tr>
      <w:tr w:rsidR="00D61877" w14:paraId="3C4EB1D7" w14:textId="77777777">
        <w:trPr>
          <w:jc w:val="center"/>
        </w:trPr>
        <w:tc>
          <w:tcPr>
            <w:tcW w:w="1474" w:type="dxa"/>
            <w:shd w:val="clear" w:color="auto" w:fill="F2F2F2"/>
            <w:vAlign w:val="center"/>
          </w:tcPr>
          <w:p w14:paraId="0C4EF858" w14:textId="77777777" w:rsidR="00D61877" w:rsidRDefault="006B524F">
            <w:pPr>
              <w:spacing w:after="0" w:line="240" w:lineRule="auto"/>
              <w:ind w:firstLine="0"/>
              <w:jc w:val="left"/>
            </w:pPr>
            <w:r>
              <w:rPr>
                <w:sz w:val="20"/>
              </w:rPr>
              <w:t>Description</w:t>
            </w:r>
          </w:p>
        </w:tc>
        <w:tc>
          <w:tcPr>
            <w:tcW w:w="1531" w:type="dxa"/>
            <w:shd w:val="clear" w:color="auto" w:fill="F2F2F2"/>
            <w:vAlign w:val="center"/>
          </w:tcPr>
          <w:p w14:paraId="4C99FDB1" w14:textId="77777777" w:rsidR="00D61877" w:rsidRDefault="006B524F">
            <w:pPr>
              <w:spacing w:after="0" w:line="240" w:lineRule="auto"/>
              <w:ind w:firstLine="0"/>
              <w:jc w:val="left"/>
            </w:pPr>
            <w:r>
              <w:rPr>
                <w:sz w:val="20"/>
              </w:rPr>
              <w:t>nvarchar(250)</w:t>
            </w:r>
          </w:p>
        </w:tc>
        <w:tc>
          <w:tcPr>
            <w:tcW w:w="1587" w:type="dxa"/>
            <w:shd w:val="clear" w:color="auto" w:fill="F2F2F2"/>
            <w:vAlign w:val="center"/>
          </w:tcPr>
          <w:p w14:paraId="4AA65235" w14:textId="77777777" w:rsidR="00D61877" w:rsidRDefault="006B524F">
            <w:pPr>
              <w:spacing w:after="0" w:line="240" w:lineRule="auto"/>
              <w:ind w:firstLine="0"/>
              <w:jc w:val="left"/>
            </w:pPr>
            <w:r>
              <w:rPr>
                <w:sz w:val="20"/>
              </w:rPr>
              <w:t>Không</w:t>
            </w:r>
          </w:p>
        </w:tc>
        <w:tc>
          <w:tcPr>
            <w:tcW w:w="2324" w:type="dxa"/>
            <w:shd w:val="clear" w:color="auto" w:fill="F2F2F2"/>
            <w:vAlign w:val="center"/>
          </w:tcPr>
          <w:p w14:paraId="69AC8C19" w14:textId="77777777" w:rsidR="00D61877" w:rsidRDefault="00D61877">
            <w:pPr>
              <w:spacing w:after="0" w:line="240" w:lineRule="auto"/>
              <w:ind w:firstLine="0"/>
              <w:jc w:val="left"/>
            </w:pPr>
          </w:p>
        </w:tc>
        <w:tc>
          <w:tcPr>
            <w:tcW w:w="2438" w:type="dxa"/>
            <w:shd w:val="clear" w:color="auto" w:fill="F2F2F2"/>
            <w:vAlign w:val="center"/>
          </w:tcPr>
          <w:p w14:paraId="1B879AEA" w14:textId="77777777" w:rsidR="00D61877" w:rsidRDefault="006B524F">
            <w:pPr>
              <w:spacing w:after="0" w:line="240" w:lineRule="auto"/>
              <w:ind w:firstLine="0"/>
              <w:jc w:val="left"/>
            </w:pPr>
            <w:r>
              <w:rPr>
                <w:sz w:val="20"/>
              </w:rPr>
              <w:t>Diễn giải dòng.</w:t>
            </w:r>
          </w:p>
        </w:tc>
      </w:tr>
      <w:tr w:rsidR="00D61877" w14:paraId="532FF0A6" w14:textId="77777777">
        <w:trPr>
          <w:jc w:val="center"/>
        </w:trPr>
        <w:tc>
          <w:tcPr>
            <w:tcW w:w="1474" w:type="dxa"/>
            <w:vAlign w:val="center"/>
          </w:tcPr>
          <w:p w14:paraId="32094CBD" w14:textId="77777777" w:rsidR="00D61877" w:rsidRDefault="006B524F">
            <w:pPr>
              <w:spacing w:after="0" w:line="240" w:lineRule="auto"/>
              <w:ind w:firstLine="0"/>
              <w:jc w:val="left"/>
            </w:pPr>
            <w:r>
              <w:rPr>
                <w:sz w:val="20"/>
              </w:rPr>
              <w:t>Quantity</w:t>
            </w:r>
          </w:p>
        </w:tc>
        <w:tc>
          <w:tcPr>
            <w:tcW w:w="1531" w:type="dxa"/>
            <w:vAlign w:val="center"/>
          </w:tcPr>
          <w:p w14:paraId="29D1BB04" w14:textId="77777777" w:rsidR="00D61877" w:rsidRDefault="006B524F">
            <w:pPr>
              <w:spacing w:after="0" w:line="240" w:lineRule="auto"/>
              <w:ind w:firstLine="0"/>
              <w:jc w:val="left"/>
            </w:pPr>
            <w:r>
              <w:rPr>
                <w:sz w:val="20"/>
              </w:rPr>
              <w:t>smallint</w:t>
            </w:r>
          </w:p>
        </w:tc>
        <w:tc>
          <w:tcPr>
            <w:tcW w:w="1587" w:type="dxa"/>
            <w:vAlign w:val="center"/>
          </w:tcPr>
          <w:p w14:paraId="6E003F73" w14:textId="77777777" w:rsidR="00D61877" w:rsidRDefault="006B524F">
            <w:pPr>
              <w:spacing w:after="0" w:line="240" w:lineRule="auto"/>
              <w:ind w:firstLine="0"/>
              <w:jc w:val="left"/>
            </w:pPr>
            <w:r>
              <w:rPr>
                <w:sz w:val="20"/>
              </w:rPr>
              <w:t>Không; 1</w:t>
            </w:r>
          </w:p>
        </w:tc>
        <w:tc>
          <w:tcPr>
            <w:tcW w:w="2324" w:type="dxa"/>
            <w:vAlign w:val="center"/>
          </w:tcPr>
          <w:p w14:paraId="1A8F050F" w14:textId="77777777" w:rsidR="00D61877" w:rsidRDefault="006B524F">
            <w:pPr>
              <w:spacing w:after="0" w:line="240" w:lineRule="auto"/>
              <w:ind w:firstLine="0"/>
              <w:jc w:val="left"/>
            </w:pPr>
            <w:r>
              <w:rPr>
                <w:sz w:val="20"/>
              </w:rPr>
              <w:t>CHECK &gt; 0</w:t>
            </w:r>
          </w:p>
        </w:tc>
        <w:tc>
          <w:tcPr>
            <w:tcW w:w="2438" w:type="dxa"/>
            <w:vAlign w:val="center"/>
          </w:tcPr>
          <w:p w14:paraId="7BC1C1AC" w14:textId="77777777" w:rsidR="00D61877" w:rsidRDefault="006B524F">
            <w:pPr>
              <w:spacing w:after="0" w:line="240" w:lineRule="auto"/>
              <w:ind w:firstLine="0"/>
              <w:jc w:val="left"/>
            </w:pPr>
            <w:r>
              <w:rPr>
                <w:sz w:val="20"/>
              </w:rPr>
              <w:t>Số lượng.</w:t>
            </w:r>
          </w:p>
        </w:tc>
      </w:tr>
      <w:tr w:rsidR="00D61877" w14:paraId="728DBF8F" w14:textId="77777777">
        <w:trPr>
          <w:jc w:val="center"/>
        </w:trPr>
        <w:tc>
          <w:tcPr>
            <w:tcW w:w="1474" w:type="dxa"/>
            <w:shd w:val="clear" w:color="auto" w:fill="F2F2F2"/>
            <w:vAlign w:val="center"/>
          </w:tcPr>
          <w:p w14:paraId="712FF23C" w14:textId="77777777" w:rsidR="00D61877" w:rsidRDefault="006B524F">
            <w:pPr>
              <w:spacing w:after="0" w:line="240" w:lineRule="auto"/>
              <w:ind w:firstLine="0"/>
              <w:jc w:val="left"/>
            </w:pPr>
            <w:r>
              <w:rPr>
                <w:sz w:val="20"/>
              </w:rPr>
              <w:t>UnitPrice</w:t>
            </w:r>
          </w:p>
        </w:tc>
        <w:tc>
          <w:tcPr>
            <w:tcW w:w="1531" w:type="dxa"/>
            <w:shd w:val="clear" w:color="auto" w:fill="F2F2F2"/>
            <w:vAlign w:val="center"/>
          </w:tcPr>
          <w:p w14:paraId="576CD125" w14:textId="77777777" w:rsidR="00D61877" w:rsidRDefault="006B524F">
            <w:pPr>
              <w:spacing w:after="0" w:line="240" w:lineRule="auto"/>
              <w:ind w:firstLine="0"/>
              <w:jc w:val="left"/>
            </w:pPr>
            <w:r>
              <w:rPr>
                <w:sz w:val="20"/>
              </w:rPr>
              <w:t>decimal(18,2)</w:t>
            </w:r>
          </w:p>
        </w:tc>
        <w:tc>
          <w:tcPr>
            <w:tcW w:w="1587" w:type="dxa"/>
            <w:shd w:val="clear" w:color="auto" w:fill="F2F2F2"/>
            <w:vAlign w:val="center"/>
          </w:tcPr>
          <w:p w14:paraId="04A06145" w14:textId="77777777" w:rsidR="00D61877" w:rsidRDefault="006B524F">
            <w:pPr>
              <w:spacing w:after="0" w:line="240" w:lineRule="auto"/>
              <w:ind w:firstLine="0"/>
              <w:jc w:val="left"/>
            </w:pPr>
            <w:r>
              <w:rPr>
                <w:sz w:val="20"/>
              </w:rPr>
              <w:t>Không</w:t>
            </w:r>
          </w:p>
        </w:tc>
        <w:tc>
          <w:tcPr>
            <w:tcW w:w="2324" w:type="dxa"/>
            <w:shd w:val="clear" w:color="auto" w:fill="F2F2F2"/>
            <w:vAlign w:val="center"/>
          </w:tcPr>
          <w:p w14:paraId="17C04BF7" w14:textId="77777777" w:rsidR="00D61877" w:rsidRDefault="006B524F">
            <w:pPr>
              <w:spacing w:after="0" w:line="240" w:lineRule="auto"/>
              <w:ind w:firstLine="0"/>
              <w:jc w:val="left"/>
            </w:pPr>
            <w:r>
              <w:rPr>
                <w:sz w:val="20"/>
              </w:rPr>
              <w:t>CHECK ≥ 0</w:t>
            </w:r>
          </w:p>
        </w:tc>
        <w:tc>
          <w:tcPr>
            <w:tcW w:w="2438" w:type="dxa"/>
            <w:shd w:val="clear" w:color="auto" w:fill="F2F2F2"/>
            <w:vAlign w:val="center"/>
          </w:tcPr>
          <w:p w14:paraId="472F098A" w14:textId="77777777" w:rsidR="00D61877" w:rsidRDefault="006B524F">
            <w:pPr>
              <w:spacing w:after="0" w:line="240" w:lineRule="auto"/>
              <w:ind w:firstLine="0"/>
              <w:jc w:val="left"/>
            </w:pPr>
            <w:r>
              <w:rPr>
                <w:sz w:val="20"/>
              </w:rPr>
              <w:t>Đơn giá.</w:t>
            </w:r>
          </w:p>
        </w:tc>
      </w:tr>
      <w:tr w:rsidR="00D61877" w14:paraId="72B1D848" w14:textId="77777777">
        <w:trPr>
          <w:jc w:val="center"/>
        </w:trPr>
        <w:tc>
          <w:tcPr>
            <w:tcW w:w="1474" w:type="dxa"/>
            <w:vAlign w:val="center"/>
          </w:tcPr>
          <w:p w14:paraId="42FAB547" w14:textId="77777777" w:rsidR="00D61877" w:rsidRDefault="006B524F">
            <w:pPr>
              <w:spacing w:after="0" w:line="240" w:lineRule="auto"/>
              <w:ind w:firstLine="0"/>
              <w:jc w:val="left"/>
            </w:pPr>
            <w:r>
              <w:rPr>
                <w:sz w:val="20"/>
              </w:rPr>
              <w:t>DiscountAmount</w:t>
            </w:r>
          </w:p>
        </w:tc>
        <w:tc>
          <w:tcPr>
            <w:tcW w:w="1531" w:type="dxa"/>
            <w:vAlign w:val="center"/>
          </w:tcPr>
          <w:p w14:paraId="27094707" w14:textId="77777777" w:rsidR="00D61877" w:rsidRDefault="006B524F">
            <w:pPr>
              <w:spacing w:after="0" w:line="240" w:lineRule="auto"/>
              <w:ind w:firstLine="0"/>
              <w:jc w:val="left"/>
            </w:pPr>
            <w:r>
              <w:rPr>
                <w:sz w:val="20"/>
              </w:rPr>
              <w:t>decimal(18,2)</w:t>
            </w:r>
          </w:p>
        </w:tc>
        <w:tc>
          <w:tcPr>
            <w:tcW w:w="1587" w:type="dxa"/>
            <w:vAlign w:val="center"/>
          </w:tcPr>
          <w:p w14:paraId="29F6900A" w14:textId="77777777" w:rsidR="00D61877" w:rsidRDefault="006B524F">
            <w:pPr>
              <w:spacing w:after="0" w:line="240" w:lineRule="auto"/>
              <w:ind w:firstLine="0"/>
              <w:jc w:val="left"/>
            </w:pPr>
            <w:r>
              <w:rPr>
                <w:sz w:val="20"/>
              </w:rPr>
              <w:t>Không; 0</w:t>
            </w:r>
          </w:p>
        </w:tc>
        <w:tc>
          <w:tcPr>
            <w:tcW w:w="2324" w:type="dxa"/>
            <w:vAlign w:val="center"/>
          </w:tcPr>
          <w:p w14:paraId="7300A7D2" w14:textId="77777777" w:rsidR="00D61877" w:rsidRDefault="006B524F">
            <w:pPr>
              <w:spacing w:after="0" w:line="240" w:lineRule="auto"/>
              <w:ind w:firstLine="0"/>
              <w:jc w:val="left"/>
            </w:pPr>
            <w:r>
              <w:rPr>
                <w:sz w:val="20"/>
              </w:rPr>
              <w:t>CHECK hợp lệ</w:t>
            </w:r>
          </w:p>
        </w:tc>
        <w:tc>
          <w:tcPr>
            <w:tcW w:w="2438" w:type="dxa"/>
            <w:vAlign w:val="center"/>
          </w:tcPr>
          <w:p w14:paraId="7B331B79" w14:textId="77777777" w:rsidR="00D61877" w:rsidRDefault="006B524F">
            <w:pPr>
              <w:spacing w:after="0" w:line="240" w:lineRule="auto"/>
              <w:ind w:firstLine="0"/>
              <w:jc w:val="left"/>
            </w:pPr>
            <w:r>
              <w:rPr>
                <w:sz w:val="20"/>
              </w:rPr>
              <w:t>Giảm giá của dòng.</w:t>
            </w:r>
          </w:p>
        </w:tc>
      </w:tr>
      <w:tr w:rsidR="00D61877" w14:paraId="761F7FE5" w14:textId="77777777">
        <w:trPr>
          <w:jc w:val="center"/>
        </w:trPr>
        <w:tc>
          <w:tcPr>
            <w:tcW w:w="1474" w:type="dxa"/>
            <w:shd w:val="clear" w:color="auto" w:fill="F2F2F2"/>
            <w:vAlign w:val="center"/>
          </w:tcPr>
          <w:p w14:paraId="2BC32E94" w14:textId="77777777" w:rsidR="00D61877" w:rsidRDefault="006B524F">
            <w:pPr>
              <w:spacing w:after="0" w:line="240" w:lineRule="auto"/>
              <w:ind w:firstLine="0"/>
              <w:jc w:val="left"/>
            </w:pPr>
            <w:r>
              <w:rPr>
                <w:sz w:val="20"/>
              </w:rPr>
              <w:t>LineTotal</w:t>
            </w:r>
          </w:p>
        </w:tc>
        <w:tc>
          <w:tcPr>
            <w:tcW w:w="1531" w:type="dxa"/>
            <w:shd w:val="clear" w:color="auto" w:fill="F2F2F2"/>
            <w:vAlign w:val="center"/>
          </w:tcPr>
          <w:p w14:paraId="79DEB74F" w14:textId="77777777" w:rsidR="00D61877" w:rsidRDefault="006B524F">
            <w:pPr>
              <w:spacing w:after="0" w:line="240" w:lineRule="auto"/>
              <w:ind w:firstLine="0"/>
              <w:jc w:val="left"/>
            </w:pPr>
            <w:r>
              <w:rPr>
                <w:sz w:val="20"/>
              </w:rPr>
              <w:t>decimal(18,2)</w:t>
            </w:r>
          </w:p>
        </w:tc>
        <w:tc>
          <w:tcPr>
            <w:tcW w:w="1587" w:type="dxa"/>
            <w:shd w:val="clear" w:color="auto" w:fill="F2F2F2"/>
            <w:vAlign w:val="center"/>
          </w:tcPr>
          <w:p w14:paraId="702B3FD7" w14:textId="77777777" w:rsidR="00D61877" w:rsidRDefault="006B524F">
            <w:pPr>
              <w:spacing w:after="0" w:line="240" w:lineRule="auto"/>
              <w:ind w:firstLine="0"/>
              <w:jc w:val="left"/>
            </w:pPr>
            <w:r>
              <w:rPr>
                <w:sz w:val="20"/>
              </w:rPr>
              <w:t>Tính toán</w:t>
            </w:r>
          </w:p>
        </w:tc>
        <w:tc>
          <w:tcPr>
            <w:tcW w:w="2324" w:type="dxa"/>
            <w:shd w:val="clear" w:color="auto" w:fill="F2F2F2"/>
            <w:vAlign w:val="center"/>
          </w:tcPr>
          <w:p w14:paraId="463D1BE8" w14:textId="77777777" w:rsidR="00D61877" w:rsidRDefault="006B524F">
            <w:pPr>
              <w:spacing w:after="0" w:line="240" w:lineRule="auto"/>
              <w:ind w:firstLine="0"/>
              <w:jc w:val="left"/>
            </w:pPr>
            <w:r>
              <w:rPr>
                <w:sz w:val="20"/>
              </w:rPr>
              <w:t>PERSISTED</w:t>
            </w:r>
          </w:p>
        </w:tc>
        <w:tc>
          <w:tcPr>
            <w:tcW w:w="2438" w:type="dxa"/>
            <w:shd w:val="clear" w:color="auto" w:fill="F2F2F2"/>
            <w:vAlign w:val="center"/>
          </w:tcPr>
          <w:p w14:paraId="3164766A" w14:textId="77777777" w:rsidR="00D61877" w:rsidRDefault="006B524F">
            <w:pPr>
              <w:spacing w:after="0" w:line="240" w:lineRule="auto"/>
              <w:ind w:firstLine="0"/>
              <w:jc w:val="left"/>
            </w:pPr>
            <w:r>
              <w:rPr>
                <w:sz w:val="20"/>
              </w:rPr>
              <w:t>Quantity × UnitPrice − DiscountAmount.</w:t>
            </w:r>
          </w:p>
        </w:tc>
      </w:tr>
      <w:tr w:rsidR="00D61877" w14:paraId="4D924BC8" w14:textId="77777777">
        <w:trPr>
          <w:jc w:val="center"/>
        </w:trPr>
        <w:tc>
          <w:tcPr>
            <w:tcW w:w="1474" w:type="dxa"/>
            <w:vAlign w:val="center"/>
          </w:tcPr>
          <w:p w14:paraId="317A67A8" w14:textId="77777777" w:rsidR="00D61877" w:rsidRDefault="006B524F">
            <w:pPr>
              <w:spacing w:after="0" w:line="240" w:lineRule="auto"/>
              <w:ind w:firstLine="0"/>
              <w:jc w:val="left"/>
            </w:pPr>
            <w:r>
              <w:rPr>
                <w:sz w:val="20"/>
              </w:rPr>
              <w:t>CreatedAt</w:t>
            </w:r>
          </w:p>
        </w:tc>
        <w:tc>
          <w:tcPr>
            <w:tcW w:w="1531" w:type="dxa"/>
            <w:vAlign w:val="center"/>
          </w:tcPr>
          <w:p w14:paraId="3FE76E6D" w14:textId="77777777" w:rsidR="00D61877" w:rsidRDefault="006B524F">
            <w:pPr>
              <w:spacing w:after="0" w:line="240" w:lineRule="auto"/>
              <w:ind w:firstLine="0"/>
              <w:jc w:val="left"/>
            </w:pPr>
            <w:r>
              <w:rPr>
                <w:sz w:val="20"/>
              </w:rPr>
              <w:t>datetime2(0)</w:t>
            </w:r>
          </w:p>
        </w:tc>
        <w:tc>
          <w:tcPr>
            <w:tcW w:w="1587" w:type="dxa"/>
            <w:vAlign w:val="center"/>
          </w:tcPr>
          <w:p w14:paraId="2C840FA2" w14:textId="77777777" w:rsidR="00D61877" w:rsidRDefault="006B524F">
            <w:pPr>
              <w:spacing w:after="0" w:line="240" w:lineRule="auto"/>
              <w:ind w:firstLine="0"/>
              <w:jc w:val="left"/>
            </w:pPr>
            <w:r>
              <w:rPr>
                <w:sz w:val="20"/>
              </w:rPr>
              <w:t>Không; UTC</w:t>
            </w:r>
          </w:p>
        </w:tc>
        <w:tc>
          <w:tcPr>
            <w:tcW w:w="2324" w:type="dxa"/>
            <w:vAlign w:val="center"/>
          </w:tcPr>
          <w:p w14:paraId="615890FE" w14:textId="77777777" w:rsidR="00D61877" w:rsidRDefault="006B524F">
            <w:pPr>
              <w:spacing w:after="0" w:line="240" w:lineRule="auto"/>
              <w:ind w:firstLine="0"/>
              <w:jc w:val="left"/>
            </w:pPr>
            <w:r>
              <w:rPr>
                <w:sz w:val="20"/>
              </w:rPr>
              <w:t>DEFAULT</w:t>
            </w:r>
          </w:p>
        </w:tc>
        <w:tc>
          <w:tcPr>
            <w:tcW w:w="2438" w:type="dxa"/>
            <w:vAlign w:val="center"/>
          </w:tcPr>
          <w:p w14:paraId="1DBF43A1" w14:textId="77777777" w:rsidR="00D61877" w:rsidRDefault="006B524F">
            <w:pPr>
              <w:spacing w:after="0" w:line="240" w:lineRule="auto"/>
              <w:ind w:firstLine="0"/>
              <w:jc w:val="left"/>
            </w:pPr>
            <w:r>
              <w:rPr>
                <w:sz w:val="20"/>
              </w:rPr>
              <w:t>Thời điểm tạo.</w:t>
            </w:r>
          </w:p>
        </w:tc>
      </w:tr>
    </w:tbl>
    <w:p w14:paraId="00721EC3" w14:textId="77777777" w:rsidR="00D61877" w:rsidRDefault="00D61877">
      <w:pPr>
        <w:spacing w:after="0"/>
      </w:pPr>
    </w:p>
    <w:p w14:paraId="3512CFEB" w14:textId="77777777" w:rsidR="00D61877" w:rsidRDefault="006B524F">
      <w:pPr>
        <w:pStyle w:val="Heading3"/>
      </w:pPr>
      <w:bookmarkStart w:id="37" w:name="_Toc242622301"/>
      <w:r>
        <w:t>2.5.9. B</w:t>
      </w:r>
      <w:r>
        <w:t>ả</w:t>
      </w:r>
      <w:r>
        <w:t>ng ThanhToan</w:t>
      </w:r>
      <w:bookmarkEnd w:id="37"/>
    </w:p>
    <w:p w14:paraId="2DBF433D" w14:textId="77777777" w:rsidR="00D61877" w:rsidRDefault="006B524F">
      <w:r>
        <w:t>Các lần thu tiền cho một hóa đơn.</w:t>
      </w:r>
    </w:p>
    <w:p w14:paraId="1D834A79" w14:textId="77777777" w:rsidR="00D61877" w:rsidRDefault="006B524F">
      <w:pPr>
        <w:pStyle w:val="TableCaption"/>
      </w:pPr>
      <w:bookmarkStart w:id="38" w:name="_Toc242622377"/>
      <w:r>
        <w:t>Bảng 2.10. Cấu trúc bảng ThanhToan</w:t>
      </w:r>
      <w:bookmarkEnd w:id="38"/>
    </w:p>
    <w:tbl>
      <w:tblPr>
        <w:tblStyle w:val="TableGrid"/>
        <w:tblW w:w="0" w:type="auto"/>
        <w:jc w:val="center"/>
        <w:tblLayout w:type="fixed"/>
        <w:tblLook w:val="04A0" w:firstRow="1" w:lastRow="0" w:firstColumn="1" w:lastColumn="0" w:noHBand="0" w:noVBand="1"/>
      </w:tblPr>
      <w:tblGrid>
        <w:gridCol w:w="1474"/>
        <w:gridCol w:w="1531"/>
        <w:gridCol w:w="1587"/>
        <w:gridCol w:w="2324"/>
        <w:gridCol w:w="2438"/>
      </w:tblGrid>
      <w:tr w:rsidR="00D61877" w14:paraId="207907A6" w14:textId="77777777">
        <w:trPr>
          <w:tblHeader/>
          <w:jc w:val="center"/>
        </w:trPr>
        <w:tc>
          <w:tcPr>
            <w:tcW w:w="1474" w:type="dxa"/>
            <w:shd w:val="clear" w:color="auto" w:fill="D9D9D9"/>
            <w:vAlign w:val="center"/>
          </w:tcPr>
          <w:p w14:paraId="50CCD4D7" w14:textId="77777777" w:rsidR="00D61877" w:rsidRDefault="006B524F">
            <w:pPr>
              <w:spacing w:after="0" w:line="240" w:lineRule="auto"/>
              <w:ind w:firstLine="0"/>
              <w:jc w:val="center"/>
            </w:pPr>
            <w:r>
              <w:rPr>
                <w:b/>
                <w:sz w:val="20"/>
              </w:rPr>
              <w:t>Tên cột</w:t>
            </w:r>
          </w:p>
        </w:tc>
        <w:tc>
          <w:tcPr>
            <w:tcW w:w="1531" w:type="dxa"/>
            <w:shd w:val="clear" w:color="auto" w:fill="D9D9D9"/>
            <w:vAlign w:val="center"/>
          </w:tcPr>
          <w:p w14:paraId="5D0E2C3C" w14:textId="77777777" w:rsidR="00D61877" w:rsidRDefault="006B524F">
            <w:pPr>
              <w:spacing w:after="0" w:line="240" w:lineRule="auto"/>
              <w:ind w:firstLine="0"/>
              <w:jc w:val="center"/>
            </w:pPr>
            <w:r>
              <w:rPr>
                <w:b/>
                <w:sz w:val="20"/>
              </w:rPr>
              <w:t>Kiểu dữ liệu</w:t>
            </w:r>
          </w:p>
        </w:tc>
        <w:tc>
          <w:tcPr>
            <w:tcW w:w="1587" w:type="dxa"/>
            <w:shd w:val="clear" w:color="auto" w:fill="D9D9D9"/>
            <w:vAlign w:val="center"/>
          </w:tcPr>
          <w:p w14:paraId="03C3E027" w14:textId="77777777" w:rsidR="00D61877" w:rsidRDefault="006B524F">
            <w:pPr>
              <w:spacing w:after="0" w:line="240" w:lineRule="auto"/>
              <w:ind w:firstLine="0"/>
              <w:jc w:val="center"/>
            </w:pPr>
            <w:r>
              <w:rPr>
                <w:b/>
                <w:sz w:val="20"/>
              </w:rPr>
              <w:t>Null/Mặc định</w:t>
            </w:r>
          </w:p>
        </w:tc>
        <w:tc>
          <w:tcPr>
            <w:tcW w:w="2324" w:type="dxa"/>
            <w:shd w:val="clear" w:color="auto" w:fill="D9D9D9"/>
            <w:vAlign w:val="center"/>
          </w:tcPr>
          <w:p w14:paraId="0C7AF04B" w14:textId="77777777" w:rsidR="00D61877" w:rsidRDefault="006B524F">
            <w:pPr>
              <w:spacing w:after="0" w:line="240" w:lineRule="auto"/>
              <w:ind w:firstLine="0"/>
              <w:jc w:val="center"/>
            </w:pPr>
            <w:r>
              <w:rPr>
                <w:b/>
                <w:sz w:val="20"/>
              </w:rPr>
              <w:t>Ràng buộc</w:t>
            </w:r>
          </w:p>
        </w:tc>
        <w:tc>
          <w:tcPr>
            <w:tcW w:w="2438" w:type="dxa"/>
            <w:shd w:val="clear" w:color="auto" w:fill="D9D9D9"/>
            <w:vAlign w:val="center"/>
          </w:tcPr>
          <w:p w14:paraId="63612298" w14:textId="77777777" w:rsidR="00D61877" w:rsidRDefault="006B524F">
            <w:pPr>
              <w:spacing w:after="0" w:line="240" w:lineRule="auto"/>
              <w:ind w:firstLine="0"/>
              <w:jc w:val="center"/>
            </w:pPr>
            <w:r>
              <w:rPr>
                <w:b/>
                <w:sz w:val="20"/>
              </w:rPr>
              <w:t>Ý nghĩa</w:t>
            </w:r>
          </w:p>
        </w:tc>
      </w:tr>
      <w:tr w:rsidR="00D61877" w14:paraId="4C08D6CF" w14:textId="77777777">
        <w:trPr>
          <w:jc w:val="center"/>
        </w:trPr>
        <w:tc>
          <w:tcPr>
            <w:tcW w:w="1474" w:type="dxa"/>
            <w:vAlign w:val="center"/>
          </w:tcPr>
          <w:p w14:paraId="5E272A65" w14:textId="77777777" w:rsidR="00D61877" w:rsidRDefault="006B524F">
            <w:pPr>
              <w:spacing w:after="0" w:line="240" w:lineRule="auto"/>
              <w:ind w:firstLine="0"/>
              <w:jc w:val="left"/>
            </w:pPr>
            <w:r>
              <w:rPr>
                <w:sz w:val="20"/>
              </w:rPr>
              <w:t>PaymentId</w:t>
            </w:r>
          </w:p>
        </w:tc>
        <w:tc>
          <w:tcPr>
            <w:tcW w:w="1531" w:type="dxa"/>
            <w:vAlign w:val="center"/>
          </w:tcPr>
          <w:p w14:paraId="1F923C49" w14:textId="77777777" w:rsidR="00D61877" w:rsidRDefault="006B524F">
            <w:pPr>
              <w:spacing w:after="0" w:line="240" w:lineRule="auto"/>
              <w:ind w:firstLine="0"/>
              <w:jc w:val="left"/>
            </w:pPr>
            <w:r>
              <w:rPr>
                <w:sz w:val="20"/>
              </w:rPr>
              <w:t>bigint IDENTITY</w:t>
            </w:r>
          </w:p>
        </w:tc>
        <w:tc>
          <w:tcPr>
            <w:tcW w:w="1587" w:type="dxa"/>
            <w:vAlign w:val="center"/>
          </w:tcPr>
          <w:p w14:paraId="481F7CF5" w14:textId="77777777" w:rsidR="00D61877" w:rsidRDefault="006B524F">
            <w:pPr>
              <w:spacing w:after="0" w:line="240" w:lineRule="auto"/>
              <w:ind w:firstLine="0"/>
              <w:jc w:val="left"/>
            </w:pPr>
            <w:r>
              <w:rPr>
                <w:sz w:val="20"/>
              </w:rPr>
              <w:t>Không</w:t>
            </w:r>
          </w:p>
        </w:tc>
        <w:tc>
          <w:tcPr>
            <w:tcW w:w="2324" w:type="dxa"/>
            <w:vAlign w:val="center"/>
          </w:tcPr>
          <w:p w14:paraId="7B09A4EF" w14:textId="77777777" w:rsidR="00D61877" w:rsidRDefault="006B524F">
            <w:pPr>
              <w:spacing w:after="0" w:line="240" w:lineRule="auto"/>
              <w:ind w:firstLine="0"/>
              <w:jc w:val="left"/>
            </w:pPr>
            <w:r>
              <w:rPr>
                <w:sz w:val="20"/>
              </w:rPr>
              <w:t>PK</w:t>
            </w:r>
          </w:p>
        </w:tc>
        <w:tc>
          <w:tcPr>
            <w:tcW w:w="2438" w:type="dxa"/>
            <w:vAlign w:val="center"/>
          </w:tcPr>
          <w:p w14:paraId="3C094E2D" w14:textId="77777777" w:rsidR="00D61877" w:rsidRDefault="006B524F">
            <w:pPr>
              <w:spacing w:after="0" w:line="240" w:lineRule="auto"/>
              <w:ind w:firstLine="0"/>
              <w:jc w:val="left"/>
            </w:pPr>
            <w:r>
              <w:rPr>
                <w:sz w:val="20"/>
              </w:rPr>
              <w:t>Khóa thanh toán.</w:t>
            </w:r>
          </w:p>
        </w:tc>
      </w:tr>
      <w:tr w:rsidR="00D61877" w14:paraId="57DF1ABE" w14:textId="77777777">
        <w:trPr>
          <w:jc w:val="center"/>
        </w:trPr>
        <w:tc>
          <w:tcPr>
            <w:tcW w:w="1474" w:type="dxa"/>
            <w:shd w:val="clear" w:color="auto" w:fill="F2F2F2"/>
            <w:vAlign w:val="center"/>
          </w:tcPr>
          <w:p w14:paraId="0A25A176" w14:textId="77777777" w:rsidR="00D61877" w:rsidRDefault="006B524F">
            <w:pPr>
              <w:spacing w:after="0" w:line="240" w:lineRule="auto"/>
              <w:ind w:firstLine="0"/>
              <w:jc w:val="left"/>
            </w:pPr>
            <w:r>
              <w:rPr>
                <w:sz w:val="20"/>
              </w:rPr>
              <w:t>PaymentCode</w:t>
            </w:r>
          </w:p>
        </w:tc>
        <w:tc>
          <w:tcPr>
            <w:tcW w:w="1531" w:type="dxa"/>
            <w:shd w:val="clear" w:color="auto" w:fill="F2F2F2"/>
            <w:vAlign w:val="center"/>
          </w:tcPr>
          <w:p w14:paraId="60AFF2AC" w14:textId="77777777" w:rsidR="00D61877" w:rsidRDefault="006B524F">
            <w:pPr>
              <w:spacing w:after="0" w:line="240" w:lineRule="auto"/>
              <w:ind w:firstLine="0"/>
              <w:jc w:val="left"/>
            </w:pPr>
            <w:r>
              <w:rPr>
                <w:sz w:val="20"/>
              </w:rPr>
              <w:t>varchar(30)</w:t>
            </w:r>
          </w:p>
        </w:tc>
        <w:tc>
          <w:tcPr>
            <w:tcW w:w="1587" w:type="dxa"/>
            <w:shd w:val="clear" w:color="auto" w:fill="F2F2F2"/>
            <w:vAlign w:val="center"/>
          </w:tcPr>
          <w:p w14:paraId="58FDA346" w14:textId="77777777" w:rsidR="00D61877" w:rsidRDefault="006B524F">
            <w:pPr>
              <w:spacing w:after="0" w:line="240" w:lineRule="auto"/>
              <w:ind w:firstLine="0"/>
              <w:jc w:val="left"/>
            </w:pPr>
            <w:r>
              <w:rPr>
                <w:sz w:val="20"/>
              </w:rPr>
              <w:t>Không</w:t>
            </w:r>
          </w:p>
        </w:tc>
        <w:tc>
          <w:tcPr>
            <w:tcW w:w="2324" w:type="dxa"/>
            <w:shd w:val="clear" w:color="auto" w:fill="F2F2F2"/>
            <w:vAlign w:val="center"/>
          </w:tcPr>
          <w:p w14:paraId="156D98C3" w14:textId="77777777" w:rsidR="00D61877" w:rsidRDefault="006B524F">
            <w:pPr>
              <w:spacing w:after="0" w:line="240" w:lineRule="auto"/>
              <w:ind w:firstLine="0"/>
              <w:jc w:val="left"/>
            </w:pPr>
            <w:r>
              <w:rPr>
                <w:sz w:val="20"/>
              </w:rPr>
              <w:t>UNIQUE</w:t>
            </w:r>
          </w:p>
        </w:tc>
        <w:tc>
          <w:tcPr>
            <w:tcW w:w="2438" w:type="dxa"/>
            <w:shd w:val="clear" w:color="auto" w:fill="F2F2F2"/>
            <w:vAlign w:val="center"/>
          </w:tcPr>
          <w:p w14:paraId="288A2CA2" w14:textId="77777777" w:rsidR="00D61877" w:rsidRDefault="006B524F">
            <w:pPr>
              <w:spacing w:after="0" w:line="240" w:lineRule="auto"/>
              <w:ind w:firstLine="0"/>
              <w:jc w:val="left"/>
            </w:pPr>
            <w:r>
              <w:rPr>
                <w:sz w:val="20"/>
              </w:rPr>
              <w:t>Mã phiếu thu.</w:t>
            </w:r>
          </w:p>
        </w:tc>
      </w:tr>
      <w:tr w:rsidR="00D61877" w14:paraId="7BC90175" w14:textId="77777777">
        <w:trPr>
          <w:jc w:val="center"/>
        </w:trPr>
        <w:tc>
          <w:tcPr>
            <w:tcW w:w="1474" w:type="dxa"/>
            <w:vAlign w:val="center"/>
          </w:tcPr>
          <w:p w14:paraId="2511C756" w14:textId="77777777" w:rsidR="00D61877" w:rsidRDefault="006B524F">
            <w:pPr>
              <w:spacing w:after="0" w:line="240" w:lineRule="auto"/>
              <w:ind w:firstLine="0"/>
              <w:jc w:val="left"/>
            </w:pPr>
            <w:r>
              <w:rPr>
                <w:sz w:val="20"/>
              </w:rPr>
              <w:t>InvoiceId</w:t>
            </w:r>
          </w:p>
        </w:tc>
        <w:tc>
          <w:tcPr>
            <w:tcW w:w="1531" w:type="dxa"/>
            <w:vAlign w:val="center"/>
          </w:tcPr>
          <w:p w14:paraId="3618FFB1" w14:textId="77777777" w:rsidR="00D61877" w:rsidRDefault="006B524F">
            <w:pPr>
              <w:spacing w:after="0" w:line="240" w:lineRule="auto"/>
              <w:ind w:firstLine="0"/>
              <w:jc w:val="left"/>
            </w:pPr>
            <w:r>
              <w:rPr>
                <w:sz w:val="20"/>
              </w:rPr>
              <w:t>bigint</w:t>
            </w:r>
          </w:p>
        </w:tc>
        <w:tc>
          <w:tcPr>
            <w:tcW w:w="1587" w:type="dxa"/>
            <w:vAlign w:val="center"/>
          </w:tcPr>
          <w:p w14:paraId="7815EDC8" w14:textId="77777777" w:rsidR="00D61877" w:rsidRDefault="006B524F">
            <w:pPr>
              <w:spacing w:after="0" w:line="240" w:lineRule="auto"/>
              <w:ind w:firstLine="0"/>
              <w:jc w:val="left"/>
            </w:pPr>
            <w:r>
              <w:rPr>
                <w:sz w:val="20"/>
              </w:rPr>
              <w:t>Không</w:t>
            </w:r>
          </w:p>
        </w:tc>
        <w:tc>
          <w:tcPr>
            <w:tcW w:w="2324" w:type="dxa"/>
            <w:vAlign w:val="center"/>
          </w:tcPr>
          <w:p w14:paraId="7C50129B" w14:textId="77777777" w:rsidR="00D61877" w:rsidRDefault="006B524F">
            <w:pPr>
              <w:spacing w:after="0" w:line="240" w:lineRule="auto"/>
              <w:ind w:firstLine="0"/>
              <w:jc w:val="left"/>
            </w:pPr>
            <w:r>
              <w:rPr>
                <w:sz w:val="20"/>
              </w:rPr>
              <w:t>FK → HoaDon</w:t>
            </w:r>
          </w:p>
        </w:tc>
        <w:tc>
          <w:tcPr>
            <w:tcW w:w="2438" w:type="dxa"/>
            <w:vAlign w:val="center"/>
          </w:tcPr>
          <w:p w14:paraId="26E6B561" w14:textId="77777777" w:rsidR="00D61877" w:rsidRDefault="006B524F">
            <w:pPr>
              <w:spacing w:after="0" w:line="240" w:lineRule="auto"/>
              <w:ind w:firstLine="0"/>
              <w:jc w:val="left"/>
            </w:pPr>
            <w:r>
              <w:rPr>
                <w:sz w:val="20"/>
              </w:rPr>
              <w:t>Hóa đơn được thanh toán.</w:t>
            </w:r>
          </w:p>
        </w:tc>
      </w:tr>
      <w:tr w:rsidR="00D61877" w14:paraId="3EB906D7" w14:textId="77777777">
        <w:trPr>
          <w:jc w:val="center"/>
        </w:trPr>
        <w:tc>
          <w:tcPr>
            <w:tcW w:w="1474" w:type="dxa"/>
            <w:shd w:val="clear" w:color="auto" w:fill="F2F2F2"/>
            <w:vAlign w:val="center"/>
          </w:tcPr>
          <w:p w14:paraId="6949E0AF" w14:textId="77777777" w:rsidR="00D61877" w:rsidRDefault="006B524F">
            <w:pPr>
              <w:spacing w:after="0" w:line="240" w:lineRule="auto"/>
              <w:ind w:firstLine="0"/>
              <w:jc w:val="left"/>
            </w:pPr>
            <w:r>
              <w:rPr>
                <w:sz w:val="20"/>
              </w:rPr>
              <w:t>ReceivedByEmployeeId</w:t>
            </w:r>
          </w:p>
        </w:tc>
        <w:tc>
          <w:tcPr>
            <w:tcW w:w="1531" w:type="dxa"/>
            <w:shd w:val="clear" w:color="auto" w:fill="F2F2F2"/>
            <w:vAlign w:val="center"/>
          </w:tcPr>
          <w:p w14:paraId="523D8B17" w14:textId="77777777" w:rsidR="00D61877" w:rsidRDefault="006B524F">
            <w:pPr>
              <w:spacing w:after="0" w:line="240" w:lineRule="auto"/>
              <w:ind w:firstLine="0"/>
              <w:jc w:val="left"/>
            </w:pPr>
            <w:r>
              <w:rPr>
                <w:sz w:val="20"/>
              </w:rPr>
              <w:t>int</w:t>
            </w:r>
          </w:p>
        </w:tc>
        <w:tc>
          <w:tcPr>
            <w:tcW w:w="1587" w:type="dxa"/>
            <w:shd w:val="clear" w:color="auto" w:fill="F2F2F2"/>
            <w:vAlign w:val="center"/>
          </w:tcPr>
          <w:p w14:paraId="1E0DD251" w14:textId="77777777" w:rsidR="00D61877" w:rsidRDefault="006B524F">
            <w:pPr>
              <w:spacing w:after="0" w:line="240" w:lineRule="auto"/>
              <w:ind w:firstLine="0"/>
              <w:jc w:val="left"/>
            </w:pPr>
            <w:r>
              <w:rPr>
                <w:sz w:val="20"/>
              </w:rPr>
              <w:t>Không</w:t>
            </w:r>
          </w:p>
        </w:tc>
        <w:tc>
          <w:tcPr>
            <w:tcW w:w="2324" w:type="dxa"/>
            <w:shd w:val="clear" w:color="auto" w:fill="F2F2F2"/>
            <w:vAlign w:val="center"/>
          </w:tcPr>
          <w:p w14:paraId="134A228E" w14:textId="77777777" w:rsidR="00D61877" w:rsidRDefault="006B524F">
            <w:pPr>
              <w:spacing w:after="0" w:line="240" w:lineRule="auto"/>
              <w:ind w:firstLine="0"/>
              <w:jc w:val="left"/>
            </w:pPr>
            <w:r>
              <w:rPr>
                <w:sz w:val="20"/>
              </w:rPr>
              <w:t>FK → NhanVien</w:t>
            </w:r>
          </w:p>
        </w:tc>
        <w:tc>
          <w:tcPr>
            <w:tcW w:w="2438" w:type="dxa"/>
            <w:shd w:val="clear" w:color="auto" w:fill="F2F2F2"/>
            <w:vAlign w:val="center"/>
          </w:tcPr>
          <w:p w14:paraId="1E1C4CBF" w14:textId="77777777" w:rsidR="00D61877" w:rsidRDefault="006B524F">
            <w:pPr>
              <w:spacing w:after="0" w:line="240" w:lineRule="auto"/>
              <w:ind w:firstLine="0"/>
              <w:jc w:val="left"/>
            </w:pPr>
            <w:r>
              <w:rPr>
                <w:sz w:val="20"/>
              </w:rPr>
              <w:t>Nhân viên nhận tiền.</w:t>
            </w:r>
          </w:p>
        </w:tc>
      </w:tr>
      <w:tr w:rsidR="00D61877" w14:paraId="1CB71D42" w14:textId="77777777">
        <w:trPr>
          <w:jc w:val="center"/>
        </w:trPr>
        <w:tc>
          <w:tcPr>
            <w:tcW w:w="1474" w:type="dxa"/>
            <w:vAlign w:val="center"/>
          </w:tcPr>
          <w:p w14:paraId="5B483C92" w14:textId="77777777" w:rsidR="00D61877" w:rsidRDefault="006B524F">
            <w:pPr>
              <w:spacing w:after="0" w:line="240" w:lineRule="auto"/>
              <w:ind w:firstLine="0"/>
              <w:jc w:val="left"/>
            </w:pPr>
            <w:r>
              <w:rPr>
                <w:sz w:val="20"/>
              </w:rPr>
              <w:t>Amount</w:t>
            </w:r>
          </w:p>
        </w:tc>
        <w:tc>
          <w:tcPr>
            <w:tcW w:w="1531" w:type="dxa"/>
            <w:vAlign w:val="center"/>
          </w:tcPr>
          <w:p w14:paraId="7D489E67" w14:textId="77777777" w:rsidR="00D61877" w:rsidRDefault="006B524F">
            <w:pPr>
              <w:spacing w:after="0" w:line="240" w:lineRule="auto"/>
              <w:ind w:firstLine="0"/>
              <w:jc w:val="left"/>
            </w:pPr>
            <w:r>
              <w:rPr>
                <w:sz w:val="20"/>
              </w:rPr>
              <w:t>decimal(18,2)</w:t>
            </w:r>
          </w:p>
        </w:tc>
        <w:tc>
          <w:tcPr>
            <w:tcW w:w="1587" w:type="dxa"/>
            <w:vAlign w:val="center"/>
          </w:tcPr>
          <w:p w14:paraId="65F1CECD" w14:textId="77777777" w:rsidR="00D61877" w:rsidRDefault="006B524F">
            <w:pPr>
              <w:spacing w:after="0" w:line="240" w:lineRule="auto"/>
              <w:ind w:firstLine="0"/>
              <w:jc w:val="left"/>
            </w:pPr>
            <w:r>
              <w:rPr>
                <w:sz w:val="20"/>
              </w:rPr>
              <w:t>Không</w:t>
            </w:r>
          </w:p>
        </w:tc>
        <w:tc>
          <w:tcPr>
            <w:tcW w:w="2324" w:type="dxa"/>
            <w:vAlign w:val="center"/>
          </w:tcPr>
          <w:p w14:paraId="08977235" w14:textId="77777777" w:rsidR="00D61877" w:rsidRDefault="006B524F">
            <w:pPr>
              <w:spacing w:after="0" w:line="240" w:lineRule="auto"/>
              <w:ind w:firstLine="0"/>
              <w:jc w:val="left"/>
            </w:pPr>
            <w:r>
              <w:rPr>
                <w:sz w:val="20"/>
              </w:rPr>
              <w:t>CHECK &gt; 0</w:t>
            </w:r>
          </w:p>
        </w:tc>
        <w:tc>
          <w:tcPr>
            <w:tcW w:w="2438" w:type="dxa"/>
            <w:vAlign w:val="center"/>
          </w:tcPr>
          <w:p w14:paraId="350505AA" w14:textId="77777777" w:rsidR="00D61877" w:rsidRDefault="006B524F">
            <w:pPr>
              <w:spacing w:after="0" w:line="240" w:lineRule="auto"/>
              <w:ind w:firstLine="0"/>
              <w:jc w:val="left"/>
            </w:pPr>
            <w:r>
              <w:rPr>
                <w:sz w:val="20"/>
              </w:rPr>
              <w:t>Số tiền của lần thu.</w:t>
            </w:r>
          </w:p>
        </w:tc>
      </w:tr>
      <w:tr w:rsidR="00D61877" w14:paraId="18FD5C0E" w14:textId="77777777">
        <w:trPr>
          <w:jc w:val="center"/>
        </w:trPr>
        <w:tc>
          <w:tcPr>
            <w:tcW w:w="1474" w:type="dxa"/>
            <w:shd w:val="clear" w:color="auto" w:fill="F2F2F2"/>
            <w:vAlign w:val="center"/>
          </w:tcPr>
          <w:p w14:paraId="37EA1FEE" w14:textId="77777777" w:rsidR="00D61877" w:rsidRDefault="006B524F">
            <w:pPr>
              <w:spacing w:after="0" w:line="240" w:lineRule="auto"/>
              <w:ind w:firstLine="0"/>
              <w:jc w:val="left"/>
            </w:pPr>
            <w:r>
              <w:rPr>
                <w:sz w:val="20"/>
              </w:rPr>
              <w:t>PaymentMethod</w:t>
            </w:r>
          </w:p>
        </w:tc>
        <w:tc>
          <w:tcPr>
            <w:tcW w:w="1531" w:type="dxa"/>
            <w:shd w:val="clear" w:color="auto" w:fill="F2F2F2"/>
            <w:vAlign w:val="center"/>
          </w:tcPr>
          <w:p w14:paraId="2BD7B4B8" w14:textId="77777777" w:rsidR="00D61877" w:rsidRDefault="006B524F">
            <w:pPr>
              <w:spacing w:after="0" w:line="240" w:lineRule="auto"/>
              <w:ind w:firstLine="0"/>
              <w:jc w:val="left"/>
            </w:pPr>
            <w:r>
              <w:rPr>
                <w:sz w:val="20"/>
              </w:rPr>
              <w:t>varchar(20)</w:t>
            </w:r>
          </w:p>
        </w:tc>
        <w:tc>
          <w:tcPr>
            <w:tcW w:w="1587" w:type="dxa"/>
            <w:shd w:val="clear" w:color="auto" w:fill="F2F2F2"/>
            <w:vAlign w:val="center"/>
          </w:tcPr>
          <w:p w14:paraId="0D3CC6B9" w14:textId="77777777" w:rsidR="00D61877" w:rsidRDefault="006B524F">
            <w:pPr>
              <w:spacing w:after="0" w:line="240" w:lineRule="auto"/>
              <w:ind w:firstLine="0"/>
              <w:jc w:val="left"/>
            </w:pPr>
            <w:r>
              <w:rPr>
                <w:sz w:val="20"/>
              </w:rPr>
              <w:t>Không</w:t>
            </w:r>
          </w:p>
        </w:tc>
        <w:tc>
          <w:tcPr>
            <w:tcW w:w="2324" w:type="dxa"/>
            <w:shd w:val="clear" w:color="auto" w:fill="F2F2F2"/>
            <w:vAlign w:val="center"/>
          </w:tcPr>
          <w:p w14:paraId="6FA04C72" w14:textId="77777777" w:rsidR="00D61877" w:rsidRDefault="006B524F">
            <w:pPr>
              <w:spacing w:after="0" w:line="240" w:lineRule="auto"/>
              <w:ind w:firstLine="0"/>
              <w:jc w:val="left"/>
            </w:pPr>
            <w:r>
              <w:rPr>
                <w:sz w:val="20"/>
              </w:rPr>
              <w:t>CHECK 4 phương thức</w:t>
            </w:r>
          </w:p>
        </w:tc>
        <w:tc>
          <w:tcPr>
            <w:tcW w:w="2438" w:type="dxa"/>
            <w:shd w:val="clear" w:color="auto" w:fill="F2F2F2"/>
            <w:vAlign w:val="center"/>
          </w:tcPr>
          <w:p w14:paraId="73A195D1" w14:textId="77777777" w:rsidR="00D61877" w:rsidRDefault="006B524F">
            <w:pPr>
              <w:spacing w:after="0" w:line="240" w:lineRule="auto"/>
              <w:ind w:firstLine="0"/>
              <w:jc w:val="left"/>
            </w:pPr>
            <w:r>
              <w:rPr>
                <w:sz w:val="20"/>
              </w:rPr>
              <w:t>Tiền mặt, chuyển khoản, thẻ hoặc ví điện tử.</w:t>
            </w:r>
          </w:p>
        </w:tc>
      </w:tr>
      <w:tr w:rsidR="00D61877" w14:paraId="47F893B1" w14:textId="77777777">
        <w:trPr>
          <w:jc w:val="center"/>
        </w:trPr>
        <w:tc>
          <w:tcPr>
            <w:tcW w:w="1474" w:type="dxa"/>
            <w:vAlign w:val="center"/>
          </w:tcPr>
          <w:p w14:paraId="4AC13291" w14:textId="77777777" w:rsidR="00D61877" w:rsidRDefault="006B524F">
            <w:pPr>
              <w:spacing w:after="0" w:line="240" w:lineRule="auto"/>
              <w:ind w:firstLine="0"/>
              <w:jc w:val="left"/>
            </w:pPr>
            <w:r>
              <w:rPr>
                <w:sz w:val="20"/>
              </w:rPr>
              <w:t>Status</w:t>
            </w:r>
          </w:p>
        </w:tc>
        <w:tc>
          <w:tcPr>
            <w:tcW w:w="1531" w:type="dxa"/>
            <w:vAlign w:val="center"/>
          </w:tcPr>
          <w:p w14:paraId="70BDC854" w14:textId="77777777" w:rsidR="00D61877" w:rsidRDefault="006B524F">
            <w:pPr>
              <w:spacing w:after="0" w:line="240" w:lineRule="auto"/>
              <w:ind w:firstLine="0"/>
              <w:jc w:val="left"/>
            </w:pPr>
            <w:r>
              <w:rPr>
                <w:sz w:val="20"/>
              </w:rPr>
              <w:t>varchar(20)</w:t>
            </w:r>
          </w:p>
        </w:tc>
        <w:tc>
          <w:tcPr>
            <w:tcW w:w="1587" w:type="dxa"/>
            <w:vAlign w:val="center"/>
          </w:tcPr>
          <w:p w14:paraId="3BBB2EAF" w14:textId="77777777" w:rsidR="00D61877" w:rsidRDefault="006B524F">
            <w:pPr>
              <w:spacing w:after="0" w:line="240" w:lineRule="auto"/>
              <w:ind w:firstLine="0"/>
              <w:jc w:val="left"/>
            </w:pPr>
            <w:r>
              <w:rPr>
                <w:sz w:val="20"/>
              </w:rPr>
              <w:t>Không; COMPLETED</w:t>
            </w:r>
          </w:p>
        </w:tc>
        <w:tc>
          <w:tcPr>
            <w:tcW w:w="2324" w:type="dxa"/>
            <w:vAlign w:val="center"/>
          </w:tcPr>
          <w:p w14:paraId="16FAC645" w14:textId="77777777" w:rsidR="00D61877" w:rsidRDefault="006B524F">
            <w:pPr>
              <w:spacing w:after="0" w:line="240" w:lineRule="auto"/>
              <w:ind w:firstLine="0"/>
              <w:jc w:val="left"/>
            </w:pPr>
            <w:r>
              <w:rPr>
                <w:sz w:val="20"/>
              </w:rPr>
              <w:t>CHECK 4 trạng thái</w:t>
            </w:r>
          </w:p>
        </w:tc>
        <w:tc>
          <w:tcPr>
            <w:tcW w:w="2438" w:type="dxa"/>
            <w:vAlign w:val="center"/>
          </w:tcPr>
          <w:p w14:paraId="2D94FE9D" w14:textId="77777777" w:rsidR="00D61877" w:rsidRDefault="006B524F">
            <w:pPr>
              <w:spacing w:after="0" w:line="240" w:lineRule="auto"/>
              <w:ind w:firstLine="0"/>
              <w:jc w:val="left"/>
            </w:pPr>
            <w:r>
              <w:rPr>
                <w:sz w:val="20"/>
              </w:rPr>
              <w:t>Trạng thái giao dịch.</w:t>
            </w:r>
          </w:p>
        </w:tc>
      </w:tr>
      <w:tr w:rsidR="00D61877" w14:paraId="58512C94" w14:textId="77777777">
        <w:trPr>
          <w:jc w:val="center"/>
        </w:trPr>
        <w:tc>
          <w:tcPr>
            <w:tcW w:w="1474" w:type="dxa"/>
            <w:shd w:val="clear" w:color="auto" w:fill="F2F2F2"/>
            <w:vAlign w:val="center"/>
          </w:tcPr>
          <w:p w14:paraId="2646D228" w14:textId="77777777" w:rsidR="00D61877" w:rsidRDefault="006B524F">
            <w:pPr>
              <w:spacing w:after="0" w:line="240" w:lineRule="auto"/>
              <w:ind w:firstLine="0"/>
              <w:jc w:val="left"/>
            </w:pPr>
            <w:r>
              <w:rPr>
                <w:sz w:val="20"/>
              </w:rPr>
              <w:t>TransactionReference</w:t>
            </w:r>
          </w:p>
        </w:tc>
        <w:tc>
          <w:tcPr>
            <w:tcW w:w="1531" w:type="dxa"/>
            <w:shd w:val="clear" w:color="auto" w:fill="F2F2F2"/>
            <w:vAlign w:val="center"/>
          </w:tcPr>
          <w:p w14:paraId="05F90EBE" w14:textId="77777777" w:rsidR="00D61877" w:rsidRDefault="006B524F">
            <w:pPr>
              <w:spacing w:after="0" w:line="240" w:lineRule="auto"/>
              <w:ind w:firstLine="0"/>
              <w:jc w:val="left"/>
            </w:pPr>
            <w:r>
              <w:rPr>
                <w:sz w:val="20"/>
              </w:rPr>
              <w:t>varchar(100)</w:t>
            </w:r>
          </w:p>
        </w:tc>
        <w:tc>
          <w:tcPr>
            <w:tcW w:w="1587" w:type="dxa"/>
            <w:shd w:val="clear" w:color="auto" w:fill="F2F2F2"/>
            <w:vAlign w:val="center"/>
          </w:tcPr>
          <w:p w14:paraId="3EB74A11" w14:textId="77777777" w:rsidR="00D61877" w:rsidRDefault="006B524F">
            <w:pPr>
              <w:spacing w:after="0" w:line="240" w:lineRule="auto"/>
              <w:ind w:firstLine="0"/>
              <w:jc w:val="left"/>
            </w:pPr>
            <w:r>
              <w:rPr>
                <w:sz w:val="20"/>
              </w:rPr>
              <w:t>Có</w:t>
            </w:r>
          </w:p>
        </w:tc>
        <w:tc>
          <w:tcPr>
            <w:tcW w:w="2324" w:type="dxa"/>
            <w:shd w:val="clear" w:color="auto" w:fill="F2F2F2"/>
            <w:vAlign w:val="center"/>
          </w:tcPr>
          <w:p w14:paraId="18A14D1D" w14:textId="77777777" w:rsidR="00D61877" w:rsidRDefault="00D61877">
            <w:pPr>
              <w:spacing w:after="0" w:line="240" w:lineRule="auto"/>
              <w:ind w:firstLine="0"/>
              <w:jc w:val="left"/>
            </w:pPr>
          </w:p>
        </w:tc>
        <w:tc>
          <w:tcPr>
            <w:tcW w:w="2438" w:type="dxa"/>
            <w:shd w:val="clear" w:color="auto" w:fill="F2F2F2"/>
            <w:vAlign w:val="center"/>
          </w:tcPr>
          <w:p w14:paraId="7F180A54" w14:textId="77777777" w:rsidR="00D61877" w:rsidRDefault="006B524F">
            <w:pPr>
              <w:spacing w:after="0" w:line="240" w:lineRule="auto"/>
              <w:ind w:firstLine="0"/>
              <w:jc w:val="left"/>
            </w:pPr>
            <w:r>
              <w:rPr>
                <w:sz w:val="20"/>
              </w:rPr>
              <w:t>Mã đối soát ngoài hệ thống.</w:t>
            </w:r>
          </w:p>
        </w:tc>
      </w:tr>
      <w:tr w:rsidR="00D61877" w14:paraId="46B3BC2C" w14:textId="77777777">
        <w:trPr>
          <w:jc w:val="center"/>
        </w:trPr>
        <w:tc>
          <w:tcPr>
            <w:tcW w:w="1474" w:type="dxa"/>
            <w:vAlign w:val="center"/>
          </w:tcPr>
          <w:p w14:paraId="3D28118B" w14:textId="77777777" w:rsidR="00D61877" w:rsidRDefault="006B524F">
            <w:pPr>
              <w:spacing w:after="0" w:line="240" w:lineRule="auto"/>
              <w:ind w:firstLine="0"/>
              <w:jc w:val="left"/>
            </w:pPr>
            <w:r>
              <w:rPr>
                <w:sz w:val="20"/>
              </w:rPr>
              <w:t>PaidAt</w:t>
            </w:r>
          </w:p>
        </w:tc>
        <w:tc>
          <w:tcPr>
            <w:tcW w:w="1531" w:type="dxa"/>
            <w:vAlign w:val="center"/>
          </w:tcPr>
          <w:p w14:paraId="4535CAED" w14:textId="77777777" w:rsidR="00D61877" w:rsidRDefault="006B524F">
            <w:pPr>
              <w:spacing w:after="0" w:line="240" w:lineRule="auto"/>
              <w:ind w:firstLine="0"/>
              <w:jc w:val="left"/>
            </w:pPr>
            <w:r>
              <w:rPr>
                <w:sz w:val="20"/>
              </w:rPr>
              <w:t>datetime2(0)</w:t>
            </w:r>
          </w:p>
        </w:tc>
        <w:tc>
          <w:tcPr>
            <w:tcW w:w="1587" w:type="dxa"/>
            <w:vAlign w:val="center"/>
          </w:tcPr>
          <w:p w14:paraId="3BB6C03D" w14:textId="77777777" w:rsidR="00D61877" w:rsidRDefault="006B524F">
            <w:pPr>
              <w:spacing w:after="0" w:line="240" w:lineRule="auto"/>
              <w:ind w:firstLine="0"/>
              <w:jc w:val="left"/>
            </w:pPr>
            <w:r>
              <w:rPr>
                <w:sz w:val="20"/>
              </w:rPr>
              <w:t>Không; UTC</w:t>
            </w:r>
          </w:p>
        </w:tc>
        <w:tc>
          <w:tcPr>
            <w:tcW w:w="2324" w:type="dxa"/>
            <w:vAlign w:val="center"/>
          </w:tcPr>
          <w:p w14:paraId="6CF9AB57" w14:textId="77777777" w:rsidR="00D61877" w:rsidRDefault="006B524F">
            <w:pPr>
              <w:spacing w:after="0" w:line="240" w:lineRule="auto"/>
              <w:ind w:firstLine="0"/>
              <w:jc w:val="left"/>
            </w:pPr>
            <w:r>
              <w:rPr>
                <w:sz w:val="20"/>
              </w:rPr>
              <w:t>DEFAULT</w:t>
            </w:r>
          </w:p>
        </w:tc>
        <w:tc>
          <w:tcPr>
            <w:tcW w:w="2438" w:type="dxa"/>
            <w:vAlign w:val="center"/>
          </w:tcPr>
          <w:p w14:paraId="412F17E0" w14:textId="77777777" w:rsidR="00D61877" w:rsidRDefault="006B524F">
            <w:pPr>
              <w:spacing w:after="0" w:line="240" w:lineRule="auto"/>
              <w:ind w:firstLine="0"/>
              <w:jc w:val="left"/>
            </w:pPr>
            <w:r>
              <w:rPr>
                <w:sz w:val="20"/>
              </w:rPr>
              <w:t>Thời điểm thu.</w:t>
            </w:r>
          </w:p>
        </w:tc>
      </w:tr>
      <w:tr w:rsidR="00D61877" w14:paraId="0970CF20" w14:textId="77777777">
        <w:trPr>
          <w:jc w:val="center"/>
        </w:trPr>
        <w:tc>
          <w:tcPr>
            <w:tcW w:w="1474" w:type="dxa"/>
            <w:shd w:val="clear" w:color="auto" w:fill="F2F2F2"/>
            <w:vAlign w:val="center"/>
          </w:tcPr>
          <w:p w14:paraId="7846CEFB" w14:textId="77777777" w:rsidR="00D61877" w:rsidRDefault="006B524F">
            <w:pPr>
              <w:spacing w:after="0" w:line="240" w:lineRule="auto"/>
              <w:ind w:firstLine="0"/>
              <w:jc w:val="left"/>
            </w:pPr>
            <w:r>
              <w:rPr>
                <w:sz w:val="20"/>
              </w:rPr>
              <w:t>Note</w:t>
            </w:r>
          </w:p>
        </w:tc>
        <w:tc>
          <w:tcPr>
            <w:tcW w:w="1531" w:type="dxa"/>
            <w:shd w:val="clear" w:color="auto" w:fill="F2F2F2"/>
            <w:vAlign w:val="center"/>
          </w:tcPr>
          <w:p w14:paraId="4F7F5BB5" w14:textId="77777777" w:rsidR="00D61877" w:rsidRDefault="006B524F">
            <w:pPr>
              <w:spacing w:after="0" w:line="240" w:lineRule="auto"/>
              <w:ind w:firstLine="0"/>
              <w:jc w:val="left"/>
            </w:pPr>
            <w:r>
              <w:rPr>
                <w:sz w:val="20"/>
              </w:rPr>
              <w:t>nvarchar(500)</w:t>
            </w:r>
          </w:p>
        </w:tc>
        <w:tc>
          <w:tcPr>
            <w:tcW w:w="1587" w:type="dxa"/>
            <w:shd w:val="clear" w:color="auto" w:fill="F2F2F2"/>
            <w:vAlign w:val="center"/>
          </w:tcPr>
          <w:p w14:paraId="63EE1794" w14:textId="77777777" w:rsidR="00D61877" w:rsidRDefault="006B524F">
            <w:pPr>
              <w:spacing w:after="0" w:line="240" w:lineRule="auto"/>
              <w:ind w:firstLine="0"/>
              <w:jc w:val="left"/>
            </w:pPr>
            <w:r>
              <w:rPr>
                <w:sz w:val="20"/>
              </w:rPr>
              <w:t>Có</w:t>
            </w:r>
          </w:p>
        </w:tc>
        <w:tc>
          <w:tcPr>
            <w:tcW w:w="2324" w:type="dxa"/>
            <w:shd w:val="clear" w:color="auto" w:fill="F2F2F2"/>
            <w:vAlign w:val="center"/>
          </w:tcPr>
          <w:p w14:paraId="400B6707" w14:textId="77777777" w:rsidR="00D61877" w:rsidRDefault="00D61877">
            <w:pPr>
              <w:spacing w:after="0" w:line="240" w:lineRule="auto"/>
              <w:ind w:firstLine="0"/>
              <w:jc w:val="left"/>
            </w:pPr>
          </w:p>
        </w:tc>
        <w:tc>
          <w:tcPr>
            <w:tcW w:w="2438" w:type="dxa"/>
            <w:shd w:val="clear" w:color="auto" w:fill="F2F2F2"/>
            <w:vAlign w:val="center"/>
          </w:tcPr>
          <w:p w14:paraId="107C3E5A" w14:textId="77777777" w:rsidR="00D61877" w:rsidRDefault="006B524F">
            <w:pPr>
              <w:spacing w:after="0" w:line="240" w:lineRule="auto"/>
              <w:ind w:firstLine="0"/>
              <w:jc w:val="left"/>
            </w:pPr>
            <w:r>
              <w:rPr>
                <w:sz w:val="20"/>
              </w:rPr>
              <w:t>Ghi chú.</w:t>
            </w:r>
          </w:p>
        </w:tc>
      </w:tr>
      <w:tr w:rsidR="00D61877" w14:paraId="7AB285F9" w14:textId="77777777">
        <w:trPr>
          <w:jc w:val="center"/>
        </w:trPr>
        <w:tc>
          <w:tcPr>
            <w:tcW w:w="1474" w:type="dxa"/>
            <w:vAlign w:val="center"/>
          </w:tcPr>
          <w:p w14:paraId="47C6BC97" w14:textId="77777777" w:rsidR="00D61877" w:rsidRDefault="006B524F">
            <w:pPr>
              <w:spacing w:after="0" w:line="240" w:lineRule="auto"/>
              <w:ind w:firstLine="0"/>
              <w:jc w:val="left"/>
            </w:pPr>
            <w:r>
              <w:rPr>
                <w:sz w:val="20"/>
              </w:rPr>
              <w:t>CreatedAt</w:t>
            </w:r>
          </w:p>
        </w:tc>
        <w:tc>
          <w:tcPr>
            <w:tcW w:w="1531" w:type="dxa"/>
            <w:vAlign w:val="center"/>
          </w:tcPr>
          <w:p w14:paraId="2E3DCF03" w14:textId="77777777" w:rsidR="00D61877" w:rsidRDefault="006B524F">
            <w:pPr>
              <w:spacing w:after="0" w:line="240" w:lineRule="auto"/>
              <w:ind w:firstLine="0"/>
              <w:jc w:val="left"/>
            </w:pPr>
            <w:r>
              <w:rPr>
                <w:sz w:val="20"/>
              </w:rPr>
              <w:t>datetime2(0)</w:t>
            </w:r>
          </w:p>
        </w:tc>
        <w:tc>
          <w:tcPr>
            <w:tcW w:w="1587" w:type="dxa"/>
            <w:vAlign w:val="center"/>
          </w:tcPr>
          <w:p w14:paraId="143B7DFC" w14:textId="77777777" w:rsidR="00D61877" w:rsidRDefault="006B524F">
            <w:pPr>
              <w:spacing w:after="0" w:line="240" w:lineRule="auto"/>
              <w:ind w:firstLine="0"/>
              <w:jc w:val="left"/>
            </w:pPr>
            <w:r>
              <w:rPr>
                <w:sz w:val="20"/>
              </w:rPr>
              <w:t>Không; UTC</w:t>
            </w:r>
          </w:p>
        </w:tc>
        <w:tc>
          <w:tcPr>
            <w:tcW w:w="2324" w:type="dxa"/>
            <w:vAlign w:val="center"/>
          </w:tcPr>
          <w:p w14:paraId="495CE27F" w14:textId="77777777" w:rsidR="00D61877" w:rsidRDefault="006B524F">
            <w:pPr>
              <w:spacing w:after="0" w:line="240" w:lineRule="auto"/>
              <w:ind w:firstLine="0"/>
              <w:jc w:val="left"/>
            </w:pPr>
            <w:r>
              <w:rPr>
                <w:sz w:val="20"/>
              </w:rPr>
              <w:t>DEFAULT</w:t>
            </w:r>
          </w:p>
        </w:tc>
        <w:tc>
          <w:tcPr>
            <w:tcW w:w="2438" w:type="dxa"/>
            <w:vAlign w:val="center"/>
          </w:tcPr>
          <w:p w14:paraId="0B69F396" w14:textId="77777777" w:rsidR="00D61877" w:rsidRDefault="006B524F">
            <w:pPr>
              <w:spacing w:after="0" w:line="240" w:lineRule="auto"/>
              <w:ind w:firstLine="0"/>
              <w:jc w:val="left"/>
            </w:pPr>
            <w:r>
              <w:rPr>
                <w:sz w:val="20"/>
              </w:rPr>
              <w:t>Thời điểm tạo bản ghi.</w:t>
            </w:r>
          </w:p>
        </w:tc>
      </w:tr>
    </w:tbl>
    <w:p w14:paraId="2DCAA269" w14:textId="77777777" w:rsidR="00D61877" w:rsidRDefault="00D61877">
      <w:pPr>
        <w:spacing w:after="0"/>
      </w:pPr>
    </w:p>
    <w:p w14:paraId="51C560D9" w14:textId="77777777" w:rsidR="00D61877" w:rsidRDefault="006B524F">
      <w:pPr>
        <w:pStyle w:val="Heading3"/>
      </w:pPr>
      <w:bookmarkStart w:id="39" w:name="_Toc242622302"/>
      <w:r>
        <w:t>2.5.10. B</w:t>
      </w:r>
      <w:r>
        <w:t>ả</w:t>
      </w:r>
      <w:r>
        <w:t>ng PhongTap</w:t>
      </w:r>
      <w:bookmarkEnd w:id="39"/>
    </w:p>
    <w:p w14:paraId="1C214258" w14:textId="77777777" w:rsidR="00D61877" w:rsidRDefault="006B524F">
      <w:r>
        <w:t>Tài nguyên phòng dùng để xếp lịch lớp.</w:t>
      </w:r>
    </w:p>
    <w:p w14:paraId="42FAF7D2" w14:textId="77777777" w:rsidR="00D61877" w:rsidRDefault="006B524F">
      <w:pPr>
        <w:pStyle w:val="TableCaption"/>
      </w:pPr>
      <w:bookmarkStart w:id="40" w:name="_Toc242622378"/>
      <w:r>
        <w:t>Bảng 2.11. Cấu trúc bảng PhongTap</w:t>
      </w:r>
      <w:bookmarkEnd w:id="40"/>
    </w:p>
    <w:tbl>
      <w:tblPr>
        <w:tblStyle w:val="TableGrid"/>
        <w:tblW w:w="0" w:type="auto"/>
        <w:jc w:val="center"/>
        <w:tblLayout w:type="fixed"/>
        <w:tblLook w:val="04A0" w:firstRow="1" w:lastRow="0" w:firstColumn="1" w:lastColumn="0" w:noHBand="0" w:noVBand="1"/>
      </w:tblPr>
      <w:tblGrid>
        <w:gridCol w:w="1474"/>
        <w:gridCol w:w="1531"/>
        <w:gridCol w:w="1587"/>
        <w:gridCol w:w="2324"/>
        <w:gridCol w:w="2438"/>
      </w:tblGrid>
      <w:tr w:rsidR="00D61877" w14:paraId="2B017EE6" w14:textId="77777777">
        <w:trPr>
          <w:tblHeader/>
          <w:jc w:val="center"/>
        </w:trPr>
        <w:tc>
          <w:tcPr>
            <w:tcW w:w="1474" w:type="dxa"/>
            <w:shd w:val="clear" w:color="auto" w:fill="D9D9D9"/>
            <w:vAlign w:val="center"/>
          </w:tcPr>
          <w:p w14:paraId="31020290" w14:textId="77777777" w:rsidR="00D61877" w:rsidRDefault="006B524F">
            <w:pPr>
              <w:spacing w:after="0" w:line="240" w:lineRule="auto"/>
              <w:ind w:firstLine="0"/>
              <w:jc w:val="center"/>
            </w:pPr>
            <w:r>
              <w:rPr>
                <w:b/>
                <w:sz w:val="20"/>
              </w:rPr>
              <w:t>Tên cột</w:t>
            </w:r>
          </w:p>
        </w:tc>
        <w:tc>
          <w:tcPr>
            <w:tcW w:w="1531" w:type="dxa"/>
            <w:shd w:val="clear" w:color="auto" w:fill="D9D9D9"/>
            <w:vAlign w:val="center"/>
          </w:tcPr>
          <w:p w14:paraId="35292EE5" w14:textId="77777777" w:rsidR="00D61877" w:rsidRDefault="006B524F">
            <w:pPr>
              <w:spacing w:after="0" w:line="240" w:lineRule="auto"/>
              <w:ind w:firstLine="0"/>
              <w:jc w:val="center"/>
            </w:pPr>
            <w:r>
              <w:rPr>
                <w:b/>
                <w:sz w:val="20"/>
              </w:rPr>
              <w:t>Kiểu dữ liệu</w:t>
            </w:r>
          </w:p>
        </w:tc>
        <w:tc>
          <w:tcPr>
            <w:tcW w:w="1587" w:type="dxa"/>
            <w:shd w:val="clear" w:color="auto" w:fill="D9D9D9"/>
            <w:vAlign w:val="center"/>
          </w:tcPr>
          <w:p w14:paraId="07F8E634" w14:textId="77777777" w:rsidR="00D61877" w:rsidRDefault="006B524F">
            <w:pPr>
              <w:spacing w:after="0" w:line="240" w:lineRule="auto"/>
              <w:ind w:firstLine="0"/>
              <w:jc w:val="center"/>
            </w:pPr>
            <w:r>
              <w:rPr>
                <w:b/>
                <w:sz w:val="20"/>
              </w:rPr>
              <w:t>Null/Mặc định</w:t>
            </w:r>
          </w:p>
        </w:tc>
        <w:tc>
          <w:tcPr>
            <w:tcW w:w="2324" w:type="dxa"/>
            <w:shd w:val="clear" w:color="auto" w:fill="D9D9D9"/>
            <w:vAlign w:val="center"/>
          </w:tcPr>
          <w:p w14:paraId="72A418A7" w14:textId="77777777" w:rsidR="00D61877" w:rsidRDefault="006B524F">
            <w:pPr>
              <w:spacing w:after="0" w:line="240" w:lineRule="auto"/>
              <w:ind w:firstLine="0"/>
              <w:jc w:val="center"/>
            </w:pPr>
            <w:r>
              <w:rPr>
                <w:b/>
                <w:sz w:val="20"/>
              </w:rPr>
              <w:t>Ràng buộc</w:t>
            </w:r>
          </w:p>
        </w:tc>
        <w:tc>
          <w:tcPr>
            <w:tcW w:w="2438" w:type="dxa"/>
            <w:shd w:val="clear" w:color="auto" w:fill="D9D9D9"/>
            <w:vAlign w:val="center"/>
          </w:tcPr>
          <w:p w14:paraId="1C52AE9D" w14:textId="77777777" w:rsidR="00D61877" w:rsidRDefault="006B524F">
            <w:pPr>
              <w:spacing w:after="0" w:line="240" w:lineRule="auto"/>
              <w:ind w:firstLine="0"/>
              <w:jc w:val="center"/>
            </w:pPr>
            <w:r>
              <w:rPr>
                <w:b/>
                <w:sz w:val="20"/>
              </w:rPr>
              <w:t>Ý nghĩa</w:t>
            </w:r>
          </w:p>
        </w:tc>
      </w:tr>
      <w:tr w:rsidR="00D61877" w14:paraId="354CE2E6" w14:textId="77777777">
        <w:trPr>
          <w:jc w:val="center"/>
        </w:trPr>
        <w:tc>
          <w:tcPr>
            <w:tcW w:w="1474" w:type="dxa"/>
            <w:vAlign w:val="center"/>
          </w:tcPr>
          <w:p w14:paraId="736E0A6E" w14:textId="77777777" w:rsidR="00D61877" w:rsidRDefault="006B524F">
            <w:pPr>
              <w:spacing w:after="0" w:line="240" w:lineRule="auto"/>
              <w:ind w:firstLine="0"/>
              <w:jc w:val="left"/>
            </w:pPr>
            <w:r>
              <w:rPr>
                <w:sz w:val="20"/>
              </w:rPr>
              <w:t>RoomId</w:t>
            </w:r>
          </w:p>
        </w:tc>
        <w:tc>
          <w:tcPr>
            <w:tcW w:w="1531" w:type="dxa"/>
            <w:vAlign w:val="center"/>
          </w:tcPr>
          <w:p w14:paraId="5F9305BC" w14:textId="77777777" w:rsidR="00D61877" w:rsidRDefault="006B524F">
            <w:pPr>
              <w:spacing w:after="0" w:line="240" w:lineRule="auto"/>
              <w:ind w:firstLine="0"/>
              <w:jc w:val="left"/>
            </w:pPr>
            <w:r>
              <w:rPr>
                <w:sz w:val="20"/>
              </w:rPr>
              <w:t>int IDENTITY</w:t>
            </w:r>
          </w:p>
        </w:tc>
        <w:tc>
          <w:tcPr>
            <w:tcW w:w="1587" w:type="dxa"/>
            <w:vAlign w:val="center"/>
          </w:tcPr>
          <w:p w14:paraId="264FED2B" w14:textId="77777777" w:rsidR="00D61877" w:rsidRDefault="006B524F">
            <w:pPr>
              <w:spacing w:after="0" w:line="240" w:lineRule="auto"/>
              <w:ind w:firstLine="0"/>
              <w:jc w:val="left"/>
            </w:pPr>
            <w:r>
              <w:rPr>
                <w:sz w:val="20"/>
              </w:rPr>
              <w:t>Không</w:t>
            </w:r>
          </w:p>
        </w:tc>
        <w:tc>
          <w:tcPr>
            <w:tcW w:w="2324" w:type="dxa"/>
            <w:vAlign w:val="center"/>
          </w:tcPr>
          <w:p w14:paraId="634A455D" w14:textId="77777777" w:rsidR="00D61877" w:rsidRDefault="006B524F">
            <w:pPr>
              <w:spacing w:after="0" w:line="240" w:lineRule="auto"/>
              <w:ind w:firstLine="0"/>
              <w:jc w:val="left"/>
            </w:pPr>
            <w:r>
              <w:rPr>
                <w:sz w:val="20"/>
              </w:rPr>
              <w:t>PK</w:t>
            </w:r>
          </w:p>
        </w:tc>
        <w:tc>
          <w:tcPr>
            <w:tcW w:w="2438" w:type="dxa"/>
            <w:vAlign w:val="center"/>
          </w:tcPr>
          <w:p w14:paraId="3353EA36" w14:textId="77777777" w:rsidR="00D61877" w:rsidRDefault="006B524F">
            <w:pPr>
              <w:spacing w:after="0" w:line="240" w:lineRule="auto"/>
              <w:ind w:firstLine="0"/>
              <w:jc w:val="left"/>
            </w:pPr>
            <w:r>
              <w:rPr>
                <w:sz w:val="20"/>
              </w:rPr>
              <w:t>Khóa phòng.</w:t>
            </w:r>
          </w:p>
        </w:tc>
      </w:tr>
      <w:tr w:rsidR="00D61877" w14:paraId="5D04FC8A" w14:textId="77777777">
        <w:trPr>
          <w:jc w:val="center"/>
        </w:trPr>
        <w:tc>
          <w:tcPr>
            <w:tcW w:w="1474" w:type="dxa"/>
            <w:shd w:val="clear" w:color="auto" w:fill="F2F2F2"/>
            <w:vAlign w:val="center"/>
          </w:tcPr>
          <w:p w14:paraId="61A95DC1" w14:textId="77777777" w:rsidR="00D61877" w:rsidRDefault="006B524F">
            <w:pPr>
              <w:spacing w:after="0" w:line="240" w:lineRule="auto"/>
              <w:ind w:firstLine="0"/>
              <w:jc w:val="left"/>
            </w:pPr>
            <w:r>
              <w:rPr>
                <w:sz w:val="20"/>
              </w:rPr>
              <w:t>RoomCode</w:t>
            </w:r>
          </w:p>
        </w:tc>
        <w:tc>
          <w:tcPr>
            <w:tcW w:w="1531" w:type="dxa"/>
            <w:shd w:val="clear" w:color="auto" w:fill="F2F2F2"/>
            <w:vAlign w:val="center"/>
          </w:tcPr>
          <w:p w14:paraId="397EAAE7" w14:textId="77777777" w:rsidR="00D61877" w:rsidRDefault="006B524F">
            <w:pPr>
              <w:spacing w:after="0" w:line="240" w:lineRule="auto"/>
              <w:ind w:firstLine="0"/>
              <w:jc w:val="left"/>
            </w:pPr>
            <w:r>
              <w:rPr>
                <w:sz w:val="20"/>
              </w:rPr>
              <w:t>varchar(20)</w:t>
            </w:r>
          </w:p>
        </w:tc>
        <w:tc>
          <w:tcPr>
            <w:tcW w:w="1587" w:type="dxa"/>
            <w:shd w:val="clear" w:color="auto" w:fill="F2F2F2"/>
            <w:vAlign w:val="center"/>
          </w:tcPr>
          <w:p w14:paraId="4B6F2813" w14:textId="77777777" w:rsidR="00D61877" w:rsidRDefault="006B524F">
            <w:pPr>
              <w:spacing w:after="0" w:line="240" w:lineRule="auto"/>
              <w:ind w:firstLine="0"/>
              <w:jc w:val="left"/>
            </w:pPr>
            <w:r>
              <w:rPr>
                <w:sz w:val="20"/>
              </w:rPr>
              <w:t>Không</w:t>
            </w:r>
          </w:p>
        </w:tc>
        <w:tc>
          <w:tcPr>
            <w:tcW w:w="2324" w:type="dxa"/>
            <w:shd w:val="clear" w:color="auto" w:fill="F2F2F2"/>
            <w:vAlign w:val="center"/>
          </w:tcPr>
          <w:p w14:paraId="026137AC" w14:textId="77777777" w:rsidR="00D61877" w:rsidRDefault="006B524F">
            <w:pPr>
              <w:spacing w:after="0" w:line="240" w:lineRule="auto"/>
              <w:ind w:firstLine="0"/>
              <w:jc w:val="left"/>
            </w:pPr>
            <w:r>
              <w:rPr>
                <w:sz w:val="20"/>
              </w:rPr>
              <w:t>UNIQUE</w:t>
            </w:r>
          </w:p>
        </w:tc>
        <w:tc>
          <w:tcPr>
            <w:tcW w:w="2438" w:type="dxa"/>
            <w:shd w:val="clear" w:color="auto" w:fill="F2F2F2"/>
            <w:vAlign w:val="center"/>
          </w:tcPr>
          <w:p w14:paraId="66A181FF" w14:textId="77777777" w:rsidR="00D61877" w:rsidRDefault="006B524F">
            <w:pPr>
              <w:spacing w:after="0" w:line="240" w:lineRule="auto"/>
              <w:ind w:firstLine="0"/>
              <w:jc w:val="left"/>
            </w:pPr>
            <w:r>
              <w:rPr>
                <w:sz w:val="20"/>
              </w:rPr>
              <w:t>Mã phòng.</w:t>
            </w:r>
          </w:p>
        </w:tc>
      </w:tr>
      <w:tr w:rsidR="00D61877" w14:paraId="5090747B" w14:textId="77777777">
        <w:trPr>
          <w:jc w:val="center"/>
        </w:trPr>
        <w:tc>
          <w:tcPr>
            <w:tcW w:w="1474" w:type="dxa"/>
            <w:vAlign w:val="center"/>
          </w:tcPr>
          <w:p w14:paraId="23591001" w14:textId="77777777" w:rsidR="00D61877" w:rsidRDefault="006B524F">
            <w:pPr>
              <w:spacing w:after="0" w:line="240" w:lineRule="auto"/>
              <w:ind w:firstLine="0"/>
              <w:jc w:val="left"/>
            </w:pPr>
            <w:r>
              <w:rPr>
                <w:sz w:val="20"/>
              </w:rPr>
              <w:t>RoomName</w:t>
            </w:r>
          </w:p>
        </w:tc>
        <w:tc>
          <w:tcPr>
            <w:tcW w:w="1531" w:type="dxa"/>
            <w:vAlign w:val="center"/>
          </w:tcPr>
          <w:p w14:paraId="2AC7AFFC" w14:textId="77777777" w:rsidR="00D61877" w:rsidRDefault="006B524F">
            <w:pPr>
              <w:spacing w:after="0" w:line="240" w:lineRule="auto"/>
              <w:ind w:firstLine="0"/>
              <w:jc w:val="left"/>
            </w:pPr>
            <w:r>
              <w:rPr>
                <w:sz w:val="20"/>
              </w:rPr>
              <w:t>nvarchar(100)</w:t>
            </w:r>
          </w:p>
        </w:tc>
        <w:tc>
          <w:tcPr>
            <w:tcW w:w="1587" w:type="dxa"/>
            <w:vAlign w:val="center"/>
          </w:tcPr>
          <w:p w14:paraId="49B7242C" w14:textId="77777777" w:rsidR="00D61877" w:rsidRDefault="006B524F">
            <w:pPr>
              <w:spacing w:after="0" w:line="240" w:lineRule="auto"/>
              <w:ind w:firstLine="0"/>
              <w:jc w:val="left"/>
            </w:pPr>
            <w:r>
              <w:rPr>
                <w:sz w:val="20"/>
              </w:rPr>
              <w:t>Không</w:t>
            </w:r>
          </w:p>
        </w:tc>
        <w:tc>
          <w:tcPr>
            <w:tcW w:w="2324" w:type="dxa"/>
            <w:vAlign w:val="center"/>
          </w:tcPr>
          <w:p w14:paraId="11F38CB8" w14:textId="77777777" w:rsidR="00D61877" w:rsidRDefault="00D61877">
            <w:pPr>
              <w:spacing w:after="0" w:line="240" w:lineRule="auto"/>
              <w:ind w:firstLine="0"/>
              <w:jc w:val="left"/>
            </w:pPr>
          </w:p>
        </w:tc>
        <w:tc>
          <w:tcPr>
            <w:tcW w:w="2438" w:type="dxa"/>
            <w:vAlign w:val="center"/>
          </w:tcPr>
          <w:p w14:paraId="476A356D" w14:textId="77777777" w:rsidR="00D61877" w:rsidRDefault="006B524F">
            <w:pPr>
              <w:spacing w:after="0" w:line="240" w:lineRule="auto"/>
              <w:ind w:firstLine="0"/>
              <w:jc w:val="left"/>
            </w:pPr>
            <w:r>
              <w:rPr>
                <w:sz w:val="20"/>
              </w:rPr>
              <w:t>Tên phòng.</w:t>
            </w:r>
          </w:p>
        </w:tc>
      </w:tr>
      <w:tr w:rsidR="00D61877" w14:paraId="05D98B87" w14:textId="77777777">
        <w:trPr>
          <w:jc w:val="center"/>
        </w:trPr>
        <w:tc>
          <w:tcPr>
            <w:tcW w:w="1474" w:type="dxa"/>
            <w:shd w:val="clear" w:color="auto" w:fill="F2F2F2"/>
            <w:vAlign w:val="center"/>
          </w:tcPr>
          <w:p w14:paraId="50D18360" w14:textId="77777777" w:rsidR="00D61877" w:rsidRDefault="006B524F">
            <w:pPr>
              <w:spacing w:after="0" w:line="240" w:lineRule="auto"/>
              <w:ind w:firstLine="0"/>
              <w:jc w:val="left"/>
            </w:pPr>
            <w:r>
              <w:rPr>
                <w:sz w:val="20"/>
              </w:rPr>
              <w:t>Capacity</w:t>
            </w:r>
          </w:p>
        </w:tc>
        <w:tc>
          <w:tcPr>
            <w:tcW w:w="1531" w:type="dxa"/>
            <w:shd w:val="clear" w:color="auto" w:fill="F2F2F2"/>
            <w:vAlign w:val="center"/>
          </w:tcPr>
          <w:p w14:paraId="10A9DAE9" w14:textId="77777777" w:rsidR="00D61877" w:rsidRDefault="006B524F">
            <w:pPr>
              <w:spacing w:after="0" w:line="240" w:lineRule="auto"/>
              <w:ind w:firstLine="0"/>
              <w:jc w:val="left"/>
            </w:pPr>
            <w:r>
              <w:rPr>
                <w:sz w:val="20"/>
              </w:rPr>
              <w:t>smallint</w:t>
            </w:r>
          </w:p>
        </w:tc>
        <w:tc>
          <w:tcPr>
            <w:tcW w:w="1587" w:type="dxa"/>
            <w:shd w:val="clear" w:color="auto" w:fill="F2F2F2"/>
            <w:vAlign w:val="center"/>
          </w:tcPr>
          <w:p w14:paraId="5F3FD8BC" w14:textId="77777777" w:rsidR="00D61877" w:rsidRDefault="006B524F">
            <w:pPr>
              <w:spacing w:after="0" w:line="240" w:lineRule="auto"/>
              <w:ind w:firstLine="0"/>
              <w:jc w:val="left"/>
            </w:pPr>
            <w:r>
              <w:rPr>
                <w:sz w:val="20"/>
              </w:rPr>
              <w:t>Không</w:t>
            </w:r>
          </w:p>
        </w:tc>
        <w:tc>
          <w:tcPr>
            <w:tcW w:w="2324" w:type="dxa"/>
            <w:shd w:val="clear" w:color="auto" w:fill="F2F2F2"/>
            <w:vAlign w:val="center"/>
          </w:tcPr>
          <w:p w14:paraId="2F6A9810" w14:textId="77777777" w:rsidR="00D61877" w:rsidRDefault="006B524F">
            <w:pPr>
              <w:spacing w:after="0" w:line="240" w:lineRule="auto"/>
              <w:ind w:firstLine="0"/>
              <w:jc w:val="left"/>
            </w:pPr>
            <w:r>
              <w:rPr>
                <w:sz w:val="20"/>
              </w:rPr>
              <w:t>CHECK 1–500</w:t>
            </w:r>
          </w:p>
        </w:tc>
        <w:tc>
          <w:tcPr>
            <w:tcW w:w="2438" w:type="dxa"/>
            <w:shd w:val="clear" w:color="auto" w:fill="F2F2F2"/>
            <w:vAlign w:val="center"/>
          </w:tcPr>
          <w:p w14:paraId="275869A4" w14:textId="77777777" w:rsidR="00D61877" w:rsidRDefault="006B524F">
            <w:pPr>
              <w:spacing w:after="0" w:line="240" w:lineRule="auto"/>
              <w:ind w:firstLine="0"/>
              <w:jc w:val="left"/>
            </w:pPr>
            <w:r>
              <w:rPr>
                <w:sz w:val="20"/>
              </w:rPr>
              <w:t>Sức chứa vật lý.</w:t>
            </w:r>
          </w:p>
        </w:tc>
      </w:tr>
      <w:tr w:rsidR="00D61877" w14:paraId="1F2E165C" w14:textId="77777777">
        <w:trPr>
          <w:jc w:val="center"/>
        </w:trPr>
        <w:tc>
          <w:tcPr>
            <w:tcW w:w="1474" w:type="dxa"/>
            <w:vAlign w:val="center"/>
          </w:tcPr>
          <w:p w14:paraId="05CA7072" w14:textId="77777777" w:rsidR="00D61877" w:rsidRDefault="006B524F">
            <w:pPr>
              <w:spacing w:after="0" w:line="240" w:lineRule="auto"/>
              <w:ind w:firstLine="0"/>
              <w:jc w:val="left"/>
            </w:pPr>
            <w:r>
              <w:rPr>
                <w:sz w:val="20"/>
              </w:rPr>
              <w:t>Location</w:t>
            </w:r>
          </w:p>
        </w:tc>
        <w:tc>
          <w:tcPr>
            <w:tcW w:w="1531" w:type="dxa"/>
            <w:vAlign w:val="center"/>
          </w:tcPr>
          <w:p w14:paraId="424873F2" w14:textId="77777777" w:rsidR="00D61877" w:rsidRDefault="006B524F">
            <w:pPr>
              <w:spacing w:after="0" w:line="240" w:lineRule="auto"/>
              <w:ind w:firstLine="0"/>
              <w:jc w:val="left"/>
            </w:pPr>
            <w:r>
              <w:rPr>
                <w:sz w:val="20"/>
              </w:rPr>
              <w:t>nvarchar(200)</w:t>
            </w:r>
          </w:p>
        </w:tc>
        <w:tc>
          <w:tcPr>
            <w:tcW w:w="1587" w:type="dxa"/>
            <w:vAlign w:val="center"/>
          </w:tcPr>
          <w:p w14:paraId="7094DD08" w14:textId="77777777" w:rsidR="00D61877" w:rsidRDefault="006B524F">
            <w:pPr>
              <w:spacing w:after="0" w:line="240" w:lineRule="auto"/>
              <w:ind w:firstLine="0"/>
              <w:jc w:val="left"/>
            </w:pPr>
            <w:r>
              <w:rPr>
                <w:sz w:val="20"/>
              </w:rPr>
              <w:t>Có</w:t>
            </w:r>
          </w:p>
        </w:tc>
        <w:tc>
          <w:tcPr>
            <w:tcW w:w="2324" w:type="dxa"/>
            <w:vAlign w:val="center"/>
          </w:tcPr>
          <w:p w14:paraId="19F07F1C" w14:textId="77777777" w:rsidR="00D61877" w:rsidRDefault="00D61877">
            <w:pPr>
              <w:spacing w:after="0" w:line="240" w:lineRule="auto"/>
              <w:ind w:firstLine="0"/>
              <w:jc w:val="left"/>
            </w:pPr>
          </w:p>
        </w:tc>
        <w:tc>
          <w:tcPr>
            <w:tcW w:w="2438" w:type="dxa"/>
            <w:vAlign w:val="center"/>
          </w:tcPr>
          <w:p w14:paraId="3A490ABF" w14:textId="77777777" w:rsidR="00D61877" w:rsidRDefault="006B524F">
            <w:pPr>
              <w:spacing w:after="0" w:line="240" w:lineRule="auto"/>
              <w:ind w:firstLine="0"/>
              <w:jc w:val="left"/>
            </w:pPr>
            <w:r>
              <w:rPr>
                <w:sz w:val="20"/>
              </w:rPr>
              <w:t>Vị trí trong cơ sở.</w:t>
            </w:r>
          </w:p>
        </w:tc>
      </w:tr>
      <w:tr w:rsidR="00D61877" w14:paraId="4A5006DF" w14:textId="77777777">
        <w:trPr>
          <w:jc w:val="center"/>
        </w:trPr>
        <w:tc>
          <w:tcPr>
            <w:tcW w:w="1474" w:type="dxa"/>
            <w:shd w:val="clear" w:color="auto" w:fill="F2F2F2"/>
            <w:vAlign w:val="center"/>
          </w:tcPr>
          <w:p w14:paraId="461C7A26" w14:textId="77777777" w:rsidR="00D61877" w:rsidRDefault="006B524F">
            <w:pPr>
              <w:spacing w:after="0" w:line="240" w:lineRule="auto"/>
              <w:ind w:firstLine="0"/>
              <w:jc w:val="left"/>
            </w:pPr>
            <w:r>
              <w:rPr>
                <w:sz w:val="20"/>
              </w:rPr>
              <w:t>IsActive</w:t>
            </w:r>
          </w:p>
        </w:tc>
        <w:tc>
          <w:tcPr>
            <w:tcW w:w="1531" w:type="dxa"/>
            <w:shd w:val="clear" w:color="auto" w:fill="F2F2F2"/>
            <w:vAlign w:val="center"/>
          </w:tcPr>
          <w:p w14:paraId="4D86DC85" w14:textId="77777777" w:rsidR="00D61877" w:rsidRDefault="006B524F">
            <w:pPr>
              <w:spacing w:after="0" w:line="240" w:lineRule="auto"/>
              <w:ind w:firstLine="0"/>
              <w:jc w:val="left"/>
            </w:pPr>
            <w:r>
              <w:rPr>
                <w:sz w:val="20"/>
              </w:rPr>
              <w:t>bit</w:t>
            </w:r>
          </w:p>
        </w:tc>
        <w:tc>
          <w:tcPr>
            <w:tcW w:w="1587" w:type="dxa"/>
            <w:shd w:val="clear" w:color="auto" w:fill="F2F2F2"/>
            <w:vAlign w:val="center"/>
          </w:tcPr>
          <w:p w14:paraId="49C6B68E" w14:textId="77777777" w:rsidR="00D61877" w:rsidRDefault="006B524F">
            <w:pPr>
              <w:spacing w:after="0" w:line="240" w:lineRule="auto"/>
              <w:ind w:firstLine="0"/>
              <w:jc w:val="left"/>
            </w:pPr>
            <w:r>
              <w:rPr>
                <w:sz w:val="20"/>
              </w:rPr>
              <w:t>Không; 1</w:t>
            </w:r>
          </w:p>
        </w:tc>
        <w:tc>
          <w:tcPr>
            <w:tcW w:w="2324" w:type="dxa"/>
            <w:shd w:val="clear" w:color="auto" w:fill="F2F2F2"/>
            <w:vAlign w:val="center"/>
          </w:tcPr>
          <w:p w14:paraId="67563010" w14:textId="77777777" w:rsidR="00D61877" w:rsidRDefault="00D61877">
            <w:pPr>
              <w:spacing w:after="0" w:line="240" w:lineRule="auto"/>
              <w:ind w:firstLine="0"/>
              <w:jc w:val="left"/>
            </w:pPr>
          </w:p>
        </w:tc>
        <w:tc>
          <w:tcPr>
            <w:tcW w:w="2438" w:type="dxa"/>
            <w:shd w:val="clear" w:color="auto" w:fill="F2F2F2"/>
            <w:vAlign w:val="center"/>
          </w:tcPr>
          <w:p w14:paraId="707EC4C7" w14:textId="77777777" w:rsidR="00D61877" w:rsidRDefault="006B524F">
            <w:pPr>
              <w:spacing w:after="0" w:line="240" w:lineRule="auto"/>
              <w:ind w:firstLine="0"/>
              <w:jc w:val="left"/>
            </w:pPr>
            <w:r>
              <w:rPr>
                <w:sz w:val="20"/>
              </w:rPr>
              <w:t>Trạng thái khai thác.</w:t>
            </w:r>
          </w:p>
        </w:tc>
      </w:tr>
      <w:tr w:rsidR="00D61877" w14:paraId="74E63BD3" w14:textId="77777777">
        <w:trPr>
          <w:jc w:val="center"/>
        </w:trPr>
        <w:tc>
          <w:tcPr>
            <w:tcW w:w="1474" w:type="dxa"/>
            <w:vAlign w:val="center"/>
          </w:tcPr>
          <w:p w14:paraId="7B246729" w14:textId="77777777" w:rsidR="00D61877" w:rsidRDefault="006B524F">
            <w:pPr>
              <w:spacing w:after="0" w:line="240" w:lineRule="auto"/>
              <w:ind w:firstLine="0"/>
              <w:jc w:val="left"/>
            </w:pPr>
            <w:r>
              <w:rPr>
                <w:sz w:val="20"/>
              </w:rPr>
              <w:t>CreatedAt; UpdatedAt</w:t>
            </w:r>
          </w:p>
        </w:tc>
        <w:tc>
          <w:tcPr>
            <w:tcW w:w="1531" w:type="dxa"/>
            <w:vAlign w:val="center"/>
          </w:tcPr>
          <w:p w14:paraId="3E967B0B" w14:textId="77777777" w:rsidR="00D61877" w:rsidRDefault="006B524F">
            <w:pPr>
              <w:spacing w:after="0" w:line="240" w:lineRule="auto"/>
              <w:ind w:firstLine="0"/>
              <w:jc w:val="left"/>
            </w:pPr>
            <w:r>
              <w:rPr>
                <w:sz w:val="20"/>
              </w:rPr>
              <w:t>datetime2(0)</w:t>
            </w:r>
          </w:p>
        </w:tc>
        <w:tc>
          <w:tcPr>
            <w:tcW w:w="1587" w:type="dxa"/>
            <w:vAlign w:val="center"/>
          </w:tcPr>
          <w:p w14:paraId="2DFB253F" w14:textId="77777777" w:rsidR="00D61877" w:rsidRDefault="006B524F">
            <w:pPr>
              <w:spacing w:after="0" w:line="240" w:lineRule="auto"/>
              <w:ind w:firstLine="0"/>
              <w:jc w:val="left"/>
            </w:pPr>
            <w:r>
              <w:rPr>
                <w:sz w:val="20"/>
              </w:rPr>
              <w:t>Không; UTC</w:t>
            </w:r>
          </w:p>
        </w:tc>
        <w:tc>
          <w:tcPr>
            <w:tcW w:w="2324" w:type="dxa"/>
            <w:vAlign w:val="center"/>
          </w:tcPr>
          <w:p w14:paraId="16D0A9F8" w14:textId="77777777" w:rsidR="00D61877" w:rsidRDefault="006B524F">
            <w:pPr>
              <w:spacing w:after="0" w:line="240" w:lineRule="auto"/>
              <w:ind w:firstLine="0"/>
              <w:jc w:val="left"/>
            </w:pPr>
            <w:r>
              <w:rPr>
                <w:sz w:val="20"/>
              </w:rPr>
              <w:t>DEFAULT</w:t>
            </w:r>
          </w:p>
        </w:tc>
        <w:tc>
          <w:tcPr>
            <w:tcW w:w="2438" w:type="dxa"/>
            <w:vAlign w:val="center"/>
          </w:tcPr>
          <w:p w14:paraId="5E155EE4" w14:textId="77777777" w:rsidR="00D61877" w:rsidRDefault="006B524F">
            <w:pPr>
              <w:spacing w:after="0" w:line="240" w:lineRule="auto"/>
              <w:ind w:firstLine="0"/>
              <w:jc w:val="left"/>
            </w:pPr>
            <w:r>
              <w:rPr>
                <w:sz w:val="20"/>
              </w:rPr>
              <w:t>Mốc audit.</w:t>
            </w:r>
          </w:p>
        </w:tc>
      </w:tr>
      <w:tr w:rsidR="00D61877" w14:paraId="27FFDDB0" w14:textId="77777777">
        <w:trPr>
          <w:jc w:val="center"/>
        </w:trPr>
        <w:tc>
          <w:tcPr>
            <w:tcW w:w="1474" w:type="dxa"/>
            <w:shd w:val="clear" w:color="auto" w:fill="F2F2F2"/>
            <w:vAlign w:val="center"/>
          </w:tcPr>
          <w:p w14:paraId="3F91F62D" w14:textId="77777777" w:rsidR="00D61877" w:rsidRDefault="006B524F">
            <w:pPr>
              <w:spacing w:after="0" w:line="240" w:lineRule="auto"/>
              <w:ind w:firstLine="0"/>
              <w:jc w:val="left"/>
            </w:pPr>
            <w:r>
              <w:rPr>
                <w:sz w:val="20"/>
              </w:rPr>
              <w:t>RowVersion</w:t>
            </w:r>
          </w:p>
        </w:tc>
        <w:tc>
          <w:tcPr>
            <w:tcW w:w="1531" w:type="dxa"/>
            <w:shd w:val="clear" w:color="auto" w:fill="F2F2F2"/>
            <w:vAlign w:val="center"/>
          </w:tcPr>
          <w:p w14:paraId="5D9E052C" w14:textId="77777777" w:rsidR="00D61877" w:rsidRDefault="006B524F">
            <w:pPr>
              <w:spacing w:after="0" w:line="240" w:lineRule="auto"/>
              <w:ind w:firstLine="0"/>
              <w:jc w:val="left"/>
            </w:pPr>
            <w:r>
              <w:rPr>
                <w:sz w:val="20"/>
              </w:rPr>
              <w:t>rowversion</w:t>
            </w:r>
          </w:p>
        </w:tc>
        <w:tc>
          <w:tcPr>
            <w:tcW w:w="1587" w:type="dxa"/>
            <w:shd w:val="clear" w:color="auto" w:fill="F2F2F2"/>
            <w:vAlign w:val="center"/>
          </w:tcPr>
          <w:p w14:paraId="1239473F" w14:textId="77777777" w:rsidR="00D61877" w:rsidRDefault="006B524F">
            <w:pPr>
              <w:spacing w:after="0" w:line="240" w:lineRule="auto"/>
              <w:ind w:firstLine="0"/>
              <w:jc w:val="left"/>
            </w:pPr>
            <w:r>
              <w:rPr>
                <w:sz w:val="20"/>
              </w:rPr>
              <w:t>Không</w:t>
            </w:r>
          </w:p>
        </w:tc>
        <w:tc>
          <w:tcPr>
            <w:tcW w:w="2324" w:type="dxa"/>
            <w:shd w:val="clear" w:color="auto" w:fill="F2F2F2"/>
            <w:vAlign w:val="center"/>
          </w:tcPr>
          <w:p w14:paraId="3A6F02B2" w14:textId="77777777" w:rsidR="00D61877" w:rsidRDefault="00D61877">
            <w:pPr>
              <w:spacing w:after="0" w:line="240" w:lineRule="auto"/>
              <w:ind w:firstLine="0"/>
              <w:jc w:val="left"/>
            </w:pPr>
          </w:p>
        </w:tc>
        <w:tc>
          <w:tcPr>
            <w:tcW w:w="2438" w:type="dxa"/>
            <w:shd w:val="clear" w:color="auto" w:fill="F2F2F2"/>
            <w:vAlign w:val="center"/>
          </w:tcPr>
          <w:p w14:paraId="4FC73317" w14:textId="77777777" w:rsidR="00D61877" w:rsidRDefault="006B524F">
            <w:pPr>
              <w:spacing w:after="0" w:line="240" w:lineRule="auto"/>
              <w:ind w:firstLine="0"/>
              <w:jc w:val="left"/>
            </w:pPr>
            <w:r>
              <w:rPr>
                <w:sz w:val="20"/>
              </w:rPr>
              <w:t>Phiên bản dòng.</w:t>
            </w:r>
          </w:p>
        </w:tc>
      </w:tr>
    </w:tbl>
    <w:p w14:paraId="1DE864BC" w14:textId="77777777" w:rsidR="00D61877" w:rsidRDefault="00D61877">
      <w:pPr>
        <w:spacing w:after="0"/>
      </w:pPr>
    </w:p>
    <w:p w14:paraId="776D31D2" w14:textId="77777777" w:rsidR="00D61877" w:rsidRDefault="006B524F">
      <w:pPr>
        <w:pStyle w:val="Heading3"/>
      </w:pPr>
      <w:bookmarkStart w:id="41" w:name="_Toc242622303"/>
      <w:r>
        <w:t>2.5.11. B</w:t>
      </w:r>
      <w:r>
        <w:t>ả</w:t>
      </w:r>
      <w:r>
        <w:t>ng LopTap</w:t>
      </w:r>
      <w:bookmarkEnd w:id="41"/>
    </w:p>
    <w:p w14:paraId="331D47F7" w14:textId="77777777" w:rsidR="00D61877" w:rsidRDefault="006B524F">
      <w:r>
        <w:t>Danh mục loại lớp và đặc điểm mặc định.</w:t>
      </w:r>
    </w:p>
    <w:p w14:paraId="055EA02E" w14:textId="77777777" w:rsidR="00D61877" w:rsidRDefault="006B524F">
      <w:pPr>
        <w:pStyle w:val="TableCaption"/>
      </w:pPr>
      <w:bookmarkStart w:id="42" w:name="_Toc242622379"/>
      <w:r>
        <w:t>Bảng 2.12. Cấu trúc bảng LopTap</w:t>
      </w:r>
      <w:bookmarkEnd w:id="42"/>
    </w:p>
    <w:tbl>
      <w:tblPr>
        <w:tblStyle w:val="TableGrid"/>
        <w:tblW w:w="0" w:type="auto"/>
        <w:jc w:val="center"/>
        <w:tblLayout w:type="fixed"/>
        <w:tblLook w:val="04A0" w:firstRow="1" w:lastRow="0" w:firstColumn="1" w:lastColumn="0" w:noHBand="0" w:noVBand="1"/>
      </w:tblPr>
      <w:tblGrid>
        <w:gridCol w:w="1474"/>
        <w:gridCol w:w="1531"/>
        <w:gridCol w:w="1587"/>
        <w:gridCol w:w="2324"/>
        <w:gridCol w:w="2438"/>
      </w:tblGrid>
      <w:tr w:rsidR="00D61877" w14:paraId="2DCE0D35" w14:textId="77777777">
        <w:trPr>
          <w:tblHeader/>
          <w:jc w:val="center"/>
        </w:trPr>
        <w:tc>
          <w:tcPr>
            <w:tcW w:w="1474" w:type="dxa"/>
            <w:shd w:val="clear" w:color="auto" w:fill="D9D9D9"/>
            <w:vAlign w:val="center"/>
          </w:tcPr>
          <w:p w14:paraId="1A33C933" w14:textId="77777777" w:rsidR="00D61877" w:rsidRDefault="006B524F">
            <w:pPr>
              <w:spacing w:after="0" w:line="240" w:lineRule="auto"/>
              <w:ind w:firstLine="0"/>
              <w:jc w:val="center"/>
            </w:pPr>
            <w:r>
              <w:rPr>
                <w:b/>
                <w:sz w:val="20"/>
              </w:rPr>
              <w:t>Tên cột</w:t>
            </w:r>
          </w:p>
        </w:tc>
        <w:tc>
          <w:tcPr>
            <w:tcW w:w="1531" w:type="dxa"/>
            <w:shd w:val="clear" w:color="auto" w:fill="D9D9D9"/>
            <w:vAlign w:val="center"/>
          </w:tcPr>
          <w:p w14:paraId="4FBA5DC0" w14:textId="77777777" w:rsidR="00D61877" w:rsidRDefault="006B524F">
            <w:pPr>
              <w:spacing w:after="0" w:line="240" w:lineRule="auto"/>
              <w:ind w:firstLine="0"/>
              <w:jc w:val="center"/>
            </w:pPr>
            <w:r>
              <w:rPr>
                <w:b/>
                <w:sz w:val="20"/>
              </w:rPr>
              <w:t>Kiểu dữ liệu</w:t>
            </w:r>
          </w:p>
        </w:tc>
        <w:tc>
          <w:tcPr>
            <w:tcW w:w="1587" w:type="dxa"/>
            <w:shd w:val="clear" w:color="auto" w:fill="D9D9D9"/>
            <w:vAlign w:val="center"/>
          </w:tcPr>
          <w:p w14:paraId="3BAB7FBE" w14:textId="77777777" w:rsidR="00D61877" w:rsidRDefault="006B524F">
            <w:pPr>
              <w:spacing w:after="0" w:line="240" w:lineRule="auto"/>
              <w:ind w:firstLine="0"/>
              <w:jc w:val="center"/>
            </w:pPr>
            <w:r>
              <w:rPr>
                <w:b/>
                <w:sz w:val="20"/>
              </w:rPr>
              <w:t>Null/Mặc định</w:t>
            </w:r>
          </w:p>
        </w:tc>
        <w:tc>
          <w:tcPr>
            <w:tcW w:w="2324" w:type="dxa"/>
            <w:shd w:val="clear" w:color="auto" w:fill="D9D9D9"/>
            <w:vAlign w:val="center"/>
          </w:tcPr>
          <w:p w14:paraId="3D507291" w14:textId="77777777" w:rsidR="00D61877" w:rsidRDefault="006B524F">
            <w:pPr>
              <w:spacing w:after="0" w:line="240" w:lineRule="auto"/>
              <w:ind w:firstLine="0"/>
              <w:jc w:val="center"/>
            </w:pPr>
            <w:r>
              <w:rPr>
                <w:b/>
                <w:sz w:val="20"/>
              </w:rPr>
              <w:t>Ràng buộc</w:t>
            </w:r>
          </w:p>
        </w:tc>
        <w:tc>
          <w:tcPr>
            <w:tcW w:w="2438" w:type="dxa"/>
            <w:shd w:val="clear" w:color="auto" w:fill="D9D9D9"/>
            <w:vAlign w:val="center"/>
          </w:tcPr>
          <w:p w14:paraId="5247F6A6" w14:textId="77777777" w:rsidR="00D61877" w:rsidRDefault="006B524F">
            <w:pPr>
              <w:spacing w:after="0" w:line="240" w:lineRule="auto"/>
              <w:ind w:firstLine="0"/>
              <w:jc w:val="center"/>
            </w:pPr>
            <w:r>
              <w:rPr>
                <w:b/>
                <w:sz w:val="20"/>
              </w:rPr>
              <w:t>Ý nghĩa</w:t>
            </w:r>
          </w:p>
        </w:tc>
      </w:tr>
      <w:tr w:rsidR="00D61877" w14:paraId="6DF7BD2D" w14:textId="77777777">
        <w:trPr>
          <w:jc w:val="center"/>
        </w:trPr>
        <w:tc>
          <w:tcPr>
            <w:tcW w:w="1474" w:type="dxa"/>
            <w:vAlign w:val="center"/>
          </w:tcPr>
          <w:p w14:paraId="54DD67FE" w14:textId="77777777" w:rsidR="00D61877" w:rsidRDefault="006B524F">
            <w:pPr>
              <w:spacing w:after="0" w:line="240" w:lineRule="auto"/>
              <w:ind w:firstLine="0"/>
              <w:jc w:val="left"/>
            </w:pPr>
            <w:r>
              <w:rPr>
                <w:sz w:val="20"/>
              </w:rPr>
              <w:t>ClassId</w:t>
            </w:r>
          </w:p>
        </w:tc>
        <w:tc>
          <w:tcPr>
            <w:tcW w:w="1531" w:type="dxa"/>
            <w:vAlign w:val="center"/>
          </w:tcPr>
          <w:p w14:paraId="4CEB6EE3" w14:textId="77777777" w:rsidR="00D61877" w:rsidRDefault="006B524F">
            <w:pPr>
              <w:spacing w:after="0" w:line="240" w:lineRule="auto"/>
              <w:ind w:firstLine="0"/>
              <w:jc w:val="left"/>
            </w:pPr>
            <w:r>
              <w:rPr>
                <w:sz w:val="20"/>
              </w:rPr>
              <w:t>int IDENTITY</w:t>
            </w:r>
          </w:p>
        </w:tc>
        <w:tc>
          <w:tcPr>
            <w:tcW w:w="1587" w:type="dxa"/>
            <w:vAlign w:val="center"/>
          </w:tcPr>
          <w:p w14:paraId="7F09DEB7" w14:textId="77777777" w:rsidR="00D61877" w:rsidRDefault="006B524F">
            <w:pPr>
              <w:spacing w:after="0" w:line="240" w:lineRule="auto"/>
              <w:ind w:firstLine="0"/>
              <w:jc w:val="left"/>
            </w:pPr>
            <w:r>
              <w:rPr>
                <w:sz w:val="20"/>
              </w:rPr>
              <w:t>Không</w:t>
            </w:r>
          </w:p>
        </w:tc>
        <w:tc>
          <w:tcPr>
            <w:tcW w:w="2324" w:type="dxa"/>
            <w:vAlign w:val="center"/>
          </w:tcPr>
          <w:p w14:paraId="38B21408" w14:textId="77777777" w:rsidR="00D61877" w:rsidRDefault="006B524F">
            <w:pPr>
              <w:spacing w:after="0" w:line="240" w:lineRule="auto"/>
              <w:ind w:firstLine="0"/>
              <w:jc w:val="left"/>
            </w:pPr>
            <w:r>
              <w:rPr>
                <w:sz w:val="20"/>
              </w:rPr>
              <w:t>PK</w:t>
            </w:r>
          </w:p>
        </w:tc>
        <w:tc>
          <w:tcPr>
            <w:tcW w:w="2438" w:type="dxa"/>
            <w:vAlign w:val="center"/>
          </w:tcPr>
          <w:p w14:paraId="22B752FF" w14:textId="77777777" w:rsidR="00D61877" w:rsidRDefault="006B524F">
            <w:pPr>
              <w:spacing w:after="0" w:line="240" w:lineRule="auto"/>
              <w:ind w:firstLine="0"/>
              <w:jc w:val="left"/>
            </w:pPr>
            <w:r>
              <w:rPr>
                <w:sz w:val="20"/>
              </w:rPr>
              <w:t>Khóa loại lớp.</w:t>
            </w:r>
          </w:p>
        </w:tc>
      </w:tr>
      <w:tr w:rsidR="00D61877" w14:paraId="0DDBD924" w14:textId="77777777">
        <w:trPr>
          <w:jc w:val="center"/>
        </w:trPr>
        <w:tc>
          <w:tcPr>
            <w:tcW w:w="1474" w:type="dxa"/>
            <w:shd w:val="clear" w:color="auto" w:fill="F2F2F2"/>
            <w:vAlign w:val="center"/>
          </w:tcPr>
          <w:p w14:paraId="54215E8F" w14:textId="77777777" w:rsidR="00D61877" w:rsidRDefault="006B524F">
            <w:pPr>
              <w:spacing w:after="0" w:line="240" w:lineRule="auto"/>
              <w:ind w:firstLine="0"/>
              <w:jc w:val="left"/>
            </w:pPr>
            <w:r>
              <w:rPr>
                <w:sz w:val="20"/>
              </w:rPr>
              <w:t>ClassCode</w:t>
            </w:r>
          </w:p>
        </w:tc>
        <w:tc>
          <w:tcPr>
            <w:tcW w:w="1531" w:type="dxa"/>
            <w:shd w:val="clear" w:color="auto" w:fill="F2F2F2"/>
            <w:vAlign w:val="center"/>
          </w:tcPr>
          <w:p w14:paraId="1F356D7E" w14:textId="77777777" w:rsidR="00D61877" w:rsidRDefault="006B524F">
            <w:pPr>
              <w:spacing w:after="0" w:line="240" w:lineRule="auto"/>
              <w:ind w:firstLine="0"/>
              <w:jc w:val="left"/>
            </w:pPr>
            <w:r>
              <w:rPr>
                <w:sz w:val="20"/>
              </w:rPr>
              <w:t>varchar(20)</w:t>
            </w:r>
          </w:p>
        </w:tc>
        <w:tc>
          <w:tcPr>
            <w:tcW w:w="1587" w:type="dxa"/>
            <w:shd w:val="clear" w:color="auto" w:fill="F2F2F2"/>
            <w:vAlign w:val="center"/>
          </w:tcPr>
          <w:p w14:paraId="5FB63092" w14:textId="77777777" w:rsidR="00D61877" w:rsidRDefault="006B524F">
            <w:pPr>
              <w:spacing w:after="0" w:line="240" w:lineRule="auto"/>
              <w:ind w:firstLine="0"/>
              <w:jc w:val="left"/>
            </w:pPr>
            <w:r>
              <w:rPr>
                <w:sz w:val="20"/>
              </w:rPr>
              <w:t>Không</w:t>
            </w:r>
          </w:p>
        </w:tc>
        <w:tc>
          <w:tcPr>
            <w:tcW w:w="2324" w:type="dxa"/>
            <w:shd w:val="clear" w:color="auto" w:fill="F2F2F2"/>
            <w:vAlign w:val="center"/>
          </w:tcPr>
          <w:p w14:paraId="6B723AE9" w14:textId="77777777" w:rsidR="00D61877" w:rsidRDefault="006B524F">
            <w:pPr>
              <w:spacing w:after="0" w:line="240" w:lineRule="auto"/>
              <w:ind w:firstLine="0"/>
              <w:jc w:val="left"/>
            </w:pPr>
            <w:r>
              <w:rPr>
                <w:sz w:val="20"/>
              </w:rPr>
              <w:t>UNIQUE</w:t>
            </w:r>
          </w:p>
        </w:tc>
        <w:tc>
          <w:tcPr>
            <w:tcW w:w="2438" w:type="dxa"/>
            <w:shd w:val="clear" w:color="auto" w:fill="F2F2F2"/>
            <w:vAlign w:val="center"/>
          </w:tcPr>
          <w:p w14:paraId="184AEFBD" w14:textId="77777777" w:rsidR="00D61877" w:rsidRDefault="006B524F">
            <w:pPr>
              <w:spacing w:after="0" w:line="240" w:lineRule="auto"/>
              <w:ind w:firstLine="0"/>
              <w:jc w:val="left"/>
            </w:pPr>
            <w:r>
              <w:rPr>
                <w:sz w:val="20"/>
              </w:rPr>
              <w:t>Mã loại lớp.</w:t>
            </w:r>
          </w:p>
        </w:tc>
      </w:tr>
      <w:tr w:rsidR="00D61877" w14:paraId="59E98C88" w14:textId="77777777">
        <w:trPr>
          <w:jc w:val="center"/>
        </w:trPr>
        <w:tc>
          <w:tcPr>
            <w:tcW w:w="1474" w:type="dxa"/>
            <w:vAlign w:val="center"/>
          </w:tcPr>
          <w:p w14:paraId="4625E563" w14:textId="77777777" w:rsidR="00D61877" w:rsidRDefault="006B524F">
            <w:pPr>
              <w:spacing w:after="0" w:line="240" w:lineRule="auto"/>
              <w:ind w:firstLine="0"/>
              <w:jc w:val="left"/>
            </w:pPr>
            <w:r>
              <w:rPr>
                <w:sz w:val="20"/>
              </w:rPr>
              <w:t>ClassName</w:t>
            </w:r>
          </w:p>
        </w:tc>
        <w:tc>
          <w:tcPr>
            <w:tcW w:w="1531" w:type="dxa"/>
            <w:vAlign w:val="center"/>
          </w:tcPr>
          <w:p w14:paraId="36DDE05B" w14:textId="77777777" w:rsidR="00D61877" w:rsidRDefault="006B524F">
            <w:pPr>
              <w:spacing w:after="0" w:line="240" w:lineRule="auto"/>
              <w:ind w:firstLine="0"/>
              <w:jc w:val="left"/>
            </w:pPr>
            <w:r>
              <w:rPr>
                <w:sz w:val="20"/>
              </w:rPr>
              <w:t>nvarchar(120)</w:t>
            </w:r>
          </w:p>
        </w:tc>
        <w:tc>
          <w:tcPr>
            <w:tcW w:w="1587" w:type="dxa"/>
            <w:vAlign w:val="center"/>
          </w:tcPr>
          <w:p w14:paraId="78F4D148" w14:textId="77777777" w:rsidR="00D61877" w:rsidRDefault="006B524F">
            <w:pPr>
              <w:spacing w:after="0" w:line="240" w:lineRule="auto"/>
              <w:ind w:firstLine="0"/>
              <w:jc w:val="left"/>
            </w:pPr>
            <w:r>
              <w:rPr>
                <w:sz w:val="20"/>
              </w:rPr>
              <w:t>Không</w:t>
            </w:r>
          </w:p>
        </w:tc>
        <w:tc>
          <w:tcPr>
            <w:tcW w:w="2324" w:type="dxa"/>
            <w:vAlign w:val="center"/>
          </w:tcPr>
          <w:p w14:paraId="630DA945" w14:textId="77777777" w:rsidR="00D61877" w:rsidRDefault="00D61877">
            <w:pPr>
              <w:spacing w:after="0" w:line="240" w:lineRule="auto"/>
              <w:ind w:firstLine="0"/>
              <w:jc w:val="left"/>
            </w:pPr>
          </w:p>
        </w:tc>
        <w:tc>
          <w:tcPr>
            <w:tcW w:w="2438" w:type="dxa"/>
            <w:vAlign w:val="center"/>
          </w:tcPr>
          <w:p w14:paraId="1E23AE7C" w14:textId="77777777" w:rsidR="00D61877" w:rsidRDefault="006B524F">
            <w:pPr>
              <w:spacing w:after="0" w:line="240" w:lineRule="auto"/>
              <w:ind w:firstLine="0"/>
              <w:jc w:val="left"/>
            </w:pPr>
            <w:r>
              <w:rPr>
                <w:sz w:val="20"/>
              </w:rPr>
              <w:t>Tên lớp.</w:t>
            </w:r>
          </w:p>
        </w:tc>
      </w:tr>
      <w:tr w:rsidR="00D61877" w14:paraId="16396009" w14:textId="77777777">
        <w:trPr>
          <w:jc w:val="center"/>
        </w:trPr>
        <w:tc>
          <w:tcPr>
            <w:tcW w:w="1474" w:type="dxa"/>
            <w:shd w:val="clear" w:color="auto" w:fill="F2F2F2"/>
            <w:vAlign w:val="center"/>
          </w:tcPr>
          <w:p w14:paraId="6FC1342A" w14:textId="77777777" w:rsidR="00D61877" w:rsidRDefault="006B524F">
            <w:pPr>
              <w:spacing w:after="0" w:line="240" w:lineRule="auto"/>
              <w:ind w:firstLine="0"/>
              <w:jc w:val="left"/>
            </w:pPr>
            <w:r>
              <w:rPr>
                <w:sz w:val="20"/>
              </w:rPr>
              <w:t>Description</w:t>
            </w:r>
          </w:p>
        </w:tc>
        <w:tc>
          <w:tcPr>
            <w:tcW w:w="1531" w:type="dxa"/>
            <w:shd w:val="clear" w:color="auto" w:fill="F2F2F2"/>
            <w:vAlign w:val="center"/>
          </w:tcPr>
          <w:p w14:paraId="61FB2BA3" w14:textId="77777777" w:rsidR="00D61877" w:rsidRDefault="006B524F">
            <w:pPr>
              <w:spacing w:after="0" w:line="240" w:lineRule="auto"/>
              <w:ind w:firstLine="0"/>
              <w:jc w:val="left"/>
            </w:pPr>
            <w:r>
              <w:rPr>
                <w:sz w:val="20"/>
              </w:rPr>
              <w:t>nvarchar(500)</w:t>
            </w:r>
          </w:p>
        </w:tc>
        <w:tc>
          <w:tcPr>
            <w:tcW w:w="1587" w:type="dxa"/>
            <w:shd w:val="clear" w:color="auto" w:fill="F2F2F2"/>
            <w:vAlign w:val="center"/>
          </w:tcPr>
          <w:p w14:paraId="7BC5FA22" w14:textId="77777777" w:rsidR="00D61877" w:rsidRDefault="006B524F">
            <w:pPr>
              <w:spacing w:after="0" w:line="240" w:lineRule="auto"/>
              <w:ind w:firstLine="0"/>
              <w:jc w:val="left"/>
            </w:pPr>
            <w:r>
              <w:rPr>
                <w:sz w:val="20"/>
              </w:rPr>
              <w:t>Có</w:t>
            </w:r>
          </w:p>
        </w:tc>
        <w:tc>
          <w:tcPr>
            <w:tcW w:w="2324" w:type="dxa"/>
            <w:shd w:val="clear" w:color="auto" w:fill="F2F2F2"/>
            <w:vAlign w:val="center"/>
          </w:tcPr>
          <w:p w14:paraId="7519D618" w14:textId="77777777" w:rsidR="00D61877" w:rsidRDefault="00D61877">
            <w:pPr>
              <w:spacing w:after="0" w:line="240" w:lineRule="auto"/>
              <w:ind w:firstLine="0"/>
              <w:jc w:val="left"/>
            </w:pPr>
          </w:p>
        </w:tc>
        <w:tc>
          <w:tcPr>
            <w:tcW w:w="2438" w:type="dxa"/>
            <w:shd w:val="clear" w:color="auto" w:fill="F2F2F2"/>
            <w:vAlign w:val="center"/>
          </w:tcPr>
          <w:p w14:paraId="7B375EB6" w14:textId="77777777" w:rsidR="00D61877" w:rsidRDefault="006B524F">
            <w:pPr>
              <w:spacing w:after="0" w:line="240" w:lineRule="auto"/>
              <w:ind w:firstLine="0"/>
              <w:jc w:val="left"/>
            </w:pPr>
            <w:r>
              <w:rPr>
                <w:sz w:val="20"/>
              </w:rPr>
              <w:t>Nội dung tập luyện.</w:t>
            </w:r>
          </w:p>
        </w:tc>
      </w:tr>
      <w:tr w:rsidR="00D61877" w14:paraId="7B6CCFB7" w14:textId="77777777">
        <w:trPr>
          <w:jc w:val="center"/>
        </w:trPr>
        <w:tc>
          <w:tcPr>
            <w:tcW w:w="1474" w:type="dxa"/>
            <w:vAlign w:val="center"/>
          </w:tcPr>
          <w:p w14:paraId="3225ECBF" w14:textId="77777777" w:rsidR="00D61877" w:rsidRDefault="006B524F">
            <w:pPr>
              <w:spacing w:after="0" w:line="240" w:lineRule="auto"/>
              <w:ind w:firstLine="0"/>
              <w:jc w:val="left"/>
            </w:pPr>
            <w:r>
              <w:rPr>
                <w:sz w:val="20"/>
              </w:rPr>
              <w:t>DefaultDurationMinutes</w:t>
            </w:r>
          </w:p>
        </w:tc>
        <w:tc>
          <w:tcPr>
            <w:tcW w:w="1531" w:type="dxa"/>
            <w:vAlign w:val="center"/>
          </w:tcPr>
          <w:p w14:paraId="73F82D0E" w14:textId="77777777" w:rsidR="00D61877" w:rsidRDefault="006B524F">
            <w:pPr>
              <w:spacing w:after="0" w:line="240" w:lineRule="auto"/>
              <w:ind w:firstLine="0"/>
              <w:jc w:val="left"/>
            </w:pPr>
            <w:r>
              <w:rPr>
                <w:sz w:val="20"/>
              </w:rPr>
              <w:t>smallint</w:t>
            </w:r>
          </w:p>
        </w:tc>
        <w:tc>
          <w:tcPr>
            <w:tcW w:w="1587" w:type="dxa"/>
            <w:vAlign w:val="center"/>
          </w:tcPr>
          <w:p w14:paraId="12E571D7" w14:textId="77777777" w:rsidR="00D61877" w:rsidRDefault="006B524F">
            <w:pPr>
              <w:spacing w:after="0" w:line="240" w:lineRule="auto"/>
              <w:ind w:firstLine="0"/>
              <w:jc w:val="left"/>
            </w:pPr>
            <w:r>
              <w:rPr>
                <w:sz w:val="20"/>
              </w:rPr>
              <w:t>Không</w:t>
            </w:r>
          </w:p>
        </w:tc>
        <w:tc>
          <w:tcPr>
            <w:tcW w:w="2324" w:type="dxa"/>
            <w:vAlign w:val="center"/>
          </w:tcPr>
          <w:p w14:paraId="074D1369" w14:textId="77777777" w:rsidR="00D61877" w:rsidRDefault="006B524F">
            <w:pPr>
              <w:spacing w:after="0" w:line="240" w:lineRule="auto"/>
              <w:ind w:firstLine="0"/>
              <w:jc w:val="left"/>
            </w:pPr>
            <w:r>
              <w:rPr>
                <w:sz w:val="20"/>
              </w:rPr>
              <w:t>CHECK 15–240</w:t>
            </w:r>
          </w:p>
        </w:tc>
        <w:tc>
          <w:tcPr>
            <w:tcW w:w="2438" w:type="dxa"/>
            <w:vAlign w:val="center"/>
          </w:tcPr>
          <w:p w14:paraId="32EE4F81" w14:textId="77777777" w:rsidR="00D61877" w:rsidRDefault="006B524F">
            <w:pPr>
              <w:spacing w:after="0" w:line="240" w:lineRule="auto"/>
              <w:ind w:firstLine="0"/>
              <w:jc w:val="left"/>
            </w:pPr>
            <w:r>
              <w:rPr>
                <w:sz w:val="20"/>
              </w:rPr>
              <w:t>Thời lượng mặc định.</w:t>
            </w:r>
          </w:p>
        </w:tc>
      </w:tr>
      <w:tr w:rsidR="00D61877" w14:paraId="0D28DC7F" w14:textId="77777777">
        <w:trPr>
          <w:jc w:val="center"/>
        </w:trPr>
        <w:tc>
          <w:tcPr>
            <w:tcW w:w="1474" w:type="dxa"/>
            <w:shd w:val="clear" w:color="auto" w:fill="F2F2F2"/>
            <w:vAlign w:val="center"/>
          </w:tcPr>
          <w:p w14:paraId="1869A71A" w14:textId="77777777" w:rsidR="00D61877" w:rsidRDefault="006B524F">
            <w:pPr>
              <w:spacing w:after="0" w:line="240" w:lineRule="auto"/>
              <w:ind w:firstLine="0"/>
              <w:jc w:val="left"/>
            </w:pPr>
            <w:r>
              <w:rPr>
                <w:sz w:val="20"/>
              </w:rPr>
              <w:t>DifficultyLevel</w:t>
            </w:r>
          </w:p>
        </w:tc>
        <w:tc>
          <w:tcPr>
            <w:tcW w:w="1531" w:type="dxa"/>
            <w:shd w:val="clear" w:color="auto" w:fill="F2F2F2"/>
            <w:vAlign w:val="center"/>
          </w:tcPr>
          <w:p w14:paraId="283C6198" w14:textId="77777777" w:rsidR="00D61877" w:rsidRDefault="006B524F">
            <w:pPr>
              <w:spacing w:after="0" w:line="240" w:lineRule="auto"/>
              <w:ind w:firstLine="0"/>
              <w:jc w:val="left"/>
            </w:pPr>
            <w:r>
              <w:rPr>
                <w:sz w:val="20"/>
              </w:rPr>
              <w:t>varchar(20)</w:t>
            </w:r>
          </w:p>
        </w:tc>
        <w:tc>
          <w:tcPr>
            <w:tcW w:w="1587" w:type="dxa"/>
            <w:shd w:val="clear" w:color="auto" w:fill="F2F2F2"/>
            <w:vAlign w:val="center"/>
          </w:tcPr>
          <w:p w14:paraId="2F78D332" w14:textId="77777777" w:rsidR="00D61877" w:rsidRDefault="006B524F">
            <w:pPr>
              <w:spacing w:after="0" w:line="240" w:lineRule="auto"/>
              <w:ind w:firstLine="0"/>
              <w:jc w:val="left"/>
            </w:pPr>
            <w:r>
              <w:rPr>
                <w:sz w:val="20"/>
              </w:rPr>
              <w:t>Không; ALL_LEVELS</w:t>
            </w:r>
          </w:p>
        </w:tc>
        <w:tc>
          <w:tcPr>
            <w:tcW w:w="2324" w:type="dxa"/>
            <w:shd w:val="clear" w:color="auto" w:fill="F2F2F2"/>
            <w:vAlign w:val="center"/>
          </w:tcPr>
          <w:p w14:paraId="494AE9E0" w14:textId="77777777" w:rsidR="00D61877" w:rsidRDefault="006B524F">
            <w:pPr>
              <w:spacing w:after="0" w:line="240" w:lineRule="auto"/>
              <w:ind w:firstLine="0"/>
              <w:jc w:val="left"/>
            </w:pPr>
            <w:r>
              <w:rPr>
                <w:sz w:val="20"/>
              </w:rPr>
              <w:t>CHECK 4 mức</w:t>
            </w:r>
          </w:p>
        </w:tc>
        <w:tc>
          <w:tcPr>
            <w:tcW w:w="2438" w:type="dxa"/>
            <w:shd w:val="clear" w:color="auto" w:fill="F2F2F2"/>
            <w:vAlign w:val="center"/>
          </w:tcPr>
          <w:p w14:paraId="59FAFF81" w14:textId="77777777" w:rsidR="00D61877" w:rsidRDefault="006B524F">
            <w:pPr>
              <w:spacing w:after="0" w:line="240" w:lineRule="auto"/>
              <w:ind w:firstLine="0"/>
              <w:jc w:val="left"/>
            </w:pPr>
            <w:r>
              <w:rPr>
                <w:sz w:val="20"/>
              </w:rPr>
              <w:t>Độ khó.</w:t>
            </w:r>
          </w:p>
        </w:tc>
      </w:tr>
      <w:tr w:rsidR="00D61877" w14:paraId="40AE2958" w14:textId="77777777">
        <w:trPr>
          <w:jc w:val="center"/>
        </w:trPr>
        <w:tc>
          <w:tcPr>
            <w:tcW w:w="1474" w:type="dxa"/>
            <w:vAlign w:val="center"/>
          </w:tcPr>
          <w:p w14:paraId="739FA570" w14:textId="77777777" w:rsidR="00D61877" w:rsidRDefault="006B524F">
            <w:pPr>
              <w:spacing w:after="0" w:line="240" w:lineRule="auto"/>
              <w:ind w:firstLine="0"/>
              <w:jc w:val="left"/>
            </w:pPr>
            <w:r>
              <w:rPr>
                <w:sz w:val="20"/>
              </w:rPr>
              <w:t>IsActive</w:t>
            </w:r>
          </w:p>
        </w:tc>
        <w:tc>
          <w:tcPr>
            <w:tcW w:w="1531" w:type="dxa"/>
            <w:vAlign w:val="center"/>
          </w:tcPr>
          <w:p w14:paraId="4E9AA775" w14:textId="77777777" w:rsidR="00D61877" w:rsidRDefault="006B524F">
            <w:pPr>
              <w:spacing w:after="0" w:line="240" w:lineRule="auto"/>
              <w:ind w:firstLine="0"/>
              <w:jc w:val="left"/>
            </w:pPr>
            <w:r>
              <w:rPr>
                <w:sz w:val="20"/>
              </w:rPr>
              <w:t>bit</w:t>
            </w:r>
          </w:p>
        </w:tc>
        <w:tc>
          <w:tcPr>
            <w:tcW w:w="1587" w:type="dxa"/>
            <w:vAlign w:val="center"/>
          </w:tcPr>
          <w:p w14:paraId="1E171164" w14:textId="77777777" w:rsidR="00D61877" w:rsidRDefault="006B524F">
            <w:pPr>
              <w:spacing w:after="0" w:line="240" w:lineRule="auto"/>
              <w:ind w:firstLine="0"/>
              <w:jc w:val="left"/>
            </w:pPr>
            <w:r>
              <w:rPr>
                <w:sz w:val="20"/>
              </w:rPr>
              <w:t>Không; 1</w:t>
            </w:r>
          </w:p>
        </w:tc>
        <w:tc>
          <w:tcPr>
            <w:tcW w:w="2324" w:type="dxa"/>
            <w:vAlign w:val="center"/>
          </w:tcPr>
          <w:p w14:paraId="7602F3A7" w14:textId="77777777" w:rsidR="00D61877" w:rsidRDefault="00D61877">
            <w:pPr>
              <w:spacing w:after="0" w:line="240" w:lineRule="auto"/>
              <w:ind w:firstLine="0"/>
              <w:jc w:val="left"/>
            </w:pPr>
          </w:p>
        </w:tc>
        <w:tc>
          <w:tcPr>
            <w:tcW w:w="2438" w:type="dxa"/>
            <w:vAlign w:val="center"/>
          </w:tcPr>
          <w:p w14:paraId="6A4A5510" w14:textId="77777777" w:rsidR="00D61877" w:rsidRDefault="006B524F">
            <w:pPr>
              <w:spacing w:after="0" w:line="240" w:lineRule="auto"/>
              <w:ind w:firstLine="0"/>
              <w:jc w:val="left"/>
            </w:pPr>
            <w:r>
              <w:rPr>
                <w:sz w:val="20"/>
              </w:rPr>
              <w:t>Trạng thái danh mục.</w:t>
            </w:r>
          </w:p>
        </w:tc>
      </w:tr>
      <w:tr w:rsidR="00D61877" w14:paraId="4AD24AAC" w14:textId="77777777">
        <w:trPr>
          <w:jc w:val="center"/>
        </w:trPr>
        <w:tc>
          <w:tcPr>
            <w:tcW w:w="1474" w:type="dxa"/>
            <w:shd w:val="clear" w:color="auto" w:fill="F2F2F2"/>
            <w:vAlign w:val="center"/>
          </w:tcPr>
          <w:p w14:paraId="7474E956" w14:textId="77777777" w:rsidR="00D61877" w:rsidRDefault="006B524F">
            <w:pPr>
              <w:spacing w:after="0" w:line="240" w:lineRule="auto"/>
              <w:ind w:firstLine="0"/>
              <w:jc w:val="left"/>
            </w:pPr>
            <w:r>
              <w:rPr>
                <w:sz w:val="20"/>
              </w:rPr>
              <w:t>CreatedAt; UpdatedAt</w:t>
            </w:r>
          </w:p>
        </w:tc>
        <w:tc>
          <w:tcPr>
            <w:tcW w:w="1531" w:type="dxa"/>
            <w:shd w:val="clear" w:color="auto" w:fill="F2F2F2"/>
            <w:vAlign w:val="center"/>
          </w:tcPr>
          <w:p w14:paraId="44287650" w14:textId="77777777" w:rsidR="00D61877" w:rsidRDefault="006B524F">
            <w:pPr>
              <w:spacing w:after="0" w:line="240" w:lineRule="auto"/>
              <w:ind w:firstLine="0"/>
              <w:jc w:val="left"/>
            </w:pPr>
            <w:r>
              <w:rPr>
                <w:sz w:val="20"/>
              </w:rPr>
              <w:t>datetime2(0)</w:t>
            </w:r>
          </w:p>
        </w:tc>
        <w:tc>
          <w:tcPr>
            <w:tcW w:w="1587" w:type="dxa"/>
            <w:shd w:val="clear" w:color="auto" w:fill="F2F2F2"/>
            <w:vAlign w:val="center"/>
          </w:tcPr>
          <w:p w14:paraId="5F4FAE75" w14:textId="77777777" w:rsidR="00D61877" w:rsidRDefault="006B524F">
            <w:pPr>
              <w:spacing w:after="0" w:line="240" w:lineRule="auto"/>
              <w:ind w:firstLine="0"/>
              <w:jc w:val="left"/>
            </w:pPr>
            <w:r>
              <w:rPr>
                <w:sz w:val="20"/>
              </w:rPr>
              <w:t>Không; UTC</w:t>
            </w:r>
          </w:p>
        </w:tc>
        <w:tc>
          <w:tcPr>
            <w:tcW w:w="2324" w:type="dxa"/>
            <w:shd w:val="clear" w:color="auto" w:fill="F2F2F2"/>
            <w:vAlign w:val="center"/>
          </w:tcPr>
          <w:p w14:paraId="0EE49EB7" w14:textId="77777777" w:rsidR="00D61877" w:rsidRDefault="006B524F">
            <w:pPr>
              <w:spacing w:after="0" w:line="240" w:lineRule="auto"/>
              <w:ind w:firstLine="0"/>
              <w:jc w:val="left"/>
            </w:pPr>
            <w:r>
              <w:rPr>
                <w:sz w:val="20"/>
              </w:rPr>
              <w:t>DEFAULT</w:t>
            </w:r>
          </w:p>
        </w:tc>
        <w:tc>
          <w:tcPr>
            <w:tcW w:w="2438" w:type="dxa"/>
            <w:shd w:val="clear" w:color="auto" w:fill="F2F2F2"/>
            <w:vAlign w:val="center"/>
          </w:tcPr>
          <w:p w14:paraId="73A98EA5" w14:textId="77777777" w:rsidR="00D61877" w:rsidRDefault="006B524F">
            <w:pPr>
              <w:spacing w:after="0" w:line="240" w:lineRule="auto"/>
              <w:ind w:firstLine="0"/>
              <w:jc w:val="left"/>
            </w:pPr>
            <w:r>
              <w:rPr>
                <w:sz w:val="20"/>
              </w:rPr>
              <w:t>Mốc audit.</w:t>
            </w:r>
          </w:p>
        </w:tc>
      </w:tr>
      <w:tr w:rsidR="00D61877" w14:paraId="3737C373" w14:textId="77777777">
        <w:trPr>
          <w:jc w:val="center"/>
        </w:trPr>
        <w:tc>
          <w:tcPr>
            <w:tcW w:w="1474" w:type="dxa"/>
            <w:vAlign w:val="center"/>
          </w:tcPr>
          <w:p w14:paraId="008796B5" w14:textId="77777777" w:rsidR="00D61877" w:rsidRDefault="006B524F">
            <w:pPr>
              <w:spacing w:after="0" w:line="240" w:lineRule="auto"/>
              <w:ind w:firstLine="0"/>
              <w:jc w:val="left"/>
            </w:pPr>
            <w:r>
              <w:rPr>
                <w:sz w:val="20"/>
              </w:rPr>
              <w:t>RowVersion</w:t>
            </w:r>
          </w:p>
        </w:tc>
        <w:tc>
          <w:tcPr>
            <w:tcW w:w="1531" w:type="dxa"/>
            <w:vAlign w:val="center"/>
          </w:tcPr>
          <w:p w14:paraId="6CAD58A5" w14:textId="77777777" w:rsidR="00D61877" w:rsidRDefault="006B524F">
            <w:pPr>
              <w:spacing w:after="0" w:line="240" w:lineRule="auto"/>
              <w:ind w:firstLine="0"/>
              <w:jc w:val="left"/>
            </w:pPr>
            <w:r>
              <w:rPr>
                <w:sz w:val="20"/>
              </w:rPr>
              <w:t>rowversion</w:t>
            </w:r>
          </w:p>
        </w:tc>
        <w:tc>
          <w:tcPr>
            <w:tcW w:w="1587" w:type="dxa"/>
            <w:vAlign w:val="center"/>
          </w:tcPr>
          <w:p w14:paraId="512EA94D" w14:textId="77777777" w:rsidR="00D61877" w:rsidRDefault="006B524F">
            <w:pPr>
              <w:spacing w:after="0" w:line="240" w:lineRule="auto"/>
              <w:ind w:firstLine="0"/>
              <w:jc w:val="left"/>
            </w:pPr>
            <w:r>
              <w:rPr>
                <w:sz w:val="20"/>
              </w:rPr>
              <w:t>Không</w:t>
            </w:r>
          </w:p>
        </w:tc>
        <w:tc>
          <w:tcPr>
            <w:tcW w:w="2324" w:type="dxa"/>
            <w:vAlign w:val="center"/>
          </w:tcPr>
          <w:p w14:paraId="0621E1FE" w14:textId="77777777" w:rsidR="00D61877" w:rsidRDefault="00D61877">
            <w:pPr>
              <w:spacing w:after="0" w:line="240" w:lineRule="auto"/>
              <w:ind w:firstLine="0"/>
              <w:jc w:val="left"/>
            </w:pPr>
          </w:p>
        </w:tc>
        <w:tc>
          <w:tcPr>
            <w:tcW w:w="2438" w:type="dxa"/>
            <w:vAlign w:val="center"/>
          </w:tcPr>
          <w:p w14:paraId="5CE779C8" w14:textId="77777777" w:rsidR="00D61877" w:rsidRDefault="006B524F">
            <w:pPr>
              <w:spacing w:after="0" w:line="240" w:lineRule="auto"/>
              <w:ind w:firstLine="0"/>
              <w:jc w:val="left"/>
            </w:pPr>
            <w:r>
              <w:rPr>
                <w:sz w:val="20"/>
              </w:rPr>
              <w:t>Phiên bản dòng.</w:t>
            </w:r>
          </w:p>
        </w:tc>
      </w:tr>
    </w:tbl>
    <w:p w14:paraId="7151EBCA" w14:textId="77777777" w:rsidR="00D61877" w:rsidRDefault="00D61877">
      <w:pPr>
        <w:spacing w:after="0"/>
      </w:pPr>
    </w:p>
    <w:p w14:paraId="6ECF9C7E" w14:textId="77777777" w:rsidR="00D61877" w:rsidRDefault="006B524F">
      <w:pPr>
        <w:pStyle w:val="Heading3"/>
      </w:pPr>
      <w:bookmarkStart w:id="43" w:name="_Toc242622304"/>
      <w:r>
        <w:t>2.5.12. B</w:t>
      </w:r>
      <w:r>
        <w:t>ả</w:t>
      </w:r>
      <w:r>
        <w:t>ng LichLop</w:t>
      </w:r>
      <w:bookmarkEnd w:id="43"/>
    </w:p>
    <w:p w14:paraId="2DB36E35" w14:textId="77777777" w:rsidR="00D61877" w:rsidRDefault="006B524F">
      <w:r>
        <w:t>Buổi lớp cụ thể gắn loại lớp, phòng và huấn luyện viên.</w:t>
      </w:r>
    </w:p>
    <w:p w14:paraId="5797B866" w14:textId="77777777" w:rsidR="00D61877" w:rsidRDefault="006B524F">
      <w:pPr>
        <w:pStyle w:val="TableCaption"/>
      </w:pPr>
      <w:bookmarkStart w:id="44" w:name="_Toc242622380"/>
      <w:r>
        <w:t>Bảng 2.13. Cấu trúc bảng LichLop</w:t>
      </w:r>
      <w:bookmarkEnd w:id="44"/>
    </w:p>
    <w:tbl>
      <w:tblPr>
        <w:tblStyle w:val="TableGrid"/>
        <w:tblW w:w="0" w:type="auto"/>
        <w:jc w:val="center"/>
        <w:tblLayout w:type="fixed"/>
        <w:tblLook w:val="04A0" w:firstRow="1" w:lastRow="0" w:firstColumn="1" w:lastColumn="0" w:noHBand="0" w:noVBand="1"/>
      </w:tblPr>
      <w:tblGrid>
        <w:gridCol w:w="1474"/>
        <w:gridCol w:w="1531"/>
        <w:gridCol w:w="1587"/>
        <w:gridCol w:w="2324"/>
        <w:gridCol w:w="2438"/>
      </w:tblGrid>
      <w:tr w:rsidR="00D61877" w14:paraId="35E5A1E0" w14:textId="77777777">
        <w:trPr>
          <w:tblHeader/>
          <w:jc w:val="center"/>
        </w:trPr>
        <w:tc>
          <w:tcPr>
            <w:tcW w:w="1474" w:type="dxa"/>
            <w:shd w:val="clear" w:color="auto" w:fill="D9D9D9"/>
            <w:vAlign w:val="center"/>
          </w:tcPr>
          <w:p w14:paraId="728A1664" w14:textId="77777777" w:rsidR="00D61877" w:rsidRDefault="006B524F">
            <w:pPr>
              <w:spacing w:after="0" w:line="240" w:lineRule="auto"/>
              <w:ind w:firstLine="0"/>
              <w:jc w:val="center"/>
            </w:pPr>
            <w:r>
              <w:rPr>
                <w:b/>
                <w:sz w:val="20"/>
              </w:rPr>
              <w:t>Tên cột</w:t>
            </w:r>
          </w:p>
        </w:tc>
        <w:tc>
          <w:tcPr>
            <w:tcW w:w="1531" w:type="dxa"/>
            <w:shd w:val="clear" w:color="auto" w:fill="D9D9D9"/>
            <w:vAlign w:val="center"/>
          </w:tcPr>
          <w:p w14:paraId="3689E567" w14:textId="77777777" w:rsidR="00D61877" w:rsidRDefault="006B524F">
            <w:pPr>
              <w:spacing w:after="0" w:line="240" w:lineRule="auto"/>
              <w:ind w:firstLine="0"/>
              <w:jc w:val="center"/>
            </w:pPr>
            <w:r>
              <w:rPr>
                <w:b/>
                <w:sz w:val="20"/>
              </w:rPr>
              <w:t>Kiểu dữ liệu</w:t>
            </w:r>
          </w:p>
        </w:tc>
        <w:tc>
          <w:tcPr>
            <w:tcW w:w="1587" w:type="dxa"/>
            <w:shd w:val="clear" w:color="auto" w:fill="D9D9D9"/>
            <w:vAlign w:val="center"/>
          </w:tcPr>
          <w:p w14:paraId="6332699F" w14:textId="77777777" w:rsidR="00D61877" w:rsidRDefault="006B524F">
            <w:pPr>
              <w:spacing w:after="0" w:line="240" w:lineRule="auto"/>
              <w:ind w:firstLine="0"/>
              <w:jc w:val="center"/>
            </w:pPr>
            <w:r>
              <w:rPr>
                <w:b/>
                <w:sz w:val="20"/>
              </w:rPr>
              <w:t>Null/Mặc định</w:t>
            </w:r>
          </w:p>
        </w:tc>
        <w:tc>
          <w:tcPr>
            <w:tcW w:w="2324" w:type="dxa"/>
            <w:shd w:val="clear" w:color="auto" w:fill="D9D9D9"/>
            <w:vAlign w:val="center"/>
          </w:tcPr>
          <w:p w14:paraId="200AE45C" w14:textId="77777777" w:rsidR="00D61877" w:rsidRDefault="006B524F">
            <w:pPr>
              <w:spacing w:after="0" w:line="240" w:lineRule="auto"/>
              <w:ind w:firstLine="0"/>
              <w:jc w:val="center"/>
            </w:pPr>
            <w:r>
              <w:rPr>
                <w:b/>
                <w:sz w:val="20"/>
              </w:rPr>
              <w:t>Ràng buộc</w:t>
            </w:r>
          </w:p>
        </w:tc>
        <w:tc>
          <w:tcPr>
            <w:tcW w:w="2438" w:type="dxa"/>
            <w:shd w:val="clear" w:color="auto" w:fill="D9D9D9"/>
            <w:vAlign w:val="center"/>
          </w:tcPr>
          <w:p w14:paraId="5CE770F7" w14:textId="77777777" w:rsidR="00D61877" w:rsidRDefault="006B524F">
            <w:pPr>
              <w:spacing w:after="0" w:line="240" w:lineRule="auto"/>
              <w:ind w:firstLine="0"/>
              <w:jc w:val="center"/>
            </w:pPr>
            <w:r>
              <w:rPr>
                <w:b/>
                <w:sz w:val="20"/>
              </w:rPr>
              <w:t>Ý nghĩa</w:t>
            </w:r>
          </w:p>
        </w:tc>
      </w:tr>
      <w:tr w:rsidR="00D61877" w14:paraId="2215E55D" w14:textId="77777777">
        <w:trPr>
          <w:jc w:val="center"/>
        </w:trPr>
        <w:tc>
          <w:tcPr>
            <w:tcW w:w="1474" w:type="dxa"/>
            <w:vAlign w:val="center"/>
          </w:tcPr>
          <w:p w14:paraId="457FE8AA" w14:textId="77777777" w:rsidR="00D61877" w:rsidRDefault="006B524F">
            <w:pPr>
              <w:spacing w:after="0" w:line="240" w:lineRule="auto"/>
              <w:ind w:firstLine="0"/>
              <w:jc w:val="left"/>
            </w:pPr>
            <w:r>
              <w:rPr>
                <w:sz w:val="20"/>
              </w:rPr>
              <w:t>SessionId</w:t>
            </w:r>
          </w:p>
        </w:tc>
        <w:tc>
          <w:tcPr>
            <w:tcW w:w="1531" w:type="dxa"/>
            <w:vAlign w:val="center"/>
          </w:tcPr>
          <w:p w14:paraId="570D96E0" w14:textId="77777777" w:rsidR="00D61877" w:rsidRDefault="006B524F">
            <w:pPr>
              <w:spacing w:after="0" w:line="240" w:lineRule="auto"/>
              <w:ind w:firstLine="0"/>
              <w:jc w:val="left"/>
            </w:pPr>
            <w:r>
              <w:rPr>
                <w:sz w:val="20"/>
              </w:rPr>
              <w:t>bigint IDENTITY</w:t>
            </w:r>
          </w:p>
        </w:tc>
        <w:tc>
          <w:tcPr>
            <w:tcW w:w="1587" w:type="dxa"/>
            <w:vAlign w:val="center"/>
          </w:tcPr>
          <w:p w14:paraId="3F61F667" w14:textId="77777777" w:rsidR="00D61877" w:rsidRDefault="006B524F">
            <w:pPr>
              <w:spacing w:after="0" w:line="240" w:lineRule="auto"/>
              <w:ind w:firstLine="0"/>
              <w:jc w:val="left"/>
            </w:pPr>
            <w:r>
              <w:rPr>
                <w:sz w:val="20"/>
              </w:rPr>
              <w:t>Không</w:t>
            </w:r>
          </w:p>
        </w:tc>
        <w:tc>
          <w:tcPr>
            <w:tcW w:w="2324" w:type="dxa"/>
            <w:vAlign w:val="center"/>
          </w:tcPr>
          <w:p w14:paraId="2C369DE4" w14:textId="77777777" w:rsidR="00D61877" w:rsidRDefault="006B524F">
            <w:pPr>
              <w:spacing w:after="0" w:line="240" w:lineRule="auto"/>
              <w:ind w:firstLine="0"/>
              <w:jc w:val="left"/>
            </w:pPr>
            <w:r>
              <w:rPr>
                <w:sz w:val="20"/>
              </w:rPr>
              <w:t>PK</w:t>
            </w:r>
          </w:p>
        </w:tc>
        <w:tc>
          <w:tcPr>
            <w:tcW w:w="2438" w:type="dxa"/>
            <w:vAlign w:val="center"/>
          </w:tcPr>
          <w:p w14:paraId="465410D0" w14:textId="77777777" w:rsidR="00D61877" w:rsidRDefault="006B524F">
            <w:pPr>
              <w:spacing w:after="0" w:line="240" w:lineRule="auto"/>
              <w:ind w:firstLine="0"/>
              <w:jc w:val="left"/>
            </w:pPr>
            <w:r>
              <w:rPr>
                <w:sz w:val="20"/>
              </w:rPr>
              <w:t>Khóa buổi học.</w:t>
            </w:r>
          </w:p>
        </w:tc>
      </w:tr>
      <w:tr w:rsidR="00D61877" w14:paraId="181F7035" w14:textId="77777777">
        <w:trPr>
          <w:jc w:val="center"/>
        </w:trPr>
        <w:tc>
          <w:tcPr>
            <w:tcW w:w="1474" w:type="dxa"/>
            <w:shd w:val="clear" w:color="auto" w:fill="F2F2F2"/>
            <w:vAlign w:val="center"/>
          </w:tcPr>
          <w:p w14:paraId="3D0CE68B" w14:textId="77777777" w:rsidR="00D61877" w:rsidRDefault="006B524F">
            <w:pPr>
              <w:spacing w:after="0" w:line="240" w:lineRule="auto"/>
              <w:ind w:firstLine="0"/>
              <w:jc w:val="left"/>
            </w:pPr>
            <w:r>
              <w:rPr>
                <w:sz w:val="20"/>
              </w:rPr>
              <w:t>ClassId</w:t>
            </w:r>
          </w:p>
        </w:tc>
        <w:tc>
          <w:tcPr>
            <w:tcW w:w="1531" w:type="dxa"/>
            <w:shd w:val="clear" w:color="auto" w:fill="F2F2F2"/>
            <w:vAlign w:val="center"/>
          </w:tcPr>
          <w:p w14:paraId="32F54075" w14:textId="77777777" w:rsidR="00D61877" w:rsidRDefault="006B524F">
            <w:pPr>
              <w:spacing w:after="0" w:line="240" w:lineRule="auto"/>
              <w:ind w:firstLine="0"/>
              <w:jc w:val="left"/>
            </w:pPr>
            <w:r>
              <w:rPr>
                <w:sz w:val="20"/>
              </w:rPr>
              <w:t>int</w:t>
            </w:r>
          </w:p>
        </w:tc>
        <w:tc>
          <w:tcPr>
            <w:tcW w:w="1587" w:type="dxa"/>
            <w:shd w:val="clear" w:color="auto" w:fill="F2F2F2"/>
            <w:vAlign w:val="center"/>
          </w:tcPr>
          <w:p w14:paraId="05B699CE" w14:textId="77777777" w:rsidR="00D61877" w:rsidRDefault="006B524F">
            <w:pPr>
              <w:spacing w:after="0" w:line="240" w:lineRule="auto"/>
              <w:ind w:firstLine="0"/>
              <w:jc w:val="left"/>
            </w:pPr>
            <w:r>
              <w:rPr>
                <w:sz w:val="20"/>
              </w:rPr>
              <w:t>Không</w:t>
            </w:r>
          </w:p>
        </w:tc>
        <w:tc>
          <w:tcPr>
            <w:tcW w:w="2324" w:type="dxa"/>
            <w:shd w:val="clear" w:color="auto" w:fill="F2F2F2"/>
            <w:vAlign w:val="center"/>
          </w:tcPr>
          <w:p w14:paraId="49372A62" w14:textId="77777777" w:rsidR="00D61877" w:rsidRDefault="006B524F">
            <w:pPr>
              <w:spacing w:after="0" w:line="240" w:lineRule="auto"/>
              <w:ind w:firstLine="0"/>
              <w:jc w:val="left"/>
            </w:pPr>
            <w:r>
              <w:rPr>
                <w:sz w:val="20"/>
              </w:rPr>
              <w:t>FK → LopTap</w:t>
            </w:r>
          </w:p>
        </w:tc>
        <w:tc>
          <w:tcPr>
            <w:tcW w:w="2438" w:type="dxa"/>
            <w:shd w:val="clear" w:color="auto" w:fill="F2F2F2"/>
            <w:vAlign w:val="center"/>
          </w:tcPr>
          <w:p w14:paraId="6461D46E" w14:textId="77777777" w:rsidR="00D61877" w:rsidRDefault="006B524F">
            <w:pPr>
              <w:spacing w:after="0" w:line="240" w:lineRule="auto"/>
              <w:ind w:firstLine="0"/>
              <w:jc w:val="left"/>
            </w:pPr>
            <w:r>
              <w:rPr>
                <w:sz w:val="20"/>
              </w:rPr>
              <w:t>Loại lớp.</w:t>
            </w:r>
          </w:p>
        </w:tc>
      </w:tr>
      <w:tr w:rsidR="00D61877" w14:paraId="4496CB73" w14:textId="77777777">
        <w:trPr>
          <w:jc w:val="center"/>
        </w:trPr>
        <w:tc>
          <w:tcPr>
            <w:tcW w:w="1474" w:type="dxa"/>
            <w:vAlign w:val="center"/>
          </w:tcPr>
          <w:p w14:paraId="0920587B" w14:textId="77777777" w:rsidR="00D61877" w:rsidRDefault="006B524F">
            <w:pPr>
              <w:spacing w:after="0" w:line="240" w:lineRule="auto"/>
              <w:ind w:firstLine="0"/>
              <w:jc w:val="left"/>
            </w:pPr>
            <w:r>
              <w:rPr>
                <w:sz w:val="20"/>
              </w:rPr>
              <w:t>RoomId</w:t>
            </w:r>
          </w:p>
        </w:tc>
        <w:tc>
          <w:tcPr>
            <w:tcW w:w="1531" w:type="dxa"/>
            <w:vAlign w:val="center"/>
          </w:tcPr>
          <w:p w14:paraId="38EF1524" w14:textId="77777777" w:rsidR="00D61877" w:rsidRDefault="006B524F">
            <w:pPr>
              <w:spacing w:after="0" w:line="240" w:lineRule="auto"/>
              <w:ind w:firstLine="0"/>
              <w:jc w:val="left"/>
            </w:pPr>
            <w:r>
              <w:rPr>
                <w:sz w:val="20"/>
              </w:rPr>
              <w:t>int</w:t>
            </w:r>
          </w:p>
        </w:tc>
        <w:tc>
          <w:tcPr>
            <w:tcW w:w="1587" w:type="dxa"/>
            <w:vAlign w:val="center"/>
          </w:tcPr>
          <w:p w14:paraId="470AD13B" w14:textId="77777777" w:rsidR="00D61877" w:rsidRDefault="006B524F">
            <w:pPr>
              <w:spacing w:after="0" w:line="240" w:lineRule="auto"/>
              <w:ind w:firstLine="0"/>
              <w:jc w:val="left"/>
            </w:pPr>
            <w:r>
              <w:rPr>
                <w:sz w:val="20"/>
              </w:rPr>
              <w:t>Không</w:t>
            </w:r>
          </w:p>
        </w:tc>
        <w:tc>
          <w:tcPr>
            <w:tcW w:w="2324" w:type="dxa"/>
            <w:vAlign w:val="center"/>
          </w:tcPr>
          <w:p w14:paraId="0509A565" w14:textId="77777777" w:rsidR="00D61877" w:rsidRDefault="006B524F">
            <w:pPr>
              <w:spacing w:after="0" w:line="240" w:lineRule="auto"/>
              <w:ind w:firstLine="0"/>
              <w:jc w:val="left"/>
            </w:pPr>
            <w:r>
              <w:rPr>
                <w:sz w:val="20"/>
              </w:rPr>
              <w:t>FK → PhongTap</w:t>
            </w:r>
          </w:p>
        </w:tc>
        <w:tc>
          <w:tcPr>
            <w:tcW w:w="2438" w:type="dxa"/>
            <w:vAlign w:val="center"/>
          </w:tcPr>
          <w:p w14:paraId="5E1AC8D0" w14:textId="77777777" w:rsidR="00D61877" w:rsidRDefault="006B524F">
            <w:pPr>
              <w:spacing w:after="0" w:line="240" w:lineRule="auto"/>
              <w:ind w:firstLine="0"/>
              <w:jc w:val="left"/>
            </w:pPr>
            <w:r>
              <w:rPr>
                <w:sz w:val="20"/>
              </w:rPr>
              <w:t>Phòng tổ chức.</w:t>
            </w:r>
          </w:p>
        </w:tc>
      </w:tr>
      <w:tr w:rsidR="00D61877" w14:paraId="4171A53E" w14:textId="77777777">
        <w:trPr>
          <w:jc w:val="center"/>
        </w:trPr>
        <w:tc>
          <w:tcPr>
            <w:tcW w:w="1474" w:type="dxa"/>
            <w:shd w:val="clear" w:color="auto" w:fill="F2F2F2"/>
            <w:vAlign w:val="center"/>
          </w:tcPr>
          <w:p w14:paraId="6807C63A" w14:textId="77777777" w:rsidR="00D61877" w:rsidRDefault="006B524F">
            <w:pPr>
              <w:spacing w:after="0" w:line="240" w:lineRule="auto"/>
              <w:ind w:firstLine="0"/>
              <w:jc w:val="left"/>
            </w:pPr>
            <w:r>
              <w:rPr>
                <w:sz w:val="20"/>
              </w:rPr>
              <w:t>TrainerId</w:t>
            </w:r>
          </w:p>
        </w:tc>
        <w:tc>
          <w:tcPr>
            <w:tcW w:w="1531" w:type="dxa"/>
            <w:shd w:val="clear" w:color="auto" w:fill="F2F2F2"/>
            <w:vAlign w:val="center"/>
          </w:tcPr>
          <w:p w14:paraId="0D4C9BE7" w14:textId="77777777" w:rsidR="00D61877" w:rsidRDefault="006B524F">
            <w:pPr>
              <w:spacing w:after="0" w:line="240" w:lineRule="auto"/>
              <w:ind w:firstLine="0"/>
              <w:jc w:val="left"/>
            </w:pPr>
            <w:r>
              <w:rPr>
                <w:sz w:val="20"/>
              </w:rPr>
              <w:t>int</w:t>
            </w:r>
          </w:p>
        </w:tc>
        <w:tc>
          <w:tcPr>
            <w:tcW w:w="1587" w:type="dxa"/>
            <w:shd w:val="clear" w:color="auto" w:fill="F2F2F2"/>
            <w:vAlign w:val="center"/>
          </w:tcPr>
          <w:p w14:paraId="4F05B7EC" w14:textId="77777777" w:rsidR="00D61877" w:rsidRDefault="006B524F">
            <w:pPr>
              <w:spacing w:after="0" w:line="240" w:lineRule="auto"/>
              <w:ind w:firstLine="0"/>
              <w:jc w:val="left"/>
            </w:pPr>
            <w:r>
              <w:rPr>
                <w:sz w:val="20"/>
              </w:rPr>
              <w:t>Không</w:t>
            </w:r>
          </w:p>
        </w:tc>
        <w:tc>
          <w:tcPr>
            <w:tcW w:w="2324" w:type="dxa"/>
            <w:shd w:val="clear" w:color="auto" w:fill="F2F2F2"/>
            <w:vAlign w:val="center"/>
          </w:tcPr>
          <w:p w14:paraId="296DABC2" w14:textId="77777777" w:rsidR="00D61877" w:rsidRDefault="006B524F">
            <w:pPr>
              <w:spacing w:after="0" w:line="240" w:lineRule="auto"/>
              <w:ind w:firstLine="0"/>
              <w:jc w:val="left"/>
            </w:pPr>
            <w:r>
              <w:rPr>
                <w:sz w:val="20"/>
              </w:rPr>
              <w:t>FK → NhanVien</w:t>
            </w:r>
          </w:p>
        </w:tc>
        <w:tc>
          <w:tcPr>
            <w:tcW w:w="2438" w:type="dxa"/>
            <w:shd w:val="clear" w:color="auto" w:fill="F2F2F2"/>
            <w:vAlign w:val="center"/>
          </w:tcPr>
          <w:p w14:paraId="6F62EED7" w14:textId="77777777" w:rsidR="00D61877" w:rsidRDefault="006B524F">
            <w:pPr>
              <w:spacing w:after="0" w:line="240" w:lineRule="auto"/>
              <w:ind w:firstLine="0"/>
              <w:jc w:val="left"/>
            </w:pPr>
            <w:r>
              <w:rPr>
                <w:sz w:val="20"/>
              </w:rPr>
              <w:t>Huấn luyện viên.</w:t>
            </w:r>
          </w:p>
        </w:tc>
      </w:tr>
      <w:tr w:rsidR="00D61877" w14:paraId="5495F115" w14:textId="77777777">
        <w:trPr>
          <w:jc w:val="center"/>
        </w:trPr>
        <w:tc>
          <w:tcPr>
            <w:tcW w:w="1474" w:type="dxa"/>
            <w:vAlign w:val="center"/>
          </w:tcPr>
          <w:p w14:paraId="3FDD0E2B" w14:textId="77777777" w:rsidR="00D61877" w:rsidRDefault="006B524F">
            <w:pPr>
              <w:spacing w:after="0" w:line="240" w:lineRule="auto"/>
              <w:ind w:firstLine="0"/>
              <w:jc w:val="left"/>
            </w:pPr>
            <w:r>
              <w:rPr>
                <w:sz w:val="20"/>
              </w:rPr>
              <w:t>StartAt; EndAt</w:t>
            </w:r>
          </w:p>
        </w:tc>
        <w:tc>
          <w:tcPr>
            <w:tcW w:w="1531" w:type="dxa"/>
            <w:vAlign w:val="center"/>
          </w:tcPr>
          <w:p w14:paraId="1E756EE0" w14:textId="77777777" w:rsidR="00D61877" w:rsidRDefault="006B524F">
            <w:pPr>
              <w:spacing w:after="0" w:line="240" w:lineRule="auto"/>
              <w:ind w:firstLine="0"/>
              <w:jc w:val="left"/>
            </w:pPr>
            <w:r>
              <w:rPr>
                <w:sz w:val="20"/>
              </w:rPr>
              <w:t>datetime2(0)</w:t>
            </w:r>
          </w:p>
        </w:tc>
        <w:tc>
          <w:tcPr>
            <w:tcW w:w="1587" w:type="dxa"/>
            <w:vAlign w:val="center"/>
          </w:tcPr>
          <w:p w14:paraId="1A2B4664" w14:textId="77777777" w:rsidR="00D61877" w:rsidRDefault="006B524F">
            <w:pPr>
              <w:spacing w:after="0" w:line="240" w:lineRule="auto"/>
              <w:ind w:firstLine="0"/>
              <w:jc w:val="left"/>
            </w:pPr>
            <w:r>
              <w:rPr>
                <w:sz w:val="20"/>
              </w:rPr>
              <w:t>Không</w:t>
            </w:r>
          </w:p>
        </w:tc>
        <w:tc>
          <w:tcPr>
            <w:tcW w:w="2324" w:type="dxa"/>
            <w:vAlign w:val="center"/>
          </w:tcPr>
          <w:p w14:paraId="09383AF4" w14:textId="77777777" w:rsidR="00D61877" w:rsidRDefault="006B524F">
            <w:pPr>
              <w:spacing w:after="0" w:line="240" w:lineRule="auto"/>
              <w:ind w:firstLine="0"/>
              <w:jc w:val="left"/>
            </w:pPr>
            <w:r>
              <w:rPr>
                <w:sz w:val="20"/>
              </w:rPr>
              <w:t>CHECK EndAt &gt; StartAt</w:t>
            </w:r>
          </w:p>
        </w:tc>
        <w:tc>
          <w:tcPr>
            <w:tcW w:w="2438" w:type="dxa"/>
            <w:vAlign w:val="center"/>
          </w:tcPr>
          <w:p w14:paraId="4D3A6733" w14:textId="77777777" w:rsidR="00D61877" w:rsidRDefault="006B524F">
            <w:pPr>
              <w:spacing w:after="0" w:line="240" w:lineRule="auto"/>
              <w:ind w:firstLine="0"/>
              <w:jc w:val="left"/>
            </w:pPr>
            <w:r>
              <w:rPr>
                <w:sz w:val="20"/>
              </w:rPr>
              <w:t>Khoảng thời gian buổi học.</w:t>
            </w:r>
          </w:p>
        </w:tc>
      </w:tr>
      <w:tr w:rsidR="00D61877" w14:paraId="67428255" w14:textId="77777777">
        <w:trPr>
          <w:jc w:val="center"/>
        </w:trPr>
        <w:tc>
          <w:tcPr>
            <w:tcW w:w="1474" w:type="dxa"/>
            <w:shd w:val="clear" w:color="auto" w:fill="F2F2F2"/>
            <w:vAlign w:val="center"/>
          </w:tcPr>
          <w:p w14:paraId="174E9F81" w14:textId="77777777" w:rsidR="00D61877" w:rsidRDefault="006B524F">
            <w:pPr>
              <w:spacing w:after="0" w:line="240" w:lineRule="auto"/>
              <w:ind w:firstLine="0"/>
              <w:jc w:val="left"/>
            </w:pPr>
            <w:r>
              <w:rPr>
                <w:sz w:val="20"/>
              </w:rPr>
              <w:t>Capacity</w:t>
            </w:r>
          </w:p>
        </w:tc>
        <w:tc>
          <w:tcPr>
            <w:tcW w:w="1531" w:type="dxa"/>
            <w:shd w:val="clear" w:color="auto" w:fill="F2F2F2"/>
            <w:vAlign w:val="center"/>
          </w:tcPr>
          <w:p w14:paraId="3E49C86B" w14:textId="77777777" w:rsidR="00D61877" w:rsidRDefault="006B524F">
            <w:pPr>
              <w:spacing w:after="0" w:line="240" w:lineRule="auto"/>
              <w:ind w:firstLine="0"/>
              <w:jc w:val="left"/>
            </w:pPr>
            <w:r>
              <w:rPr>
                <w:sz w:val="20"/>
              </w:rPr>
              <w:t>smallint</w:t>
            </w:r>
          </w:p>
        </w:tc>
        <w:tc>
          <w:tcPr>
            <w:tcW w:w="1587" w:type="dxa"/>
            <w:shd w:val="clear" w:color="auto" w:fill="F2F2F2"/>
            <w:vAlign w:val="center"/>
          </w:tcPr>
          <w:p w14:paraId="2F9A7F53" w14:textId="77777777" w:rsidR="00D61877" w:rsidRDefault="006B524F">
            <w:pPr>
              <w:spacing w:after="0" w:line="240" w:lineRule="auto"/>
              <w:ind w:firstLine="0"/>
              <w:jc w:val="left"/>
            </w:pPr>
            <w:r>
              <w:rPr>
                <w:sz w:val="20"/>
              </w:rPr>
              <w:t>Không</w:t>
            </w:r>
          </w:p>
        </w:tc>
        <w:tc>
          <w:tcPr>
            <w:tcW w:w="2324" w:type="dxa"/>
            <w:shd w:val="clear" w:color="auto" w:fill="F2F2F2"/>
            <w:vAlign w:val="center"/>
          </w:tcPr>
          <w:p w14:paraId="55134D72" w14:textId="77777777" w:rsidR="00D61877" w:rsidRDefault="006B524F">
            <w:pPr>
              <w:spacing w:after="0" w:line="240" w:lineRule="auto"/>
              <w:ind w:firstLine="0"/>
              <w:jc w:val="left"/>
            </w:pPr>
            <w:r>
              <w:rPr>
                <w:sz w:val="20"/>
              </w:rPr>
              <w:t>CHECK 1–500; trigger ≤ sức chứa phòng</w:t>
            </w:r>
          </w:p>
        </w:tc>
        <w:tc>
          <w:tcPr>
            <w:tcW w:w="2438" w:type="dxa"/>
            <w:shd w:val="clear" w:color="auto" w:fill="F2F2F2"/>
            <w:vAlign w:val="center"/>
          </w:tcPr>
          <w:p w14:paraId="608EF464" w14:textId="77777777" w:rsidR="00D61877" w:rsidRDefault="006B524F">
            <w:pPr>
              <w:spacing w:after="0" w:line="240" w:lineRule="auto"/>
              <w:ind w:firstLine="0"/>
              <w:jc w:val="left"/>
            </w:pPr>
            <w:r>
              <w:rPr>
                <w:sz w:val="20"/>
              </w:rPr>
              <w:t>Số chỗ mở bán.</w:t>
            </w:r>
          </w:p>
        </w:tc>
      </w:tr>
      <w:tr w:rsidR="00D61877" w14:paraId="5D9FC193" w14:textId="77777777">
        <w:trPr>
          <w:jc w:val="center"/>
        </w:trPr>
        <w:tc>
          <w:tcPr>
            <w:tcW w:w="1474" w:type="dxa"/>
            <w:vAlign w:val="center"/>
          </w:tcPr>
          <w:p w14:paraId="7D8EE731" w14:textId="77777777" w:rsidR="00D61877" w:rsidRDefault="006B524F">
            <w:pPr>
              <w:spacing w:after="0" w:line="240" w:lineRule="auto"/>
              <w:ind w:firstLine="0"/>
              <w:jc w:val="left"/>
            </w:pPr>
            <w:r>
              <w:rPr>
                <w:sz w:val="20"/>
              </w:rPr>
              <w:t>Status</w:t>
            </w:r>
          </w:p>
        </w:tc>
        <w:tc>
          <w:tcPr>
            <w:tcW w:w="1531" w:type="dxa"/>
            <w:vAlign w:val="center"/>
          </w:tcPr>
          <w:p w14:paraId="6E484DB7" w14:textId="77777777" w:rsidR="00D61877" w:rsidRDefault="006B524F">
            <w:pPr>
              <w:spacing w:after="0" w:line="240" w:lineRule="auto"/>
              <w:ind w:firstLine="0"/>
              <w:jc w:val="left"/>
            </w:pPr>
            <w:r>
              <w:rPr>
                <w:sz w:val="20"/>
              </w:rPr>
              <w:t>varchar(20)</w:t>
            </w:r>
          </w:p>
        </w:tc>
        <w:tc>
          <w:tcPr>
            <w:tcW w:w="1587" w:type="dxa"/>
            <w:vAlign w:val="center"/>
          </w:tcPr>
          <w:p w14:paraId="66DA5CB0" w14:textId="77777777" w:rsidR="00D61877" w:rsidRDefault="006B524F">
            <w:pPr>
              <w:spacing w:after="0" w:line="240" w:lineRule="auto"/>
              <w:ind w:firstLine="0"/>
              <w:jc w:val="left"/>
            </w:pPr>
            <w:r>
              <w:rPr>
                <w:sz w:val="20"/>
              </w:rPr>
              <w:t>Không; SCHEDULED</w:t>
            </w:r>
          </w:p>
        </w:tc>
        <w:tc>
          <w:tcPr>
            <w:tcW w:w="2324" w:type="dxa"/>
            <w:vAlign w:val="center"/>
          </w:tcPr>
          <w:p w14:paraId="6222CBD7" w14:textId="77777777" w:rsidR="00D61877" w:rsidRDefault="006B524F">
            <w:pPr>
              <w:spacing w:after="0" w:line="240" w:lineRule="auto"/>
              <w:ind w:firstLine="0"/>
              <w:jc w:val="left"/>
            </w:pPr>
            <w:r>
              <w:rPr>
                <w:sz w:val="20"/>
              </w:rPr>
              <w:t>CHECK 4 trạng thái</w:t>
            </w:r>
          </w:p>
        </w:tc>
        <w:tc>
          <w:tcPr>
            <w:tcW w:w="2438" w:type="dxa"/>
            <w:vAlign w:val="center"/>
          </w:tcPr>
          <w:p w14:paraId="6BF2D344" w14:textId="77777777" w:rsidR="00D61877" w:rsidRDefault="006B524F">
            <w:pPr>
              <w:spacing w:after="0" w:line="240" w:lineRule="auto"/>
              <w:ind w:firstLine="0"/>
              <w:jc w:val="left"/>
            </w:pPr>
            <w:r>
              <w:rPr>
                <w:sz w:val="20"/>
              </w:rPr>
              <w:t>Trạng thái buổi học.</w:t>
            </w:r>
          </w:p>
        </w:tc>
      </w:tr>
      <w:tr w:rsidR="00D61877" w14:paraId="3DA7F286" w14:textId="77777777">
        <w:trPr>
          <w:jc w:val="center"/>
        </w:trPr>
        <w:tc>
          <w:tcPr>
            <w:tcW w:w="1474" w:type="dxa"/>
            <w:shd w:val="clear" w:color="auto" w:fill="F2F2F2"/>
            <w:vAlign w:val="center"/>
          </w:tcPr>
          <w:p w14:paraId="54D21791" w14:textId="77777777" w:rsidR="00D61877" w:rsidRDefault="006B524F">
            <w:pPr>
              <w:spacing w:after="0" w:line="240" w:lineRule="auto"/>
              <w:ind w:firstLine="0"/>
              <w:jc w:val="left"/>
            </w:pPr>
            <w:r>
              <w:rPr>
                <w:sz w:val="20"/>
              </w:rPr>
              <w:t>Note</w:t>
            </w:r>
          </w:p>
        </w:tc>
        <w:tc>
          <w:tcPr>
            <w:tcW w:w="1531" w:type="dxa"/>
            <w:shd w:val="clear" w:color="auto" w:fill="F2F2F2"/>
            <w:vAlign w:val="center"/>
          </w:tcPr>
          <w:p w14:paraId="1ADEF67C" w14:textId="77777777" w:rsidR="00D61877" w:rsidRDefault="006B524F">
            <w:pPr>
              <w:spacing w:after="0" w:line="240" w:lineRule="auto"/>
              <w:ind w:firstLine="0"/>
              <w:jc w:val="left"/>
            </w:pPr>
            <w:r>
              <w:rPr>
                <w:sz w:val="20"/>
              </w:rPr>
              <w:t>nvarchar(500)</w:t>
            </w:r>
          </w:p>
        </w:tc>
        <w:tc>
          <w:tcPr>
            <w:tcW w:w="1587" w:type="dxa"/>
            <w:shd w:val="clear" w:color="auto" w:fill="F2F2F2"/>
            <w:vAlign w:val="center"/>
          </w:tcPr>
          <w:p w14:paraId="76A2C098" w14:textId="77777777" w:rsidR="00D61877" w:rsidRDefault="006B524F">
            <w:pPr>
              <w:spacing w:after="0" w:line="240" w:lineRule="auto"/>
              <w:ind w:firstLine="0"/>
              <w:jc w:val="left"/>
            </w:pPr>
            <w:r>
              <w:rPr>
                <w:sz w:val="20"/>
              </w:rPr>
              <w:t>Có</w:t>
            </w:r>
          </w:p>
        </w:tc>
        <w:tc>
          <w:tcPr>
            <w:tcW w:w="2324" w:type="dxa"/>
            <w:shd w:val="clear" w:color="auto" w:fill="F2F2F2"/>
            <w:vAlign w:val="center"/>
          </w:tcPr>
          <w:p w14:paraId="5CC38758" w14:textId="77777777" w:rsidR="00D61877" w:rsidRDefault="00D61877">
            <w:pPr>
              <w:spacing w:after="0" w:line="240" w:lineRule="auto"/>
              <w:ind w:firstLine="0"/>
              <w:jc w:val="left"/>
            </w:pPr>
          </w:p>
        </w:tc>
        <w:tc>
          <w:tcPr>
            <w:tcW w:w="2438" w:type="dxa"/>
            <w:shd w:val="clear" w:color="auto" w:fill="F2F2F2"/>
            <w:vAlign w:val="center"/>
          </w:tcPr>
          <w:p w14:paraId="542C2C2F" w14:textId="77777777" w:rsidR="00D61877" w:rsidRDefault="006B524F">
            <w:pPr>
              <w:spacing w:after="0" w:line="240" w:lineRule="auto"/>
              <w:ind w:firstLine="0"/>
              <w:jc w:val="left"/>
            </w:pPr>
            <w:r>
              <w:rPr>
                <w:sz w:val="20"/>
              </w:rPr>
              <w:t>Ghi chú.</w:t>
            </w:r>
          </w:p>
        </w:tc>
      </w:tr>
      <w:tr w:rsidR="00D61877" w14:paraId="65948364" w14:textId="77777777">
        <w:trPr>
          <w:jc w:val="center"/>
        </w:trPr>
        <w:tc>
          <w:tcPr>
            <w:tcW w:w="1474" w:type="dxa"/>
            <w:vAlign w:val="center"/>
          </w:tcPr>
          <w:p w14:paraId="6F0FC449" w14:textId="77777777" w:rsidR="00D61877" w:rsidRDefault="006B524F">
            <w:pPr>
              <w:spacing w:after="0" w:line="240" w:lineRule="auto"/>
              <w:ind w:firstLine="0"/>
              <w:jc w:val="left"/>
            </w:pPr>
            <w:r>
              <w:rPr>
                <w:sz w:val="20"/>
              </w:rPr>
              <w:t>CreatedAt; UpdatedAt</w:t>
            </w:r>
          </w:p>
        </w:tc>
        <w:tc>
          <w:tcPr>
            <w:tcW w:w="1531" w:type="dxa"/>
            <w:vAlign w:val="center"/>
          </w:tcPr>
          <w:p w14:paraId="4AEA1AE8" w14:textId="77777777" w:rsidR="00D61877" w:rsidRDefault="006B524F">
            <w:pPr>
              <w:spacing w:after="0" w:line="240" w:lineRule="auto"/>
              <w:ind w:firstLine="0"/>
              <w:jc w:val="left"/>
            </w:pPr>
            <w:r>
              <w:rPr>
                <w:sz w:val="20"/>
              </w:rPr>
              <w:t>datetime2(0)</w:t>
            </w:r>
          </w:p>
        </w:tc>
        <w:tc>
          <w:tcPr>
            <w:tcW w:w="1587" w:type="dxa"/>
            <w:vAlign w:val="center"/>
          </w:tcPr>
          <w:p w14:paraId="12170FD3" w14:textId="77777777" w:rsidR="00D61877" w:rsidRDefault="006B524F">
            <w:pPr>
              <w:spacing w:after="0" w:line="240" w:lineRule="auto"/>
              <w:ind w:firstLine="0"/>
              <w:jc w:val="left"/>
            </w:pPr>
            <w:r>
              <w:rPr>
                <w:sz w:val="20"/>
              </w:rPr>
              <w:t>Không; UTC</w:t>
            </w:r>
          </w:p>
        </w:tc>
        <w:tc>
          <w:tcPr>
            <w:tcW w:w="2324" w:type="dxa"/>
            <w:vAlign w:val="center"/>
          </w:tcPr>
          <w:p w14:paraId="19C6C774" w14:textId="77777777" w:rsidR="00D61877" w:rsidRDefault="006B524F">
            <w:pPr>
              <w:spacing w:after="0" w:line="240" w:lineRule="auto"/>
              <w:ind w:firstLine="0"/>
              <w:jc w:val="left"/>
            </w:pPr>
            <w:r>
              <w:rPr>
                <w:sz w:val="20"/>
              </w:rPr>
              <w:t>DEFAULT</w:t>
            </w:r>
          </w:p>
        </w:tc>
        <w:tc>
          <w:tcPr>
            <w:tcW w:w="2438" w:type="dxa"/>
            <w:vAlign w:val="center"/>
          </w:tcPr>
          <w:p w14:paraId="79DE70A6" w14:textId="77777777" w:rsidR="00D61877" w:rsidRDefault="006B524F">
            <w:pPr>
              <w:spacing w:after="0" w:line="240" w:lineRule="auto"/>
              <w:ind w:firstLine="0"/>
              <w:jc w:val="left"/>
            </w:pPr>
            <w:r>
              <w:rPr>
                <w:sz w:val="20"/>
              </w:rPr>
              <w:t>Mốc audit.</w:t>
            </w:r>
          </w:p>
        </w:tc>
      </w:tr>
      <w:tr w:rsidR="00D61877" w14:paraId="551969E9" w14:textId="77777777">
        <w:trPr>
          <w:jc w:val="center"/>
        </w:trPr>
        <w:tc>
          <w:tcPr>
            <w:tcW w:w="1474" w:type="dxa"/>
            <w:shd w:val="clear" w:color="auto" w:fill="F2F2F2"/>
            <w:vAlign w:val="center"/>
          </w:tcPr>
          <w:p w14:paraId="0D819389" w14:textId="77777777" w:rsidR="00D61877" w:rsidRDefault="006B524F">
            <w:pPr>
              <w:spacing w:after="0" w:line="240" w:lineRule="auto"/>
              <w:ind w:firstLine="0"/>
              <w:jc w:val="left"/>
            </w:pPr>
            <w:r>
              <w:rPr>
                <w:sz w:val="20"/>
              </w:rPr>
              <w:t>RowVersion</w:t>
            </w:r>
          </w:p>
        </w:tc>
        <w:tc>
          <w:tcPr>
            <w:tcW w:w="1531" w:type="dxa"/>
            <w:shd w:val="clear" w:color="auto" w:fill="F2F2F2"/>
            <w:vAlign w:val="center"/>
          </w:tcPr>
          <w:p w14:paraId="3F059A14" w14:textId="77777777" w:rsidR="00D61877" w:rsidRDefault="006B524F">
            <w:pPr>
              <w:spacing w:after="0" w:line="240" w:lineRule="auto"/>
              <w:ind w:firstLine="0"/>
              <w:jc w:val="left"/>
            </w:pPr>
            <w:r>
              <w:rPr>
                <w:sz w:val="20"/>
              </w:rPr>
              <w:t>rowversion</w:t>
            </w:r>
          </w:p>
        </w:tc>
        <w:tc>
          <w:tcPr>
            <w:tcW w:w="1587" w:type="dxa"/>
            <w:shd w:val="clear" w:color="auto" w:fill="F2F2F2"/>
            <w:vAlign w:val="center"/>
          </w:tcPr>
          <w:p w14:paraId="54F4CAA7" w14:textId="77777777" w:rsidR="00D61877" w:rsidRDefault="006B524F">
            <w:pPr>
              <w:spacing w:after="0" w:line="240" w:lineRule="auto"/>
              <w:ind w:firstLine="0"/>
              <w:jc w:val="left"/>
            </w:pPr>
            <w:r>
              <w:rPr>
                <w:sz w:val="20"/>
              </w:rPr>
              <w:t>Không</w:t>
            </w:r>
          </w:p>
        </w:tc>
        <w:tc>
          <w:tcPr>
            <w:tcW w:w="2324" w:type="dxa"/>
            <w:shd w:val="clear" w:color="auto" w:fill="F2F2F2"/>
            <w:vAlign w:val="center"/>
          </w:tcPr>
          <w:p w14:paraId="4E0F5D41" w14:textId="77777777" w:rsidR="00D61877" w:rsidRDefault="00D61877">
            <w:pPr>
              <w:spacing w:after="0" w:line="240" w:lineRule="auto"/>
              <w:ind w:firstLine="0"/>
              <w:jc w:val="left"/>
            </w:pPr>
          </w:p>
        </w:tc>
        <w:tc>
          <w:tcPr>
            <w:tcW w:w="2438" w:type="dxa"/>
            <w:shd w:val="clear" w:color="auto" w:fill="F2F2F2"/>
            <w:vAlign w:val="center"/>
          </w:tcPr>
          <w:p w14:paraId="3E7978BB" w14:textId="77777777" w:rsidR="00D61877" w:rsidRDefault="006B524F">
            <w:pPr>
              <w:spacing w:after="0" w:line="240" w:lineRule="auto"/>
              <w:ind w:firstLine="0"/>
              <w:jc w:val="left"/>
            </w:pPr>
            <w:r>
              <w:rPr>
                <w:sz w:val="20"/>
              </w:rPr>
              <w:t>Phiên bản dòng.</w:t>
            </w:r>
          </w:p>
        </w:tc>
      </w:tr>
    </w:tbl>
    <w:p w14:paraId="4B00F087" w14:textId="77777777" w:rsidR="00D61877" w:rsidRDefault="00D61877">
      <w:pPr>
        <w:spacing w:after="0"/>
      </w:pPr>
    </w:p>
    <w:p w14:paraId="7E183F8F" w14:textId="77777777" w:rsidR="00D61877" w:rsidRDefault="006B524F">
      <w:pPr>
        <w:pStyle w:val="Heading3"/>
      </w:pPr>
      <w:bookmarkStart w:id="45" w:name="_Toc242622305"/>
      <w:r>
        <w:t>2.5.13. B</w:t>
      </w:r>
      <w:r>
        <w:t>ả</w:t>
      </w:r>
      <w:r>
        <w:t>ng DatLop</w:t>
      </w:r>
      <w:bookmarkEnd w:id="45"/>
    </w:p>
    <w:p w14:paraId="034B4CF6" w14:textId="77777777" w:rsidR="00D61877" w:rsidRDefault="006B524F">
      <w:r>
        <w:t>Đặt chỗ, hàng chờ và kết quả tham dự của hội viên.</w:t>
      </w:r>
    </w:p>
    <w:p w14:paraId="7AD41E27" w14:textId="77777777" w:rsidR="00D61877" w:rsidRDefault="006B524F">
      <w:pPr>
        <w:pStyle w:val="TableCaption"/>
      </w:pPr>
      <w:bookmarkStart w:id="46" w:name="_Toc242622381"/>
      <w:r>
        <w:t>Bảng 2.14. Cấu trúc bảng DatLop</w:t>
      </w:r>
      <w:bookmarkEnd w:id="46"/>
    </w:p>
    <w:tbl>
      <w:tblPr>
        <w:tblStyle w:val="TableGrid"/>
        <w:tblW w:w="0" w:type="auto"/>
        <w:jc w:val="center"/>
        <w:tblLayout w:type="fixed"/>
        <w:tblLook w:val="04A0" w:firstRow="1" w:lastRow="0" w:firstColumn="1" w:lastColumn="0" w:noHBand="0" w:noVBand="1"/>
      </w:tblPr>
      <w:tblGrid>
        <w:gridCol w:w="1474"/>
        <w:gridCol w:w="1531"/>
        <w:gridCol w:w="1587"/>
        <w:gridCol w:w="2324"/>
        <w:gridCol w:w="2438"/>
      </w:tblGrid>
      <w:tr w:rsidR="00D61877" w14:paraId="38D2E8B8" w14:textId="77777777">
        <w:trPr>
          <w:tblHeader/>
          <w:jc w:val="center"/>
        </w:trPr>
        <w:tc>
          <w:tcPr>
            <w:tcW w:w="1474" w:type="dxa"/>
            <w:shd w:val="clear" w:color="auto" w:fill="D9D9D9"/>
            <w:vAlign w:val="center"/>
          </w:tcPr>
          <w:p w14:paraId="3695C57E" w14:textId="77777777" w:rsidR="00D61877" w:rsidRDefault="006B524F">
            <w:pPr>
              <w:spacing w:after="0" w:line="240" w:lineRule="auto"/>
              <w:ind w:firstLine="0"/>
              <w:jc w:val="center"/>
            </w:pPr>
            <w:r>
              <w:rPr>
                <w:b/>
                <w:sz w:val="20"/>
              </w:rPr>
              <w:t>Tên cột</w:t>
            </w:r>
          </w:p>
        </w:tc>
        <w:tc>
          <w:tcPr>
            <w:tcW w:w="1531" w:type="dxa"/>
            <w:shd w:val="clear" w:color="auto" w:fill="D9D9D9"/>
            <w:vAlign w:val="center"/>
          </w:tcPr>
          <w:p w14:paraId="2AC63EFA" w14:textId="77777777" w:rsidR="00D61877" w:rsidRDefault="006B524F">
            <w:pPr>
              <w:spacing w:after="0" w:line="240" w:lineRule="auto"/>
              <w:ind w:firstLine="0"/>
              <w:jc w:val="center"/>
            </w:pPr>
            <w:r>
              <w:rPr>
                <w:b/>
                <w:sz w:val="20"/>
              </w:rPr>
              <w:t>Kiểu dữ liệu</w:t>
            </w:r>
          </w:p>
        </w:tc>
        <w:tc>
          <w:tcPr>
            <w:tcW w:w="1587" w:type="dxa"/>
            <w:shd w:val="clear" w:color="auto" w:fill="D9D9D9"/>
            <w:vAlign w:val="center"/>
          </w:tcPr>
          <w:p w14:paraId="126ACC3F" w14:textId="77777777" w:rsidR="00D61877" w:rsidRDefault="006B524F">
            <w:pPr>
              <w:spacing w:after="0" w:line="240" w:lineRule="auto"/>
              <w:ind w:firstLine="0"/>
              <w:jc w:val="center"/>
            </w:pPr>
            <w:r>
              <w:rPr>
                <w:b/>
                <w:sz w:val="20"/>
              </w:rPr>
              <w:t>Null/Mặc định</w:t>
            </w:r>
          </w:p>
        </w:tc>
        <w:tc>
          <w:tcPr>
            <w:tcW w:w="2324" w:type="dxa"/>
            <w:shd w:val="clear" w:color="auto" w:fill="D9D9D9"/>
            <w:vAlign w:val="center"/>
          </w:tcPr>
          <w:p w14:paraId="262A550B" w14:textId="77777777" w:rsidR="00D61877" w:rsidRDefault="006B524F">
            <w:pPr>
              <w:spacing w:after="0" w:line="240" w:lineRule="auto"/>
              <w:ind w:firstLine="0"/>
              <w:jc w:val="center"/>
            </w:pPr>
            <w:r>
              <w:rPr>
                <w:b/>
                <w:sz w:val="20"/>
              </w:rPr>
              <w:t>Ràng buộc</w:t>
            </w:r>
          </w:p>
        </w:tc>
        <w:tc>
          <w:tcPr>
            <w:tcW w:w="2438" w:type="dxa"/>
            <w:shd w:val="clear" w:color="auto" w:fill="D9D9D9"/>
            <w:vAlign w:val="center"/>
          </w:tcPr>
          <w:p w14:paraId="410D5DC3" w14:textId="77777777" w:rsidR="00D61877" w:rsidRDefault="006B524F">
            <w:pPr>
              <w:spacing w:after="0" w:line="240" w:lineRule="auto"/>
              <w:ind w:firstLine="0"/>
              <w:jc w:val="center"/>
            </w:pPr>
            <w:r>
              <w:rPr>
                <w:b/>
                <w:sz w:val="20"/>
              </w:rPr>
              <w:t>Ý nghĩa</w:t>
            </w:r>
          </w:p>
        </w:tc>
      </w:tr>
      <w:tr w:rsidR="00D61877" w14:paraId="7C68771C" w14:textId="77777777">
        <w:trPr>
          <w:jc w:val="center"/>
        </w:trPr>
        <w:tc>
          <w:tcPr>
            <w:tcW w:w="1474" w:type="dxa"/>
            <w:vAlign w:val="center"/>
          </w:tcPr>
          <w:p w14:paraId="0E369D62" w14:textId="77777777" w:rsidR="00D61877" w:rsidRDefault="006B524F">
            <w:pPr>
              <w:spacing w:after="0" w:line="240" w:lineRule="auto"/>
              <w:ind w:firstLine="0"/>
              <w:jc w:val="left"/>
            </w:pPr>
            <w:r>
              <w:rPr>
                <w:sz w:val="20"/>
              </w:rPr>
              <w:t>BookingId</w:t>
            </w:r>
          </w:p>
        </w:tc>
        <w:tc>
          <w:tcPr>
            <w:tcW w:w="1531" w:type="dxa"/>
            <w:vAlign w:val="center"/>
          </w:tcPr>
          <w:p w14:paraId="60407777" w14:textId="77777777" w:rsidR="00D61877" w:rsidRDefault="006B524F">
            <w:pPr>
              <w:spacing w:after="0" w:line="240" w:lineRule="auto"/>
              <w:ind w:firstLine="0"/>
              <w:jc w:val="left"/>
            </w:pPr>
            <w:r>
              <w:rPr>
                <w:sz w:val="20"/>
              </w:rPr>
              <w:t>bigint IDENTITY</w:t>
            </w:r>
          </w:p>
        </w:tc>
        <w:tc>
          <w:tcPr>
            <w:tcW w:w="1587" w:type="dxa"/>
            <w:vAlign w:val="center"/>
          </w:tcPr>
          <w:p w14:paraId="2433F948" w14:textId="77777777" w:rsidR="00D61877" w:rsidRDefault="006B524F">
            <w:pPr>
              <w:spacing w:after="0" w:line="240" w:lineRule="auto"/>
              <w:ind w:firstLine="0"/>
              <w:jc w:val="left"/>
            </w:pPr>
            <w:r>
              <w:rPr>
                <w:sz w:val="20"/>
              </w:rPr>
              <w:t>Không</w:t>
            </w:r>
          </w:p>
        </w:tc>
        <w:tc>
          <w:tcPr>
            <w:tcW w:w="2324" w:type="dxa"/>
            <w:vAlign w:val="center"/>
          </w:tcPr>
          <w:p w14:paraId="78EF0BF4" w14:textId="77777777" w:rsidR="00D61877" w:rsidRDefault="006B524F">
            <w:pPr>
              <w:spacing w:after="0" w:line="240" w:lineRule="auto"/>
              <w:ind w:firstLine="0"/>
              <w:jc w:val="left"/>
            </w:pPr>
            <w:r>
              <w:rPr>
                <w:sz w:val="20"/>
              </w:rPr>
              <w:t>PK</w:t>
            </w:r>
          </w:p>
        </w:tc>
        <w:tc>
          <w:tcPr>
            <w:tcW w:w="2438" w:type="dxa"/>
            <w:vAlign w:val="center"/>
          </w:tcPr>
          <w:p w14:paraId="05AA96D1" w14:textId="77777777" w:rsidR="00D61877" w:rsidRDefault="006B524F">
            <w:pPr>
              <w:spacing w:after="0" w:line="240" w:lineRule="auto"/>
              <w:ind w:firstLine="0"/>
              <w:jc w:val="left"/>
            </w:pPr>
            <w:r>
              <w:rPr>
                <w:sz w:val="20"/>
              </w:rPr>
              <w:t>Khóa đặt chỗ.</w:t>
            </w:r>
          </w:p>
        </w:tc>
      </w:tr>
      <w:tr w:rsidR="00D61877" w14:paraId="49480295" w14:textId="77777777">
        <w:trPr>
          <w:jc w:val="center"/>
        </w:trPr>
        <w:tc>
          <w:tcPr>
            <w:tcW w:w="1474" w:type="dxa"/>
            <w:shd w:val="clear" w:color="auto" w:fill="F2F2F2"/>
            <w:vAlign w:val="center"/>
          </w:tcPr>
          <w:p w14:paraId="4EAE6D4C" w14:textId="77777777" w:rsidR="00D61877" w:rsidRDefault="006B524F">
            <w:pPr>
              <w:spacing w:after="0" w:line="240" w:lineRule="auto"/>
              <w:ind w:firstLine="0"/>
              <w:jc w:val="left"/>
            </w:pPr>
            <w:r>
              <w:rPr>
                <w:sz w:val="20"/>
              </w:rPr>
              <w:t>MemberId</w:t>
            </w:r>
          </w:p>
        </w:tc>
        <w:tc>
          <w:tcPr>
            <w:tcW w:w="1531" w:type="dxa"/>
            <w:shd w:val="clear" w:color="auto" w:fill="F2F2F2"/>
            <w:vAlign w:val="center"/>
          </w:tcPr>
          <w:p w14:paraId="14A3EDD4" w14:textId="77777777" w:rsidR="00D61877" w:rsidRDefault="006B524F">
            <w:pPr>
              <w:spacing w:after="0" w:line="240" w:lineRule="auto"/>
              <w:ind w:firstLine="0"/>
              <w:jc w:val="left"/>
            </w:pPr>
            <w:r>
              <w:rPr>
                <w:sz w:val="20"/>
              </w:rPr>
              <w:t>int</w:t>
            </w:r>
          </w:p>
        </w:tc>
        <w:tc>
          <w:tcPr>
            <w:tcW w:w="1587" w:type="dxa"/>
            <w:shd w:val="clear" w:color="auto" w:fill="F2F2F2"/>
            <w:vAlign w:val="center"/>
          </w:tcPr>
          <w:p w14:paraId="6FE7A319" w14:textId="77777777" w:rsidR="00D61877" w:rsidRDefault="006B524F">
            <w:pPr>
              <w:spacing w:after="0" w:line="240" w:lineRule="auto"/>
              <w:ind w:firstLine="0"/>
              <w:jc w:val="left"/>
            </w:pPr>
            <w:r>
              <w:rPr>
                <w:sz w:val="20"/>
              </w:rPr>
              <w:t>Không</w:t>
            </w:r>
          </w:p>
        </w:tc>
        <w:tc>
          <w:tcPr>
            <w:tcW w:w="2324" w:type="dxa"/>
            <w:shd w:val="clear" w:color="auto" w:fill="F2F2F2"/>
            <w:vAlign w:val="center"/>
          </w:tcPr>
          <w:p w14:paraId="2468E20E" w14:textId="77777777" w:rsidR="00D61877" w:rsidRDefault="006B524F">
            <w:pPr>
              <w:spacing w:after="0" w:line="240" w:lineRule="auto"/>
              <w:ind w:firstLine="0"/>
              <w:jc w:val="left"/>
            </w:pPr>
            <w:r>
              <w:rPr>
                <w:sz w:val="20"/>
              </w:rPr>
              <w:t>FK → HoiVien; UNIQUE cùng SessionId</w:t>
            </w:r>
          </w:p>
        </w:tc>
        <w:tc>
          <w:tcPr>
            <w:tcW w:w="2438" w:type="dxa"/>
            <w:shd w:val="clear" w:color="auto" w:fill="F2F2F2"/>
            <w:vAlign w:val="center"/>
          </w:tcPr>
          <w:p w14:paraId="66B5032F" w14:textId="77777777" w:rsidR="00D61877" w:rsidRDefault="006B524F">
            <w:pPr>
              <w:spacing w:after="0" w:line="240" w:lineRule="auto"/>
              <w:ind w:firstLine="0"/>
              <w:jc w:val="left"/>
            </w:pPr>
            <w:r>
              <w:rPr>
                <w:sz w:val="20"/>
              </w:rPr>
              <w:t>Hội viên đặt chỗ.</w:t>
            </w:r>
          </w:p>
        </w:tc>
      </w:tr>
      <w:tr w:rsidR="00D61877" w14:paraId="73518FD7" w14:textId="77777777">
        <w:trPr>
          <w:jc w:val="center"/>
        </w:trPr>
        <w:tc>
          <w:tcPr>
            <w:tcW w:w="1474" w:type="dxa"/>
            <w:vAlign w:val="center"/>
          </w:tcPr>
          <w:p w14:paraId="6A97E62B" w14:textId="77777777" w:rsidR="00D61877" w:rsidRDefault="006B524F">
            <w:pPr>
              <w:spacing w:after="0" w:line="240" w:lineRule="auto"/>
              <w:ind w:firstLine="0"/>
              <w:jc w:val="left"/>
            </w:pPr>
            <w:r>
              <w:rPr>
                <w:sz w:val="20"/>
              </w:rPr>
              <w:t>SessionId</w:t>
            </w:r>
          </w:p>
        </w:tc>
        <w:tc>
          <w:tcPr>
            <w:tcW w:w="1531" w:type="dxa"/>
            <w:vAlign w:val="center"/>
          </w:tcPr>
          <w:p w14:paraId="6065E9DE" w14:textId="77777777" w:rsidR="00D61877" w:rsidRDefault="006B524F">
            <w:pPr>
              <w:spacing w:after="0" w:line="240" w:lineRule="auto"/>
              <w:ind w:firstLine="0"/>
              <w:jc w:val="left"/>
            </w:pPr>
            <w:r>
              <w:rPr>
                <w:sz w:val="20"/>
              </w:rPr>
              <w:t>bigint</w:t>
            </w:r>
          </w:p>
        </w:tc>
        <w:tc>
          <w:tcPr>
            <w:tcW w:w="1587" w:type="dxa"/>
            <w:vAlign w:val="center"/>
          </w:tcPr>
          <w:p w14:paraId="40C9D938" w14:textId="77777777" w:rsidR="00D61877" w:rsidRDefault="006B524F">
            <w:pPr>
              <w:spacing w:after="0" w:line="240" w:lineRule="auto"/>
              <w:ind w:firstLine="0"/>
              <w:jc w:val="left"/>
            </w:pPr>
            <w:r>
              <w:rPr>
                <w:sz w:val="20"/>
              </w:rPr>
              <w:t>Không</w:t>
            </w:r>
          </w:p>
        </w:tc>
        <w:tc>
          <w:tcPr>
            <w:tcW w:w="2324" w:type="dxa"/>
            <w:vAlign w:val="center"/>
          </w:tcPr>
          <w:p w14:paraId="1A9EFE95" w14:textId="77777777" w:rsidR="00D61877" w:rsidRDefault="006B524F">
            <w:pPr>
              <w:spacing w:after="0" w:line="240" w:lineRule="auto"/>
              <w:ind w:firstLine="0"/>
              <w:jc w:val="left"/>
            </w:pPr>
            <w:r>
              <w:rPr>
                <w:sz w:val="20"/>
              </w:rPr>
              <w:t>FK → LichLop; UNIQUE cùng MemberId</w:t>
            </w:r>
          </w:p>
        </w:tc>
        <w:tc>
          <w:tcPr>
            <w:tcW w:w="2438" w:type="dxa"/>
            <w:vAlign w:val="center"/>
          </w:tcPr>
          <w:p w14:paraId="6099474F" w14:textId="77777777" w:rsidR="00D61877" w:rsidRDefault="006B524F">
            <w:pPr>
              <w:spacing w:after="0" w:line="240" w:lineRule="auto"/>
              <w:ind w:firstLine="0"/>
              <w:jc w:val="left"/>
            </w:pPr>
            <w:r>
              <w:rPr>
                <w:sz w:val="20"/>
              </w:rPr>
              <w:t>Buổi được đặt.</w:t>
            </w:r>
          </w:p>
        </w:tc>
      </w:tr>
      <w:tr w:rsidR="00D61877" w14:paraId="1B7279F4" w14:textId="77777777">
        <w:trPr>
          <w:jc w:val="center"/>
        </w:trPr>
        <w:tc>
          <w:tcPr>
            <w:tcW w:w="1474" w:type="dxa"/>
            <w:shd w:val="clear" w:color="auto" w:fill="F2F2F2"/>
            <w:vAlign w:val="center"/>
          </w:tcPr>
          <w:p w14:paraId="1B082BC3" w14:textId="77777777" w:rsidR="00D61877" w:rsidRDefault="006B524F">
            <w:pPr>
              <w:spacing w:after="0" w:line="240" w:lineRule="auto"/>
              <w:ind w:firstLine="0"/>
              <w:jc w:val="left"/>
            </w:pPr>
            <w:r>
              <w:rPr>
                <w:sz w:val="20"/>
              </w:rPr>
              <w:t>Status</w:t>
            </w:r>
          </w:p>
        </w:tc>
        <w:tc>
          <w:tcPr>
            <w:tcW w:w="1531" w:type="dxa"/>
            <w:shd w:val="clear" w:color="auto" w:fill="F2F2F2"/>
            <w:vAlign w:val="center"/>
          </w:tcPr>
          <w:p w14:paraId="238386AC" w14:textId="77777777" w:rsidR="00D61877" w:rsidRDefault="006B524F">
            <w:pPr>
              <w:spacing w:after="0" w:line="240" w:lineRule="auto"/>
              <w:ind w:firstLine="0"/>
              <w:jc w:val="left"/>
            </w:pPr>
            <w:r>
              <w:rPr>
                <w:sz w:val="20"/>
              </w:rPr>
              <w:t>varchar(20)</w:t>
            </w:r>
          </w:p>
        </w:tc>
        <w:tc>
          <w:tcPr>
            <w:tcW w:w="1587" w:type="dxa"/>
            <w:shd w:val="clear" w:color="auto" w:fill="F2F2F2"/>
            <w:vAlign w:val="center"/>
          </w:tcPr>
          <w:p w14:paraId="07D23C1F" w14:textId="77777777" w:rsidR="00D61877" w:rsidRDefault="006B524F">
            <w:pPr>
              <w:spacing w:after="0" w:line="240" w:lineRule="auto"/>
              <w:ind w:firstLine="0"/>
              <w:jc w:val="left"/>
            </w:pPr>
            <w:r>
              <w:rPr>
                <w:sz w:val="20"/>
              </w:rPr>
              <w:t>Không; CONFIRMED</w:t>
            </w:r>
          </w:p>
        </w:tc>
        <w:tc>
          <w:tcPr>
            <w:tcW w:w="2324" w:type="dxa"/>
            <w:shd w:val="clear" w:color="auto" w:fill="F2F2F2"/>
            <w:vAlign w:val="center"/>
          </w:tcPr>
          <w:p w14:paraId="27591741" w14:textId="77777777" w:rsidR="00D61877" w:rsidRDefault="006B524F">
            <w:pPr>
              <w:spacing w:after="0" w:line="240" w:lineRule="auto"/>
              <w:ind w:firstLine="0"/>
              <w:jc w:val="left"/>
            </w:pPr>
            <w:r>
              <w:rPr>
                <w:sz w:val="20"/>
              </w:rPr>
              <w:t>CHECK 5 trạng thái</w:t>
            </w:r>
          </w:p>
        </w:tc>
        <w:tc>
          <w:tcPr>
            <w:tcW w:w="2438" w:type="dxa"/>
            <w:shd w:val="clear" w:color="auto" w:fill="F2F2F2"/>
            <w:vAlign w:val="center"/>
          </w:tcPr>
          <w:p w14:paraId="1FDDCF9D" w14:textId="77777777" w:rsidR="00D61877" w:rsidRDefault="006B524F">
            <w:pPr>
              <w:spacing w:after="0" w:line="240" w:lineRule="auto"/>
              <w:ind w:firstLine="0"/>
              <w:jc w:val="left"/>
            </w:pPr>
            <w:r>
              <w:rPr>
                <w:sz w:val="20"/>
              </w:rPr>
              <w:t>Xác nhận, chờ, tham dự, vắng hoặc hủy.</w:t>
            </w:r>
          </w:p>
        </w:tc>
      </w:tr>
      <w:tr w:rsidR="00D61877" w14:paraId="6B7DC3AD" w14:textId="77777777">
        <w:trPr>
          <w:jc w:val="center"/>
        </w:trPr>
        <w:tc>
          <w:tcPr>
            <w:tcW w:w="1474" w:type="dxa"/>
            <w:vAlign w:val="center"/>
          </w:tcPr>
          <w:p w14:paraId="11BD36CC" w14:textId="77777777" w:rsidR="00D61877" w:rsidRDefault="006B524F">
            <w:pPr>
              <w:spacing w:after="0" w:line="240" w:lineRule="auto"/>
              <w:ind w:firstLine="0"/>
              <w:jc w:val="left"/>
            </w:pPr>
            <w:r>
              <w:rPr>
                <w:sz w:val="20"/>
              </w:rPr>
              <w:t>BookedAt</w:t>
            </w:r>
          </w:p>
        </w:tc>
        <w:tc>
          <w:tcPr>
            <w:tcW w:w="1531" w:type="dxa"/>
            <w:vAlign w:val="center"/>
          </w:tcPr>
          <w:p w14:paraId="22EBE995" w14:textId="77777777" w:rsidR="00D61877" w:rsidRDefault="006B524F">
            <w:pPr>
              <w:spacing w:after="0" w:line="240" w:lineRule="auto"/>
              <w:ind w:firstLine="0"/>
              <w:jc w:val="left"/>
            </w:pPr>
            <w:r>
              <w:rPr>
                <w:sz w:val="20"/>
              </w:rPr>
              <w:t>datetime2(0)</w:t>
            </w:r>
          </w:p>
        </w:tc>
        <w:tc>
          <w:tcPr>
            <w:tcW w:w="1587" w:type="dxa"/>
            <w:vAlign w:val="center"/>
          </w:tcPr>
          <w:p w14:paraId="4F6CB8D1" w14:textId="77777777" w:rsidR="00D61877" w:rsidRDefault="006B524F">
            <w:pPr>
              <w:spacing w:after="0" w:line="240" w:lineRule="auto"/>
              <w:ind w:firstLine="0"/>
              <w:jc w:val="left"/>
            </w:pPr>
            <w:r>
              <w:rPr>
                <w:sz w:val="20"/>
              </w:rPr>
              <w:t>Không; UTC</w:t>
            </w:r>
          </w:p>
        </w:tc>
        <w:tc>
          <w:tcPr>
            <w:tcW w:w="2324" w:type="dxa"/>
            <w:vAlign w:val="center"/>
          </w:tcPr>
          <w:p w14:paraId="18FB12E7" w14:textId="77777777" w:rsidR="00D61877" w:rsidRDefault="006B524F">
            <w:pPr>
              <w:spacing w:after="0" w:line="240" w:lineRule="auto"/>
              <w:ind w:firstLine="0"/>
              <w:jc w:val="left"/>
            </w:pPr>
            <w:r>
              <w:rPr>
                <w:sz w:val="20"/>
              </w:rPr>
              <w:t>DEFAULT</w:t>
            </w:r>
          </w:p>
        </w:tc>
        <w:tc>
          <w:tcPr>
            <w:tcW w:w="2438" w:type="dxa"/>
            <w:vAlign w:val="center"/>
          </w:tcPr>
          <w:p w14:paraId="7310EDC0" w14:textId="77777777" w:rsidR="00D61877" w:rsidRDefault="006B524F">
            <w:pPr>
              <w:spacing w:after="0" w:line="240" w:lineRule="auto"/>
              <w:ind w:firstLine="0"/>
              <w:jc w:val="left"/>
            </w:pPr>
            <w:r>
              <w:rPr>
                <w:sz w:val="20"/>
              </w:rPr>
              <w:t>Thời điểm đặt.</w:t>
            </w:r>
          </w:p>
        </w:tc>
      </w:tr>
      <w:tr w:rsidR="00D61877" w14:paraId="5F1AC3E8" w14:textId="77777777">
        <w:trPr>
          <w:jc w:val="center"/>
        </w:trPr>
        <w:tc>
          <w:tcPr>
            <w:tcW w:w="1474" w:type="dxa"/>
            <w:shd w:val="clear" w:color="auto" w:fill="F2F2F2"/>
            <w:vAlign w:val="center"/>
          </w:tcPr>
          <w:p w14:paraId="52C8B776" w14:textId="77777777" w:rsidR="00D61877" w:rsidRDefault="006B524F">
            <w:pPr>
              <w:spacing w:after="0" w:line="240" w:lineRule="auto"/>
              <w:ind w:firstLine="0"/>
              <w:jc w:val="left"/>
            </w:pPr>
            <w:r>
              <w:rPr>
                <w:sz w:val="20"/>
              </w:rPr>
              <w:t>CancelledAt</w:t>
            </w:r>
          </w:p>
        </w:tc>
        <w:tc>
          <w:tcPr>
            <w:tcW w:w="1531" w:type="dxa"/>
            <w:shd w:val="clear" w:color="auto" w:fill="F2F2F2"/>
            <w:vAlign w:val="center"/>
          </w:tcPr>
          <w:p w14:paraId="79330E31" w14:textId="77777777" w:rsidR="00D61877" w:rsidRDefault="006B524F">
            <w:pPr>
              <w:spacing w:after="0" w:line="240" w:lineRule="auto"/>
              <w:ind w:firstLine="0"/>
              <w:jc w:val="left"/>
            </w:pPr>
            <w:r>
              <w:rPr>
                <w:sz w:val="20"/>
              </w:rPr>
              <w:t>datetime2(0)</w:t>
            </w:r>
          </w:p>
        </w:tc>
        <w:tc>
          <w:tcPr>
            <w:tcW w:w="1587" w:type="dxa"/>
            <w:shd w:val="clear" w:color="auto" w:fill="F2F2F2"/>
            <w:vAlign w:val="center"/>
          </w:tcPr>
          <w:p w14:paraId="36B47652" w14:textId="77777777" w:rsidR="00D61877" w:rsidRDefault="006B524F">
            <w:pPr>
              <w:spacing w:after="0" w:line="240" w:lineRule="auto"/>
              <w:ind w:firstLine="0"/>
              <w:jc w:val="left"/>
            </w:pPr>
            <w:r>
              <w:rPr>
                <w:sz w:val="20"/>
              </w:rPr>
              <w:t>Có</w:t>
            </w:r>
          </w:p>
        </w:tc>
        <w:tc>
          <w:tcPr>
            <w:tcW w:w="2324" w:type="dxa"/>
            <w:shd w:val="clear" w:color="auto" w:fill="F2F2F2"/>
            <w:vAlign w:val="center"/>
          </w:tcPr>
          <w:p w14:paraId="442BFFD4" w14:textId="77777777" w:rsidR="00D61877" w:rsidRDefault="006B524F">
            <w:pPr>
              <w:spacing w:after="0" w:line="240" w:lineRule="auto"/>
              <w:ind w:firstLine="0"/>
              <w:jc w:val="left"/>
            </w:pPr>
            <w:r>
              <w:rPr>
                <w:sz w:val="20"/>
              </w:rPr>
              <w:t>Ràng buộc theo Status</w:t>
            </w:r>
          </w:p>
        </w:tc>
        <w:tc>
          <w:tcPr>
            <w:tcW w:w="2438" w:type="dxa"/>
            <w:shd w:val="clear" w:color="auto" w:fill="F2F2F2"/>
            <w:vAlign w:val="center"/>
          </w:tcPr>
          <w:p w14:paraId="67025243" w14:textId="77777777" w:rsidR="00D61877" w:rsidRDefault="006B524F">
            <w:pPr>
              <w:spacing w:after="0" w:line="240" w:lineRule="auto"/>
              <w:ind w:firstLine="0"/>
              <w:jc w:val="left"/>
            </w:pPr>
            <w:r>
              <w:rPr>
                <w:sz w:val="20"/>
              </w:rPr>
              <w:t>Thời điểm hủy.</w:t>
            </w:r>
          </w:p>
        </w:tc>
      </w:tr>
      <w:tr w:rsidR="00D61877" w14:paraId="12EACB2F" w14:textId="77777777">
        <w:trPr>
          <w:jc w:val="center"/>
        </w:trPr>
        <w:tc>
          <w:tcPr>
            <w:tcW w:w="1474" w:type="dxa"/>
            <w:vAlign w:val="center"/>
          </w:tcPr>
          <w:p w14:paraId="20DA86E1" w14:textId="77777777" w:rsidR="00D61877" w:rsidRDefault="006B524F">
            <w:pPr>
              <w:spacing w:after="0" w:line="240" w:lineRule="auto"/>
              <w:ind w:firstLine="0"/>
              <w:jc w:val="left"/>
            </w:pPr>
            <w:r>
              <w:rPr>
                <w:sz w:val="20"/>
              </w:rPr>
              <w:t>CancellationReason</w:t>
            </w:r>
          </w:p>
        </w:tc>
        <w:tc>
          <w:tcPr>
            <w:tcW w:w="1531" w:type="dxa"/>
            <w:vAlign w:val="center"/>
          </w:tcPr>
          <w:p w14:paraId="7A753948" w14:textId="77777777" w:rsidR="00D61877" w:rsidRDefault="006B524F">
            <w:pPr>
              <w:spacing w:after="0" w:line="240" w:lineRule="auto"/>
              <w:ind w:firstLine="0"/>
              <w:jc w:val="left"/>
            </w:pPr>
            <w:r>
              <w:rPr>
                <w:sz w:val="20"/>
              </w:rPr>
              <w:t>nvarchar(500)</w:t>
            </w:r>
          </w:p>
        </w:tc>
        <w:tc>
          <w:tcPr>
            <w:tcW w:w="1587" w:type="dxa"/>
            <w:vAlign w:val="center"/>
          </w:tcPr>
          <w:p w14:paraId="7E236D4C" w14:textId="77777777" w:rsidR="00D61877" w:rsidRDefault="006B524F">
            <w:pPr>
              <w:spacing w:after="0" w:line="240" w:lineRule="auto"/>
              <w:ind w:firstLine="0"/>
              <w:jc w:val="left"/>
            </w:pPr>
            <w:r>
              <w:rPr>
                <w:sz w:val="20"/>
              </w:rPr>
              <w:t>Có</w:t>
            </w:r>
          </w:p>
        </w:tc>
        <w:tc>
          <w:tcPr>
            <w:tcW w:w="2324" w:type="dxa"/>
            <w:vAlign w:val="center"/>
          </w:tcPr>
          <w:p w14:paraId="3024FD6A" w14:textId="77777777" w:rsidR="00D61877" w:rsidRDefault="00D61877">
            <w:pPr>
              <w:spacing w:after="0" w:line="240" w:lineRule="auto"/>
              <w:ind w:firstLine="0"/>
              <w:jc w:val="left"/>
            </w:pPr>
          </w:p>
        </w:tc>
        <w:tc>
          <w:tcPr>
            <w:tcW w:w="2438" w:type="dxa"/>
            <w:vAlign w:val="center"/>
          </w:tcPr>
          <w:p w14:paraId="161A8847" w14:textId="77777777" w:rsidR="00D61877" w:rsidRDefault="006B524F">
            <w:pPr>
              <w:spacing w:after="0" w:line="240" w:lineRule="auto"/>
              <w:ind w:firstLine="0"/>
              <w:jc w:val="left"/>
            </w:pPr>
            <w:r>
              <w:rPr>
                <w:sz w:val="20"/>
              </w:rPr>
              <w:t>Lý do hủy.</w:t>
            </w:r>
          </w:p>
        </w:tc>
      </w:tr>
      <w:tr w:rsidR="00D61877" w14:paraId="0CE41E8C" w14:textId="77777777">
        <w:trPr>
          <w:jc w:val="center"/>
        </w:trPr>
        <w:tc>
          <w:tcPr>
            <w:tcW w:w="1474" w:type="dxa"/>
            <w:shd w:val="clear" w:color="auto" w:fill="F2F2F2"/>
            <w:vAlign w:val="center"/>
          </w:tcPr>
          <w:p w14:paraId="5481972D" w14:textId="77777777" w:rsidR="00D61877" w:rsidRDefault="006B524F">
            <w:pPr>
              <w:spacing w:after="0" w:line="240" w:lineRule="auto"/>
              <w:ind w:firstLine="0"/>
              <w:jc w:val="left"/>
            </w:pPr>
            <w:r>
              <w:rPr>
                <w:sz w:val="20"/>
              </w:rPr>
              <w:t>CreatedAt; UpdatedAt</w:t>
            </w:r>
          </w:p>
        </w:tc>
        <w:tc>
          <w:tcPr>
            <w:tcW w:w="1531" w:type="dxa"/>
            <w:shd w:val="clear" w:color="auto" w:fill="F2F2F2"/>
            <w:vAlign w:val="center"/>
          </w:tcPr>
          <w:p w14:paraId="0A916FAB" w14:textId="77777777" w:rsidR="00D61877" w:rsidRDefault="006B524F">
            <w:pPr>
              <w:spacing w:after="0" w:line="240" w:lineRule="auto"/>
              <w:ind w:firstLine="0"/>
              <w:jc w:val="left"/>
            </w:pPr>
            <w:r>
              <w:rPr>
                <w:sz w:val="20"/>
              </w:rPr>
              <w:t>datetime2(0)</w:t>
            </w:r>
          </w:p>
        </w:tc>
        <w:tc>
          <w:tcPr>
            <w:tcW w:w="1587" w:type="dxa"/>
            <w:shd w:val="clear" w:color="auto" w:fill="F2F2F2"/>
            <w:vAlign w:val="center"/>
          </w:tcPr>
          <w:p w14:paraId="0875B031" w14:textId="77777777" w:rsidR="00D61877" w:rsidRDefault="006B524F">
            <w:pPr>
              <w:spacing w:after="0" w:line="240" w:lineRule="auto"/>
              <w:ind w:firstLine="0"/>
              <w:jc w:val="left"/>
            </w:pPr>
            <w:r>
              <w:rPr>
                <w:sz w:val="20"/>
              </w:rPr>
              <w:t>Không; UTC</w:t>
            </w:r>
          </w:p>
        </w:tc>
        <w:tc>
          <w:tcPr>
            <w:tcW w:w="2324" w:type="dxa"/>
            <w:shd w:val="clear" w:color="auto" w:fill="F2F2F2"/>
            <w:vAlign w:val="center"/>
          </w:tcPr>
          <w:p w14:paraId="25F4FCB4" w14:textId="77777777" w:rsidR="00D61877" w:rsidRDefault="006B524F">
            <w:pPr>
              <w:spacing w:after="0" w:line="240" w:lineRule="auto"/>
              <w:ind w:firstLine="0"/>
              <w:jc w:val="left"/>
            </w:pPr>
            <w:r>
              <w:rPr>
                <w:sz w:val="20"/>
              </w:rPr>
              <w:t>DEFAULT</w:t>
            </w:r>
          </w:p>
        </w:tc>
        <w:tc>
          <w:tcPr>
            <w:tcW w:w="2438" w:type="dxa"/>
            <w:shd w:val="clear" w:color="auto" w:fill="F2F2F2"/>
            <w:vAlign w:val="center"/>
          </w:tcPr>
          <w:p w14:paraId="428F4202" w14:textId="77777777" w:rsidR="00D61877" w:rsidRDefault="006B524F">
            <w:pPr>
              <w:spacing w:after="0" w:line="240" w:lineRule="auto"/>
              <w:ind w:firstLine="0"/>
              <w:jc w:val="left"/>
            </w:pPr>
            <w:r>
              <w:rPr>
                <w:sz w:val="20"/>
              </w:rPr>
              <w:t>Mốc audit.</w:t>
            </w:r>
          </w:p>
        </w:tc>
      </w:tr>
      <w:tr w:rsidR="00D61877" w14:paraId="44B4C23C" w14:textId="77777777">
        <w:trPr>
          <w:jc w:val="center"/>
        </w:trPr>
        <w:tc>
          <w:tcPr>
            <w:tcW w:w="1474" w:type="dxa"/>
            <w:vAlign w:val="center"/>
          </w:tcPr>
          <w:p w14:paraId="26748FD7" w14:textId="77777777" w:rsidR="00D61877" w:rsidRDefault="006B524F">
            <w:pPr>
              <w:spacing w:after="0" w:line="240" w:lineRule="auto"/>
              <w:ind w:firstLine="0"/>
              <w:jc w:val="left"/>
            </w:pPr>
            <w:r>
              <w:rPr>
                <w:sz w:val="20"/>
              </w:rPr>
              <w:t>RowVersion</w:t>
            </w:r>
          </w:p>
        </w:tc>
        <w:tc>
          <w:tcPr>
            <w:tcW w:w="1531" w:type="dxa"/>
            <w:vAlign w:val="center"/>
          </w:tcPr>
          <w:p w14:paraId="60BF00AC" w14:textId="77777777" w:rsidR="00D61877" w:rsidRDefault="006B524F">
            <w:pPr>
              <w:spacing w:after="0" w:line="240" w:lineRule="auto"/>
              <w:ind w:firstLine="0"/>
              <w:jc w:val="left"/>
            </w:pPr>
            <w:r>
              <w:rPr>
                <w:sz w:val="20"/>
              </w:rPr>
              <w:t>rowversion</w:t>
            </w:r>
          </w:p>
        </w:tc>
        <w:tc>
          <w:tcPr>
            <w:tcW w:w="1587" w:type="dxa"/>
            <w:vAlign w:val="center"/>
          </w:tcPr>
          <w:p w14:paraId="1A89B0F6" w14:textId="77777777" w:rsidR="00D61877" w:rsidRDefault="006B524F">
            <w:pPr>
              <w:spacing w:after="0" w:line="240" w:lineRule="auto"/>
              <w:ind w:firstLine="0"/>
              <w:jc w:val="left"/>
            </w:pPr>
            <w:r>
              <w:rPr>
                <w:sz w:val="20"/>
              </w:rPr>
              <w:t>Không</w:t>
            </w:r>
          </w:p>
        </w:tc>
        <w:tc>
          <w:tcPr>
            <w:tcW w:w="2324" w:type="dxa"/>
            <w:vAlign w:val="center"/>
          </w:tcPr>
          <w:p w14:paraId="2F56851D" w14:textId="77777777" w:rsidR="00D61877" w:rsidRDefault="00D61877">
            <w:pPr>
              <w:spacing w:after="0" w:line="240" w:lineRule="auto"/>
              <w:ind w:firstLine="0"/>
              <w:jc w:val="left"/>
            </w:pPr>
          </w:p>
        </w:tc>
        <w:tc>
          <w:tcPr>
            <w:tcW w:w="2438" w:type="dxa"/>
            <w:vAlign w:val="center"/>
          </w:tcPr>
          <w:p w14:paraId="253D88C5" w14:textId="77777777" w:rsidR="00D61877" w:rsidRDefault="006B524F">
            <w:pPr>
              <w:spacing w:after="0" w:line="240" w:lineRule="auto"/>
              <w:ind w:firstLine="0"/>
              <w:jc w:val="left"/>
            </w:pPr>
            <w:r>
              <w:rPr>
                <w:sz w:val="20"/>
              </w:rPr>
              <w:t>Phiên bản dòng.</w:t>
            </w:r>
          </w:p>
        </w:tc>
      </w:tr>
    </w:tbl>
    <w:p w14:paraId="658C5B60" w14:textId="77777777" w:rsidR="00D61877" w:rsidRDefault="00D61877">
      <w:pPr>
        <w:spacing w:after="0"/>
      </w:pPr>
    </w:p>
    <w:p w14:paraId="549A5B13" w14:textId="77777777" w:rsidR="00D61877" w:rsidRDefault="006B524F">
      <w:pPr>
        <w:pStyle w:val="Heading3"/>
      </w:pPr>
      <w:bookmarkStart w:id="47" w:name="_Toc242622306"/>
      <w:r>
        <w:t>2.5.14. B</w:t>
      </w:r>
      <w:r>
        <w:t>ả</w:t>
      </w:r>
      <w:r>
        <w:t>ng CheckIn</w:t>
      </w:r>
      <w:bookmarkEnd w:id="47"/>
    </w:p>
    <w:p w14:paraId="40A4C2A4" w14:textId="77777777" w:rsidR="00D61877" w:rsidRDefault="006B524F">
      <w:r>
        <w:t>Sự kiện hội viên vào tập tự do hoặc tham dự buổi lớp.</w:t>
      </w:r>
    </w:p>
    <w:p w14:paraId="0BCBE626" w14:textId="77777777" w:rsidR="00D61877" w:rsidRDefault="006B524F">
      <w:pPr>
        <w:pStyle w:val="TableCaption"/>
      </w:pPr>
      <w:bookmarkStart w:id="48" w:name="_Toc242622382"/>
      <w:r>
        <w:t>Bảng 2.15. Cấu trúc bảng CheckIn</w:t>
      </w:r>
      <w:bookmarkEnd w:id="48"/>
    </w:p>
    <w:tbl>
      <w:tblPr>
        <w:tblStyle w:val="TableGrid"/>
        <w:tblW w:w="0" w:type="auto"/>
        <w:jc w:val="center"/>
        <w:tblLayout w:type="fixed"/>
        <w:tblLook w:val="04A0" w:firstRow="1" w:lastRow="0" w:firstColumn="1" w:lastColumn="0" w:noHBand="0" w:noVBand="1"/>
      </w:tblPr>
      <w:tblGrid>
        <w:gridCol w:w="1474"/>
        <w:gridCol w:w="1531"/>
        <w:gridCol w:w="1587"/>
        <w:gridCol w:w="2324"/>
        <w:gridCol w:w="2438"/>
      </w:tblGrid>
      <w:tr w:rsidR="00D61877" w14:paraId="50F9CF11" w14:textId="77777777">
        <w:trPr>
          <w:tblHeader/>
          <w:jc w:val="center"/>
        </w:trPr>
        <w:tc>
          <w:tcPr>
            <w:tcW w:w="1474" w:type="dxa"/>
            <w:shd w:val="clear" w:color="auto" w:fill="D9D9D9"/>
            <w:vAlign w:val="center"/>
          </w:tcPr>
          <w:p w14:paraId="2848E7BE" w14:textId="77777777" w:rsidR="00D61877" w:rsidRDefault="006B524F">
            <w:pPr>
              <w:spacing w:after="0" w:line="240" w:lineRule="auto"/>
              <w:ind w:firstLine="0"/>
              <w:jc w:val="center"/>
            </w:pPr>
            <w:r>
              <w:rPr>
                <w:b/>
                <w:sz w:val="20"/>
              </w:rPr>
              <w:t>Tên cột</w:t>
            </w:r>
          </w:p>
        </w:tc>
        <w:tc>
          <w:tcPr>
            <w:tcW w:w="1531" w:type="dxa"/>
            <w:shd w:val="clear" w:color="auto" w:fill="D9D9D9"/>
            <w:vAlign w:val="center"/>
          </w:tcPr>
          <w:p w14:paraId="0FEF36BF" w14:textId="77777777" w:rsidR="00D61877" w:rsidRDefault="006B524F">
            <w:pPr>
              <w:spacing w:after="0" w:line="240" w:lineRule="auto"/>
              <w:ind w:firstLine="0"/>
              <w:jc w:val="center"/>
            </w:pPr>
            <w:r>
              <w:rPr>
                <w:b/>
                <w:sz w:val="20"/>
              </w:rPr>
              <w:t>Kiểu dữ liệu</w:t>
            </w:r>
          </w:p>
        </w:tc>
        <w:tc>
          <w:tcPr>
            <w:tcW w:w="1587" w:type="dxa"/>
            <w:shd w:val="clear" w:color="auto" w:fill="D9D9D9"/>
            <w:vAlign w:val="center"/>
          </w:tcPr>
          <w:p w14:paraId="6714053E" w14:textId="77777777" w:rsidR="00D61877" w:rsidRDefault="006B524F">
            <w:pPr>
              <w:spacing w:after="0" w:line="240" w:lineRule="auto"/>
              <w:ind w:firstLine="0"/>
              <w:jc w:val="center"/>
            </w:pPr>
            <w:r>
              <w:rPr>
                <w:b/>
                <w:sz w:val="20"/>
              </w:rPr>
              <w:t>Null/Mặc định</w:t>
            </w:r>
          </w:p>
        </w:tc>
        <w:tc>
          <w:tcPr>
            <w:tcW w:w="2324" w:type="dxa"/>
            <w:shd w:val="clear" w:color="auto" w:fill="D9D9D9"/>
            <w:vAlign w:val="center"/>
          </w:tcPr>
          <w:p w14:paraId="0619FCC9" w14:textId="77777777" w:rsidR="00D61877" w:rsidRDefault="006B524F">
            <w:pPr>
              <w:spacing w:after="0" w:line="240" w:lineRule="auto"/>
              <w:ind w:firstLine="0"/>
              <w:jc w:val="center"/>
            </w:pPr>
            <w:r>
              <w:rPr>
                <w:b/>
                <w:sz w:val="20"/>
              </w:rPr>
              <w:t>Ràng buộc</w:t>
            </w:r>
          </w:p>
        </w:tc>
        <w:tc>
          <w:tcPr>
            <w:tcW w:w="2438" w:type="dxa"/>
            <w:shd w:val="clear" w:color="auto" w:fill="D9D9D9"/>
            <w:vAlign w:val="center"/>
          </w:tcPr>
          <w:p w14:paraId="2E0355A8" w14:textId="77777777" w:rsidR="00D61877" w:rsidRDefault="006B524F">
            <w:pPr>
              <w:spacing w:after="0" w:line="240" w:lineRule="auto"/>
              <w:ind w:firstLine="0"/>
              <w:jc w:val="center"/>
            </w:pPr>
            <w:r>
              <w:rPr>
                <w:b/>
                <w:sz w:val="20"/>
              </w:rPr>
              <w:t>Ý nghĩa</w:t>
            </w:r>
          </w:p>
        </w:tc>
      </w:tr>
      <w:tr w:rsidR="00D61877" w14:paraId="27A669E6" w14:textId="77777777">
        <w:trPr>
          <w:jc w:val="center"/>
        </w:trPr>
        <w:tc>
          <w:tcPr>
            <w:tcW w:w="1474" w:type="dxa"/>
            <w:vAlign w:val="center"/>
          </w:tcPr>
          <w:p w14:paraId="1A89B27E" w14:textId="77777777" w:rsidR="00D61877" w:rsidRDefault="006B524F">
            <w:pPr>
              <w:spacing w:after="0" w:line="240" w:lineRule="auto"/>
              <w:ind w:firstLine="0"/>
              <w:jc w:val="left"/>
            </w:pPr>
            <w:r>
              <w:rPr>
                <w:sz w:val="20"/>
              </w:rPr>
              <w:t>CheckInId</w:t>
            </w:r>
          </w:p>
        </w:tc>
        <w:tc>
          <w:tcPr>
            <w:tcW w:w="1531" w:type="dxa"/>
            <w:vAlign w:val="center"/>
          </w:tcPr>
          <w:p w14:paraId="2F915428" w14:textId="77777777" w:rsidR="00D61877" w:rsidRDefault="006B524F">
            <w:pPr>
              <w:spacing w:after="0" w:line="240" w:lineRule="auto"/>
              <w:ind w:firstLine="0"/>
              <w:jc w:val="left"/>
            </w:pPr>
            <w:r>
              <w:rPr>
                <w:sz w:val="20"/>
              </w:rPr>
              <w:t>bigint IDENTITY</w:t>
            </w:r>
          </w:p>
        </w:tc>
        <w:tc>
          <w:tcPr>
            <w:tcW w:w="1587" w:type="dxa"/>
            <w:vAlign w:val="center"/>
          </w:tcPr>
          <w:p w14:paraId="755647D6" w14:textId="77777777" w:rsidR="00D61877" w:rsidRDefault="006B524F">
            <w:pPr>
              <w:spacing w:after="0" w:line="240" w:lineRule="auto"/>
              <w:ind w:firstLine="0"/>
              <w:jc w:val="left"/>
            </w:pPr>
            <w:r>
              <w:rPr>
                <w:sz w:val="20"/>
              </w:rPr>
              <w:t>Không</w:t>
            </w:r>
          </w:p>
        </w:tc>
        <w:tc>
          <w:tcPr>
            <w:tcW w:w="2324" w:type="dxa"/>
            <w:vAlign w:val="center"/>
          </w:tcPr>
          <w:p w14:paraId="0A0EDD9F" w14:textId="77777777" w:rsidR="00D61877" w:rsidRDefault="006B524F">
            <w:pPr>
              <w:spacing w:after="0" w:line="240" w:lineRule="auto"/>
              <w:ind w:firstLine="0"/>
              <w:jc w:val="left"/>
            </w:pPr>
            <w:r>
              <w:rPr>
                <w:sz w:val="20"/>
              </w:rPr>
              <w:t>PK</w:t>
            </w:r>
          </w:p>
        </w:tc>
        <w:tc>
          <w:tcPr>
            <w:tcW w:w="2438" w:type="dxa"/>
            <w:vAlign w:val="center"/>
          </w:tcPr>
          <w:p w14:paraId="7758E06B" w14:textId="77777777" w:rsidR="00D61877" w:rsidRDefault="006B524F">
            <w:pPr>
              <w:spacing w:after="0" w:line="240" w:lineRule="auto"/>
              <w:ind w:firstLine="0"/>
              <w:jc w:val="left"/>
            </w:pPr>
            <w:r>
              <w:rPr>
                <w:sz w:val="20"/>
              </w:rPr>
              <w:t>Khóa lượt vào.</w:t>
            </w:r>
          </w:p>
        </w:tc>
      </w:tr>
      <w:tr w:rsidR="00D61877" w14:paraId="5602829D" w14:textId="77777777">
        <w:trPr>
          <w:jc w:val="center"/>
        </w:trPr>
        <w:tc>
          <w:tcPr>
            <w:tcW w:w="1474" w:type="dxa"/>
            <w:shd w:val="clear" w:color="auto" w:fill="F2F2F2"/>
            <w:vAlign w:val="center"/>
          </w:tcPr>
          <w:p w14:paraId="36396E4D" w14:textId="77777777" w:rsidR="00D61877" w:rsidRDefault="006B524F">
            <w:pPr>
              <w:spacing w:after="0" w:line="240" w:lineRule="auto"/>
              <w:ind w:firstLine="0"/>
              <w:jc w:val="left"/>
            </w:pPr>
            <w:r>
              <w:rPr>
                <w:sz w:val="20"/>
              </w:rPr>
              <w:t>MemberId</w:t>
            </w:r>
          </w:p>
        </w:tc>
        <w:tc>
          <w:tcPr>
            <w:tcW w:w="1531" w:type="dxa"/>
            <w:shd w:val="clear" w:color="auto" w:fill="F2F2F2"/>
            <w:vAlign w:val="center"/>
          </w:tcPr>
          <w:p w14:paraId="54496054" w14:textId="77777777" w:rsidR="00D61877" w:rsidRDefault="006B524F">
            <w:pPr>
              <w:spacing w:after="0" w:line="240" w:lineRule="auto"/>
              <w:ind w:firstLine="0"/>
              <w:jc w:val="left"/>
            </w:pPr>
            <w:r>
              <w:rPr>
                <w:sz w:val="20"/>
              </w:rPr>
              <w:t>int</w:t>
            </w:r>
          </w:p>
        </w:tc>
        <w:tc>
          <w:tcPr>
            <w:tcW w:w="1587" w:type="dxa"/>
            <w:shd w:val="clear" w:color="auto" w:fill="F2F2F2"/>
            <w:vAlign w:val="center"/>
          </w:tcPr>
          <w:p w14:paraId="1E0166FC" w14:textId="77777777" w:rsidR="00D61877" w:rsidRDefault="006B524F">
            <w:pPr>
              <w:spacing w:after="0" w:line="240" w:lineRule="auto"/>
              <w:ind w:firstLine="0"/>
              <w:jc w:val="left"/>
            </w:pPr>
            <w:r>
              <w:rPr>
                <w:sz w:val="20"/>
              </w:rPr>
              <w:t>Không</w:t>
            </w:r>
          </w:p>
        </w:tc>
        <w:tc>
          <w:tcPr>
            <w:tcW w:w="2324" w:type="dxa"/>
            <w:shd w:val="clear" w:color="auto" w:fill="F2F2F2"/>
            <w:vAlign w:val="center"/>
          </w:tcPr>
          <w:p w14:paraId="36D89DAD" w14:textId="77777777" w:rsidR="00D61877" w:rsidRDefault="006B524F">
            <w:pPr>
              <w:spacing w:after="0" w:line="240" w:lineRule="auto"/>
              <w:ind w:firstLine="0"/>
              <w:jc w:val="left"/>
            </w:pPr>
            <w:r>
              <w:rPr>
                <w:sz w:val="20"/>
              </w:rPr>
              <w:t>FK → HoiVien</w:t>
            </w:r>
          </w:p>
        </w:tc>
        <w:tc>
          <w:tcPr>
            <w:tcW w:w="2438" w:type="dxa"/>
            <w:shd w:val="clear" w:color="auto" w:fill="F2F2F2"/>
            <w:vAlign w:val="center"/>
          </w:tcPr>
          <w:p w14:paraId="2F25BE4E" w14:textId="77777777" w:rsidR="00D61877" w:rsidRDefault="006B524F">
            <w:pPr>
              <w:spacing w:after="0" w:line="240" w:lineRule="auto"/>
              <w:ind w:firstLine="0"/>
              <w:jc w:val="left"/>
            </w:pPr>
            <w:r>
              <w:rPr>
                <w:sz w:val="20"/>
              </w:rPr>
              <w:t>Hội viên check-in.</w:t>
            </w:r>
          </w:p>
        </w:tc>
      </w:tr>
      <w:tr w:rsidR="00D61877" w14:paraId="64ECD0AE" w14:textId="77777777">
        <w:trPr>
          <w:jc w:val="center"/>
        </w:trPr>
        <w:tc>
          <w:tcPr>
            <w:tcW w:w="1474" w:type="dxa"/>
            <w:vAlign w:val="center"/>
          </w:tcPr>
          <w:p w14:paraId="3959976E" w14:textId="77777777" w:rsidR="00D61877" w:rsidRDefault="006B524F">
            <w:pPr>
              <w:spacing w:after="0" w:line="240" w:lineRule="auto"/>
              <w:ind w:firstLine="0"/>
              <w:jc w:val="left"/>
            </w:pPr>
            <w:r>
              <w:rPr>
                <w:sz w:val="20"/>
              </w:rPr>
              <w:t>EmployeeId</w:t>
            </w:r>
          </w:p>
        </w:tc>
        <w:tc>
          <w:tcPr>
            <w:tcW w:w="1531" w:type="dxa"/>
            <w:vAlign w:val="center"/>
          </w:tcPr>
          <w:p w14:paraId="3D131AFF" w14:textId="77777777" w:rsidR="00D61877" w:rsidRDefault="006B524F">
            <w:pPr>
              <w:spacing w:after="0" w:line="240" w:lineRule="auto"/>
              <w:ind w:firstLine="0"/>
              <w:jc w:val="left"/>
            </w:pPr>
            <w:r>
              <w:rPr>
                <w:sz w:val="20"/>
              </w:rPr>
              <w:t>int</w:t>
            </w:r>
          </w:p>
        </w:tc>
        <w:tc>
          <w:tcPr>
            <w:tcW w:w="1587" w:type="dxa"/>
            <w:vAlign w:val="center"/>
          </w:tcPr>
          <w:p w14:paraId="20FF7FC8" w14:textId="77777777" w:rsidR="00D61877" w:rsidRDefault="006B524F">
            <w:pPr>
              <w:spacing w:after="0" w:line="240" w:lineRule="auto"/>
              <w:ind w:firstLine="0"/>
              <w:jc w:val="left"/>
            </w:pPr>
            <w:r>
              <w:rPr>
                <w:sz w:val="20"/>
              </w:rPr>
              <w:t>Không</w:t>
            </w:r>
          </w:p>
        </w:tc>
        <w:tc>
          <w:tcPr>
            <w:tcW w:w="2324" w:type="dxa"/>
            <w:vAlign w:val="center"/>
          </w:tcPr>
          <w:p w14:paraId="04D5D8A7" w14:textId="77777777" w:rsidR="00D61877" w:rsidRDefault="006B524F">
            <w:pPr>
              <w:spacing w:after="0" w:line="240" w:lineRule="auto"/>
              <w:ind w:firstLine="0"/>
              <w:jc w:val="left"/>
            </w:pPr>
            <w:r>
              <w:rPr>
                <w:sz w:val="20"/>
              </w:rPr>
              <w:t>FK → NhanVien</w:t>
            </w:r>
          </w:p>
        </w:tc>
        <w:tc>
          <w:tcPr>
            <w:tcW w:w="2438" w:type="dxa"/>
            <w:vAlign w:val="center"/>
          </w:tcPr>
          <w:p w14:paraId="1AE52C9A" w14:textId="77777777" w:rsidR="00D61877" w:rsidRDefault="006B524F">
            <w:pPr>
              <w:spacing w:after="0" w:line="240" w:lineRule="auto"/>
              <w:ind w:firstLine="0"/>
              <w:jc w:val="left"/>
            </w:pPr>
            <w:r>
              <w:rPr>
                <w:sz w:val="20"/>
              </w:rPr>
              <w:t>Nhân viên tiếp nhận.</w:t>
            </w:r>
          </w:p>
        </w:tc>
      </w:tr>
      <w:tr w:rsidR="00D61877" w14:paraId="1CC7598A" w14:textId="77777777">
        <w:trPr>
          <w:jc w:val="center"/>
        </w:trPr>
        <w:tc>
          <w:tcPr>
            <w:tcW w:w="1474" w:type="dxa"/>
            <w:shd w:val="clear" w:color="auto" w:fill="F2F2F2"/>
            <w:vAlign w:val="center"/>
          </w:tcPr>
          <w:p w14:paraId="6C0EA103" w14:textId="77777777" w:rsidR="00D61877" w:rsidRDefault="006B524F">
            <w:pPr>
              <w:spacing w:after="0" w:line="240" w:lineRule="auto"/>
              <w:ind w:firstLine="0"/>
              <w:jc w:val="left"/>
            </w:pPr>
            <w:r>
              <w:rPr>
                <w:sz w:val="20"/>
              </w:rPr>
              <w:t>SessionId</w:t>
            </w:r>
          </w:p>
        </w:tc>
        <w:tc>
          <w:tcPr>
            <w:tcW w:w="1531" w:type="dxa"/>
            <w:shd w:val="clear" w:color="auto" w:fill="F2F2F2"/>
            <w:vAlign w:val="center"/>
          </w:tcPr>
          <w:p w14:paraId="0843EF52" w14:textId="77777777" w:rsidR="00D61877" w:rsidRDefault="006B524F">
            <w:pPr>
              <w:spacing w:after="0" w:line="240" w:lineRule="auto"/>
              <w:ind w:firstLine="0"/>
              <w:jc w:val="left"/>
            </w:pPr>
            <w:r>
              <w:rPr>
                <w:sz w:val="20"/>
              </w:rPr>
              <w:t>bigint</w:t>
            </w:r>
          </w:p>
        </w:tc>
        <w:tc>
          <w:tcPr>
            <w:tcW w:w="1587" w:type="dxa"/>
            <w:shd w:val="clear" w:color="auto" w:fill="F2F2F2"/>
            <w:vAlign w:val="center"/>
          </w:tcPr>
          <w:p w14:paraId="3140E0C0" w14:textId="77777777" w:rsidR="00D61877" w:rsidRDefault="006B524F">
            <w:pPr>
              <w:spacing w:after="0" w:line="240" w:lineRule="auto"/>
              <w:ind w:firstLine="0"/>
              <w:jc w:val="left"/>
            </w:pPr>
            <w:r>
              <w:rPr>
                <w:sz w:val="20"/>
              </w:rPr>
              <w:t>Có</w:t>
            </w:r>
          </w:p>
        </w:tc>
        <w:tc>
          <w:tcPr>
            <w:tcW w:w="2324" w:type="dxa"/>
            <w:shd w:val="clear" w:color="auto" w:fill="F2F2F2"/>
            <w:vAlign w:val="center"/>
          </w:tcPr>
          <w:p w14:paraId="20FAF5ED" w14:textId="77777777" w:rsidR="00D61877" w:rsidRDefault="006B524F">
            <w:pPr>
              <w:spacing w:after="0" w:line="240" w:lineRule="auto"/>
              <w:ind w:firstLine="0"/>
              <w:jc w:val="left"/>
            </w:pPr>
            <w:r>
              <w:rPr>
                <w:sz w:val="20"/>
              </w:rPr>
              <w:t>FK → LichLop</w:t>
            </w:r>
          </w:p>
        </w:tc>
        <w:tc>
          <w:tcPr>
            <w:tcW w:w="2438" w:type="dxa"/>
            <w:shd w:val="clear" w:color="auto" w:fill="F2F2F2"/>
            <w:vAlign w:val="center"/>
          </w:tcPr>
          <w:p w14:paraId="56B94636" w14:textId="77777777" w:rsidR="00D61877" w:rsidRDefault="006B524F">
            <w:pPr>
              <w:spacing w:after="0" w:line="240" w:lineRule="auto"/>
              <w:ind w:firstLine="0"/>
              <w:jc w:val="left"/>
            </w:pPr>
            <w:r>
              <w:rPr>
                <w:sz w:val="20"/>
              </w:rPr>
              <w:t>Buổi lớp; rỗng nếu tập tự do.</w:t>
            </w:r>
          </w:p>
        </w:tc>
      </w:tr>
      <w:tr w:rsidR="00D61877" w14:paraId="513C1E8B" w14:textId="77777777">
        <w:trPr>
          <w:jc w:val="center"/>
        </w:trPr>
        <w:tc>
          <w:tcPr>
            <w:tcW w:w="1474" w:type="dxa"/>
            <w:vAlign w:val="center"/>
          </w:tcPr>
          <w:p w14:paraId="26C2C765" w14:textId="77777777" w:rsidR="00D61877" w:rsidRDefault="006B524F">
            <w:pPr>
              <w:spacing w:after="0" w:line="240" w:lineRule="auto"/>
              <w:ind w:firstLine="0"/>
              <w:jc w:val="left"/>
            </w:pPr>
            <w:r>
              <w:rPr>
                <w:sz w:val="20"/>
              </w:rPr>
              <w:t>CheckedAt</w:t>
            </w:r>
          </w:p>
        </w:tc>
        <w:tc>
          <w:tcPr>
            <w:tcW w:w="1531" w:type="dxa"/>
            <w:vAlign w:val="center"/>
          </w:tcPr>
          <w:p w14:paraId="19683361" w14:textId="77777777" w:rsidR="00D61877" w:rsidRDefault="006B524F">
            <w:pPr>
              <w:spacing w:after="0" w:line="240" w:lineRule="auto"/>
              <w:ind w:firstLine="0"/>
              <w:jc w:val="left"/>
            </w:pPr>
            <w:r>
              <w:rPr>
                <w:sz w:val="20"/>
              </w:rPr>
              <w:t>datetime2(0)</w:t>
            </w:r>
          </w:p>
        </w:tc>
        <w:tc>
          <w:tcPr>
            <w:tcW w:w="1587" w:type="dxa"/>
            <w:vAlign w:val="center"/>
          </w:tcPr>
          <w:p w14:paraId="4D87C0DE" w14:textId="77777777" w:rsidR="00D61877" w:rsidRDefault="006B524F">
            <w:pPr>
              <w:spacing w:after="0" w:line="240" w:lineRule="auto"/>
              <w:ind w:firstLine="0"/>
              <w:jc w:val="left"/>
            </w:pPr>
            <w:r>
              <w:rPr>
                <w:sz w:val="20"/>
              </w:rPr>
              <w:t>Không; UTC</w:t>
            </w:r>
          </w:p>
        </w:tc>
        <w:tc>
          <w:tcPr>
            <w:tcW w:w="2324" w:type="dxa"/>
            <w:vAlign w:val="center"/>
          </w:tcPr>
          <w:p w14:paraId="6BFEDA10" w14:textId="77777777" w:rsidR="00D61877" w:rsidRDefault="006B524F">
            <w:pPr>
              <w:spacing w:after="0" w:line="240" w:lineRule="auto"/>
              <w:ind w:firstLine="0"/>
              <w:jc w:val="left"/>
            </w:pPr>
            <w:r>
              <w:rPr>
                <w:sz w:val="20"/>
              </w:rPr>
              <w:t>DEFAULT</w:t>
            </w:r>
          </w:p>
        </w:tc>
        <w:tc>
          <w:tcPr>
            <w:tcW w:w="2438" w:type="dxa"/>
            <w:vAlign w:val="center"/>
          </w:tcPr>
          <w:p w14:paraId="2B009AB7" w14:textId="77777777" w:rsidR="00D61877" w:rsidRDefault="006B524F">
            <w:pPr>
              <w:spacing w:after="0" w:line="240" w:lineRule="auto"/>
              <w:ind w:firstLine="0"/>
              <w:jc w:val="left"/>
            </w:pPr>
            <w:r>
              <w:rPr>
                <w:sz w:val="20"/>
              </w:rPr>
              <w:t>Thời điểm vào.</w:t>
            </w:r>
          </w:p>
        </w:tc>
      </w:tr>
      <w:tr w:rsidR="00D61877" w14:paraId="3F2EF31F" w14:textId="77777777">
        <w:trPr>
          <w:jc w:val="center"/>
        </w:trPr>
        <w:tc>
          <w:tcPr>
            <w:tcW w:w="1474" w:type="dxa"/>
            <w:shd w:val="clear" w:color="auto" w:fill="F2F2F2"/>
            <w:vAlign w:val="center"/>
          </w:tcPr>
          <w:p w14:paraId="0A6C9FF4" w14:textId="77777777" w:rsidR="00D61877" w:rsidRDefault="006B524F">
            <w:pPr>
              <w:spacing w:after="0" w:line="240" w:lineRule="auto"/>
              <w:ind w:firstLine="0"/>
              <w:jc w:val="left"/>
            </w:pPr>
            <w:r>
              <w:rPr>
                <w:sz w:val="20"/>
              </w:rPr>
              <w:t>CheckInMethod</w:t>
            </w:r>
          </w:p>
        </w:tc>
        <w:tc>
          <w:tcPr>
            <w:tcW w:w="1531" w:type="dxa"/>
            <w:shd w:val="clear" w:color="auto" w:fill="F2F2F2"/>
            <w:vAlign w:val="center"/>
          </w:tcPr>
          <w:p w14:paraId="044104DF" w14:textId="77777777" w:rsidR="00D61877" w:rsidRDefault="006B524F">
            <w:pPr>
              <w:spacing w:after="0" w:line="240" w:lineRule="auto"/>
              <w:ind w:firstLine="0"/>
              <w:jc w:val="left"/>
            </w:pPr>
            <w:r>
              <w:rPr>
                <w:sz w:val="20"/>
              </w:rPr>
              <w:t>varchar(20)</w:t>
            </w:r>
          </w:p>
        </w:tc>
        <w:tc>
          <w:tcPr>
            <w:tcW w:w="1587" w:type="dxa"/>
            <w:shd w:val="clear" w:color="auto" w:fill="F2F2F2"/>
            <w:vAlign w:val="center"/>
          </w:tcPr>
          <w:p w14:paraId="4D649F73" w14:textId="77777777" w:rsidR="00D61877" w:rsidRDefault="006B524F">
            <w:pPr>
              <w:spacing w:after="0" w:line="240" w:lineRule="auto"/>
              <w:ind w:firstLine="0"/>
              <w:jc w:val="left"/>
            </w:pPr>
            <w:r>
              <w:rPr>
                <w:sz w:val="20"/>
              </w:rPr>
              <w:t>Không; FRONT_DESK</w:t>
            </w:r>
          </w:p>
        </w:tc>
        <w:tc>
          <w:tcPr>
            <w:tcW w:w="2324" w:type="dxa"/>
            <w:shd w:val="clear" w:color="auto" w:fill="F2F2F2"/>
            <w:vAlign w:val="center"/>
          </w:tcPr>
          <w:p w14:paraId="2845E0B6" w14:textId="77777777" w:rsidR="00D61877" w:rsidRDefault="006B524F">
            <w:pPr>
              <w:spacing w:after="0" w:line="240" w:lineRule="auto"/>
              <w:ind w:firstLine="0"/>
              <w:jc w:val="left"/>
            </w:pPr>
            <w:r>
              <w:rPr>
                <w:sz w:val="20"/>
              </w:rPr>
              <w:t>CHECK 3 phương thức</w:t>
            </w:r>
          </w:p>
        </w:tc>
        <w:tc>
          <w:tcPr>
            <w:tcW w:w="2438" w:type="dxa"/>
            <w:shd w:val="clear" w:color="auto" w:fill="F2F2F2"/>
            <w:vAlign w:val="center"/>
          </w:tcPr>
          <w:p w14:paraId="1BCA691B" w14:textId="77777777" w:rsidR="00D61877" w:rsidRDefault="006B524F">
            <w:pPr>
              <w:spacing w:after="0" w:line="240" w:lineRule="auto"/>
              <w:ind w:firstLine="0"/>
              <w:jc w:val="left"/>
            </w:pPr>
            <w:r>
              <w:rPr>
                <w:sz w:val="20"/>
              </w:rPr>
              <w:t>Nguồn ghi nhận lượt vào.</w:t>
            </w:r>
          </w:p>
        </w:tc>
      </w:tr>
      <w:tr w:rsidR="00D61877" w14:paraId="68DC41F4" w14:textId="77777777">
        <w:trPr>
          <w:jc w:val="center"/>
        </w:trPr>
        <w:tc>
          <w:tcPr>
            <w:tcW w:w="1474" w:type="dxa"/>
            <w:vAlign w:val="center"/>
          </w:tcPr>
          <w:p w14:paraId="0731BC97" w14:textId="77777777" w:rsidR="00D61877" w:rsidRDefault="006B524F">
            <w:pPr>
              <w:spacing w:after="0" w:line="240" w:lineRule="auto"/>
              <w:ind w:firstLine="0"/>
              <w:jc w:val="left"/>
            </w:pPr>
            <w:r>
              <w:rPr>
                <w:sz w:val="20"/>
              </w:rPr>
              <w:t>Note</w:t>
            </w:r>
          </w:p>
        </w:tc>
        <w:tc>
          <w:tcPr>
            <w:tcW w:w="1531" w:type="dxa"/>
            <w:vAlign w:val="center"/>
          </w:tcPr>
          <w:p w14:paraId="1A1C958B" w14:textId="77777777" w:rsidR="00D61877" w:rsidRDefault="006B524F">
            <w:pPr>
              <w:spacing w:after="0" w:line="240" w:lineRule="auto"/>
              <w:ind w:firstLine="0"/>
              <w:jc w:val="left"/>
            </w:pPr>
            <w:r>
              <w:rPr>
                <w:sz w:val="20"/>
              </w:rPr>
              <w:t>nvarchar(500)</w:t>
            </w:r>
          </w:p>
        </w:tc>
        <w:tc>
          <w:tcPr>
            <w:tcW w:w="1587" w:type="dxa"/>
            <w:vAlign w:val="center"/>
          </w:tcPr>
          <w:p w14:paraId="55A1C12C" w14:textId="77777777" w:rsidR="00D61877" w:rsidRDefault="006B524F">
            <w:pPr>
              <w:spacing w:after="0" w:line="240" w:lineRule="auto"/>
              <w:ind w:firstLine="0"/>
              <w:jc w:val="left"/>
            </w:pPr>
            <w:r>
              <w:rPr>
                <w:sz w:val="20"/>
              </w:rPr>
              <w:t>Có</w:t>
            </w:r>
          </w:p>
        </w:tc>
        <w:tc>
          <w:tcPr>
            <w:tcW w:w="2324" w:type="dxa"/>
            <w:vAlign w:val="center"/>
          </w:tcPr>
          <w:p w14:paraId="397CA05B" w14:textId="77777777" w:rsidR="00D61877" w:rsidRDefault="00D61877">
            <w:pPr>
              <w:spacing w:after="0" w:line="240" w:lineRule="auto"/>
              <w:ind w:firstLine="0"/>
              <w:jc w:val="left"/>
            </w:pPr>
          </w:p>
        </w:tc>
        <w:tc>
          <w:tcPr>
            <w:tcW w:w="2438" w:type="dxa"/>
            <w:vAlign w:val="center"/>
          </w:tcPr>
          <w:p w14:paraId="7D20A80F" w14:textId="77777777" w:rsidR="00D61877" w:rsidRDefault="006B524F">
            <w:pPr>
              <w:spacing w:after="0" w:line="240" w:lineRule="auto"/>
              <w:ind w:firstLine="0"/>
              <w:jc w:val="left"/>
            </w:pPr>
            <w:r>
              <w:rPr>
                <w:sz w:val="20"/>
              </w:rPr>
              <w:t>Ghi chú vận hành.</w:t>
            </w:r>
          </w:p>
        </w:tc>
      </w:tr>
      <w:tr w:rsidR="00D61877" w14:paraId="6F8DEEB8" w14:textId="77777777">
        <w:trPr>
          <w:jc w:val="center"/>
        </w:trPr>
        <w:tc>
          <w:tcPr>
            <w:tcW w:w="1474" w:type="dxa"/>
            <w:shd w:val="clear" w:color="auto" w:fill="F2F2F2"/>
            <w:vAlign w:val="center"/>
          </w:tcPr>
          <w:p w14:paraId="64DB2D3E" w14:textId="77777777" w:rsidR="00D61877" w:rsidRDefault="006B524F">
            <w:pPr>
              <w:spacing w:after="0" w:line="240" w:lineRule="auto"/>
              <w:ind w:firstLine="0"/>
              <w:jc w:val="left"/>
            </w:pPr>
            <w:r>
              <w:rPr>
                <w:sz w:val="20"/>
              </w:rPr>
              <w:t>CreatedAt</w:t>
            </w:r>
          </w:p>
        </w:tc>
        <w:tc>
          <w:tcPr>
            <w:tcW w:w="1531" w:type="dxa"/>
            <w:shd w:val="clear" w:color="auto" w:fill="F2F2F2"/>
            <w:vAlign w:val="center"/>
          </w:tcPr>
          <w:p w14:paraId="47638A2D" w14:textId="77777777" w:rsidR="00D61877" w:rsidRDefault="006B524F">
            <w:pPr>
              <w:spacing w:after="0" w:line="240" w:lineRule="auto"/>
              <w:ind w:firstLine="0"/>
              <w:jc w:val="left"/>
            </w:pPr>
            <w:r>
              <w:rPr>
                <w:sz w:val="20"/>
              </w:rPr>
              <w:t>datetime2(0)</w:t>
            </w:r>
          </w:p>
        </w:tc>
        <w:tc>
          <w:tcPr>
            <w:tcW w:w="1587" w:type="dxa"/>
            <w:shd w:val="clear" w:color="auto" w:fill="F2F2F2"/>
            <w:vAlign w:val="center"/>
          </w:tcPr>
          <w:p w14:paraId="50B8B457" w14:textId="77777777" w:rsidR="00D61877" w:rsidRDefault="006B524F">
            <w:pPr>
              <w:spacing w:after="0" w:line="240" w:lineRule="auto"/>
              <w:ind w:firstLine="0"/>
              <w:jc w:val="left"/>
            </w:pPr>
            <w:r>
              <w:rPr>
                <w:sz w:val="20"/>
              </w:rPr>
              <w:t>Không; UTC</w:t>
            </w:r>
          </w:p>
        </w:tc>
        <w:tc>
          <w:tcPr>
            <w:tcW w:w="2324" w:type="dxa"/>
            <w:shd w:val="clear" w:color="auto" w:fill="F2F2F2"/>
            <w:vAlign w:val="center"/>
          </w:tcPr>
          <w:p w14:paraId="58EB5F32" w14:textId="77777777" w:rsidR="00D61877" w:rsidRDefault="006B524F">
            <w:pPr>
              <w:spacing w:after="0" w:line="240" w:lineRule="auto"/>
              <w:ind w:firstLine="0"/>
              <w:jc w:val="left"/>
            </w:pPr>
            <w:r>
              <w:rPr>
                <w:sz w:val="20"/>
              </w:rPr>
              <w:t>DEFAULT</w:t>
            </w:r>
          </w:p>
        </w:tc>
        <w:tc>
          <w:tcPr>
            <w:tcW w:w="2438" w:type="dxa"/>
            <w:shd w:val="clear" w:color="auto" w:fill="F2F2F2"/>
            <w:vAlign w:val="center"/>
          </w:tcPr>
          <w:p w14:paraId="58AFE917" w14:textId="77777777" w:rsidR="00D61877" w:rsidRDefault="006B524F">
            <w:pPr>
              <w:spacing w:after="0" w:line="240" w:lineRule="auto"/>
              <w:ind w:firstLine="0"/>
              <w:jc w:val="left"/>
            </w:pPr>
            <w:r>
              <w:rPr>
                <w:sz w:val="20"/>
              </w:rPr>
              <w:t>Thời điểm tạo.</w:t>
            </w:r>
          </w:p>
        </w:tc>
      </w:tr>
    </w:tbl>
    <w:p w14:paraId="330C011B" w14:textId="77777777" w:rsidR="00D61877" w:rsidRDefault="00D61877">
      <w:pPr>
        <w:spacing w:after="0"/>
      </w:pPr>
    </w:p>
    <w:p w14:paraId="6E9330D0" w14:textId="77777777" w:rsidR="00D61877" w:rsidRDefault="006B524F">
      <w:pPr>
        <w:pStyle w:val="Heading3"/>
      </w:pPr>
      <w:bookmarkStart w:id="49" w:name="_Toc242622307"/>
      <w:r>
        <w:t>2.5.15. B</w:t>
      </w:r>
      <w:r>
        <w:t>ả</w:t>
      </w:r>
      <w:r>
        <w:t>ng AuditLog</w:t>
      </w:r>
      <w:bookmarkEnd w:id="49"/>
    </w:p>
    <w:p w14:paraId="1FC48AC2" w14:textId="77777777" w:rsidR="00D61877" w:rsidRDefault="006B524F">
      <w:r>
        <w:t>Nhật ký thay đổi và đăng nhập để truy vết sự kiện quan trọng.</w:t>
      </w:r>
    </w:p>
    <w:p w14:paraId="520BFD3B" w14:textId="77777777" w:rsidR="00D61877" w:rsidRDefault="006B524F">
      <w:pPr>
        <w:pStyle w:val="TableCaption"/>
      </w:pPr>
      <w:bookmarkStart w:id="50" w:name="_Toc242622383"/>
      <w:r>
        <w:t>Bảng 2.16. Cấu trúc bảng AuditLog</w:t>
      </w:r>
      <w:bookmarkEnd w:id="50"/>
    </w:p>
    <w:tbl>
      <w:tblPr>
        <w:tblStyle w:val="TableGrid"/>
        <w:tblW w:w="0" w:type="auto"/>
        <w:jc w:val="center"/>
        <w:tblLayout w:type="fixed"/>
        <w:tblLook w:val="04A0" w:firstRow="1" w:lastRow="0" w:firstColumn="1" w:lastColumn="0" w:noHBand="0" w:noVBand="1"/>
      </w:tblPr>
      <w:tblGrid>
        <w:gridCol w:w="1474"/>
        <w:gridCol w:w="1531"/>
        <w:gridCol w:w="1587"/>
        <w:gridCol w:w="2324"/>
        <w:gridCol w:w="2438"/>
      </w:tblGrid>
      <w:tr w:rsidR="00D61877" w14:paraId="583C1AF0" w14:textId="77777777">
        <w:trPr>
          <w:tblHeader/>
          <w:jc w:val="center"/>
        </w:trPr>
        <w:tc>
          <w:tcPr>
            <w:tcW w:w="1474" w:type="dxa"/>
            <w:shd w:val="clear" w:color="auto" w:fill="D9D9D9"/>
            <w:vAlign w:val="center"/>
          </w:tcPr>
          <w:p w14:paraId="30FEA896" w14:textId="77777777" w:rsidR="00D61877" w:rsidRDefault="006B524F">
            <w:pPr>
              <w:spacing w:after="0" w:line="240" w:lineRule="auto"/>
              <w:ind w:firstLine="0"/>
              <w:jc w:val="center"/>
            </w:pPr>
            <w:r>
              <w:rPr>
                <w:b/>
                <w:sz w:val="20"/>
              </w:rPr>
              <w:t>Tên cột</w:t>
            </w:r>
          </w:p>
        </w:tc>
        <w:tc>
          <w:tcPr>
            <w:tcW w:w="1531" w:type="dxa"/>
            <w:shd w:val="clear" w:color="auto" w:fill="D9D9D9"/>
            <w:vAlign w:val="center"/>
          </w:tcPr>
          <w:p w14:paraId="34964867" w14:textId="77777777" w:rsidR="00D61877" w:rsidRDefault="006B524F">
            <w:pPr>
              <w:spacing w:after="0" w:line="240" w:lineRule="auto"/>
              <w:ind w:firstLine="0"/>
              <w:jc w:val="center"/>
            </w:pPr>
            <w:r>
              <w:rPr>
                <w:b/>
                <w:sz w:val="20"/>
              </w:rPr>
              <w:t>Kiểu dữ liệu</w:t>
            </w:r>
          </w:p>
        </w:tc>
        <w:tc>
          <w:tcPr>
            <w:tcW w:w="1587" w:type="dxa"/>
            <w:shd w:val="clear" w:color="auto" w:fill="D9D9D9"/>
            <w:vAlign w:val="center"/>
          </w:tcPr>
          <w:p w14:paraId="04645CF5" w14:textId="77777777" w:rsidR="00D61877" w:rsidRDefault="006B524F">
            <w:pPr>
              <w:spacing w:after="0" w:line="240" w:lineRule="auto"/>
              <w:ind w:firstLine="0"/>
              <w:jc w:val="center"/>
            </w:pPr>
            <w:r>
              <w:rPr>
                <w:b/>
                <w:sz w:val="20"/>
              </w:rPr>
              <w:t>Null/Mặc định</w:t>
            </w:r>
          </w:p>
        </w:tc>
        <w:tc>
          <w:tcPr>
            <w:tcW w:w="2324" w:type="dxa"/>
            <w:shd w:val="clear" w:color="auto" w:fill="D9D9D9"/>
            <w:vAlign w:val="center"/>
          </w:tcPr>
          <w:p w14:paraId="194EC5B3" w14:textId="77777777" w:rsidR="00D61877" w:rsidRDefault="006B524F">
            <w:pPr>
              <w:spacing w:after="0" w:line="240" w:lineRule="auto"/>
              <w:ind w:firstLine="0"/>
              <w:jc w:val="center"/>
            </w:pPr>
            <w:r>
              <w:rPr>
                <w:b/>
                <w:sz w:val="20"/>
              </w:rPr>
              <w:t>Ràng buộc</w:t>
            </w:r>
          </w:p>
        </w:tc>
        <w:tc>
          <w:tcPr>
            <w:tcW w:w="2438" w:type="dxa"/>
            <w:shd w:val="clear" w:color="auto" w:fill="D9D9D9"/>
            <w:vAlign w:val="center"/>
          </w:tcPr>
          <w:p w14:paraId="7E031B52" w14:textId="77777777" w:rsidR="00D61877" w:rsidRDefault="006B524F">
            <w:pPr>
              <w:spacing w:after="0" w:line="240" w:lineRule="auto"/>
              <w:ind w:firstLine="0"/>
              <w:jc w:val="center"/>
            </w:pPr>
            <w:r>
              <w:rPr>
                <w:b/>
                <w:sz w:val="20"/>
              </w:rPr>
              <w:t>Ý nghĩa</w:t>
            </w:r>
          </w:p>
        </w:tc>
      </w:tr>
      <w:tr w:rsidR="00D61877" w14:paraId="4A77A00C" w14:textId="77777777">
        <w:trPr>
          <w:jc w:val="center"/>
        </w:trPr>
        <w:tc>
          <w:tcPr>
            <w:tcW w:w="1474" w:type="dxa"/>
            <w:vAlign w:val="center"/>
          </w:tcPr>
          <w:p w14:paraId="14E256A9" w14:textId="77777777" w:rsidR="00D61877" w:rsidRDefault="006B524F">
            <w:pPr>
              <w:spacing w:after="0" w:line="240" w:lineRule="auto"/>
              <w:ind w:firstLine="0"/>
              <w:jc w:val="left"/>
            </w:pPr>
            <w:r>
              <w:rPr>
                <w:sz w:val="20"/>
              </w:rPr>
              <w:t>AuditId</w:t>
            </w:r>
          </w:p>
        </w:tc>
        <w:tc>
          <w:tcPr>
            <w:tcW w:w="1531" w:type="dxa"/>
            <w:vAlign w:val="center"/>
          </w:tcPr>
          <w:p w14:paraId="4A235355" w14:textId="77777777" w:rsidR="00D61877" w:rsidRDefault="006B524F">
            <w:pPr>
              <w:spacing w:after="0" w:line="240" w:lineRule="auto"/>
              <w:ind w:firstLine="0"/>
              <w:jc w:val="left"/>
            </w:pPr>
            <w:r>
              <w:rPr>
                <w:sz w:val="20"/>
              </w:rPr>
              <w:t>bigint IDENTITY</w:t>
            </w:r>
          </w:p>
        </w:tc>
        <w:tc>
          <w:tcPr>
            <w:tcW w:w="1587" w:type="dxa"/>
            <w:vAlign w:val="center"/>
          </w:tcPr>
          <w:p w14:paraId="4840B7B9" w14:textId="77777777" w:rsidR="00D61877" w:rsidRDefault="006B524F">
            <w:pPr>
              <w:spacing w:after="0" w:line="240" w:lineRule="auto"/>
              <w:ind w:firstLine="0"/>
              <w:jc w:val="left"/>
            </w:pPr>
            <w:r>
              <w:rPr>
                <w:sz w:val="20"/>
              </w:rPr>
              <w:t>Không</w:t>
            </w:r>
          </w:p>
        </w:tc>
        <w:tc>
          <w:tcPr>
            <w:tcW w:w="2324" w:type="dxa"/>
            <w:vAlign w:val="center"/>
          </w:tcPr>
          <w:p w14:paraId="75D517DC" w14:textId="77777777" w:rsidR="00D61877" w:rsidRDefault="006B524F">
            <w:pPr>
              <w:spacing w:after="0" w:line="240" w:lineRule="auto"/>
              <w:ind w:firstLine="0"/>
              <w:jc w:val="left"/>
            </w:pPr>
            <w:r>
              <w:rPr>
                <w:sz w:val="20"/>
              </w:rPr>
              <w:t>PK</w:t>
            </w:r>
          </w:p>
        </w:tc>
        <w:tc>
          <w:tcPr>
            <w:tcW w:w="2438" w:type="dxa"/>
            <w:vAlign w:val="center"/>
          </w:tcPr>
          <w:p w14:paraId="0B014318" w14:textId="77777777" w:rsidR="00D61877" w:rsidRDefault="006B524F">
            <w:pPr>
              <w:spacing w:after="0" w:line="240" w:lineRule="auto"/>
              <w:ind w:firstLine="0"/>
              <w:jc w:val="left"/>
            </w:pPr>
            <w:r>
              <w:rPr>
                <w:sz w:val="20"/>
              </w:rPr>
              <w:t>Khóa nhật ký.</w:t>
            </w:r>
          </w:p>
        </w:tc>
      </w:tr>
      <w:tr w:rsidR="00D61877" w14:paraId="15AD11A5" w14:textId="77777777">
        <w:trPr>
          <w:jc w:val="center"/>
        </w:trPr>
        <w:tc>
          <w:tcPr>
            <w:tcW w:w="1474" w:type="dxa"/>
            <w:shd w:val="clear" w:color="auto" w:fill="F2F2F2"/>
            <w:vAlign w:val="center"/>
          </w:tcPr>
          <w:p w14:paraId="6A43CC44" w14:textId="77777777" w:rsidR="00D61877" w:rsidRDefault="006B524F">
            <w:pPr>
              <w:spacing w:after="0" w:line="240" w:lineRule="auto"/>
              <w:ind w:firstLine="0"/>
              <w:jc w:val="left"/>
            </w:pPr>
            <w:r>
              <w:rPr>
                <w:sz w:val="20"/>
              </w:rPr>
              <w:t>TableName</w:t>
            </w:r>
          </w:p>
        </w:tc>
        <w:tc>
          <w:tcPr>
            <w:tcW w:w="1531" w:type="dxa"/>
            <w:shd w:val="clear" w:color="auto" w:fill="F2F2F2"/>
            <w:vAlign w:val="center"/>
          </w:tcPr>
          <w:p w14:paraId="460039B9" w14:textId="77777777" w:rsidR="00D61877" w:rsidRDefault="006B524F">
            <w:pPr>
              <w:spacing w:after="0" w:line="240" w:lineRule="auto"/>
              <w:ind w:firstLine="0"/>
              <w:jc w:val="left"/>
            </w:pPr>
            <w:r>
              <w:rPr>
                <w:sz w:val="20"/>
              </w:rPr>
              <w:t>sysname</w:t>
            </w:r>
          </w:p>
        </w:tc>
        <w:tc>
          <w:tcPr>
            <w:tcW w:w="1587" w:type="dxa"/>
            <w:shd w:val="clear" w:color="auto" w:fill="F2F2F2"/>
            <w:vAlign w:val="center"/>
          </w:tcPr>
          <w:p w14:paraId="11B35310" w14:textId="77777777" w:rsidR="00D61877" w:rsidRDefault="006B524F">
            <w:pPr>
              <w:spacing w:after="0" w:line="240" w:lineRule="auto"/>
              <w:ind w:firstLine="0"/>
              <w:jc w:val="left"/>
            </w:pPr>
            <w:r>
              <w:rPr>
                <w:sz w:val="20"/>
              </w:rPr>
              <w:t>Không</w:t>
            </w:r>
          </w:p>
        </w:tc>
        <w:tc>
          <w:tcPr>
            <w:tcW w:w="2324" w:type="dxa"/>
            <w:shd w:val="clear" w:color="auto" w:fill="F2F2F2"/>
            <w:vAlign w:val="center"/>
          </w:tcPr>
          <w:p w14:paraId="27865306" w14:textId="77777777" w:rsidR="00D61877" w:rsidRDefault="00D61877">
            <w:pPr>
              <w:spacing w:after="0" w:line="240" w:lineRule="auto"/>
              <w:ind w:firstLine="0"/>
              <w:jc w:val="left"/>
            </w:pPr>
          </w:p>
        </w:tc>
        <w:tc>
          <w:tcPr>
            <w:tcW w:w="2438" w:type="dxa"/>
            <w:shd w:val="clear" w:color="auto" w:fill="F2F2F2"/>
            <w:vAlign w:val="center"/>
          </w:tcPr>
          <w:p w14:paraId="672BC839" w14:textId="77777777" w:rsidR="00D61877" w:rsidRDefault="006B524F">
            <w:pPr>
              <w:spacing w:after="0" w:line="240" w:lineRule="auto"/>
              <w:ind w:firstLine="0"/>
              <w:jc w:val="left"/>
            </w:pPr>
            <w:r>
              <w:rPr>
                <w:sz w:val="20"/>
              </w:rPr>
              <w:t>Tên đối tượng phát sinh thay đổi.</w:t>
            </w:r>
          </w:p>
        </w:tc>
      </w:tr>
      <w:tr w:rsidR="00D61877" w14:paraId="2C51F397" w14:textId="77777777">
        <w:trPr>
          <w:jc w:val="center"/>
        </w:trPr>
        <w:tc>
          <w:tcPr>
            <w:tcW w:w="1474" w:type="dxa"/>
            <w:vAlign w:val="center"/>
          </w:tcPr>
          <w:p w14:paraId="2B8A9FBD" w14:textId="77777777" w:rsidR="00D61877" w:rsidRDefault="006B524F">
            <w:pPr>
              <w:spacing w:after="0" w:line="240" w:lineRule="auto"/>
              <w:ind w:firstLine="0"/>
              <w:jc w:val="left"/>
            </w:pPr>
            <w:r>
              <w:rPr>
                <w:sz w:val="20"/>
              </w:rPr>
              <w:t>ActionType</w:t>
            </w:r>
          </w:p>
        </w:tc>
        <w:tc>
          <w:tcPr>
            <w:tcW w:w="1531" w:type="dxa"/>
            <w:vAlign w:val="center"/>
          </w:tcPr>
          <w:p w14:paraId="001EE35D" w14:textId="77777777" w:rsidR="00D61877" w:rsidRDefault="006B524F">
            <w:pPr>
              <w:spacing w:after="0" w:line="240" w:lineRule="auto"/>
              <w:ind w:firstLine="0"/>
              <w:jc w:val="left"/>
            </w:pPr>
            <w:r>
              <w:rPr>
                <w:sz w:val="20"/>
              </w:rPr>
              <w:t>varchar(10)</w:t>
            </w:r>
          </w:p>
        </w:tc>
        <w:tc>
          <w:tcPr>
            <w:tcW w:w="1587" w:type="dxa"/>
            <w:vAlign w:val="center"/>
          </w:tcPr>
          <w:p w14:paraId="3C052820" w14:textId="77777777" w:rsidR="00D61877" w:rsidRDefault="006B524F">
            <w:pPr>
              <w:spacing w:after="0" w:line="240" w:lineRule="auto"/>
              <w:ind w:firstLine="0"/>
              <w:jc w:val="left"/>
            </w:pPr>
            <w:r>
              <w:rPr>
                <w:sz w:val="20"/>
              </w:rPr>
              <w:t>Không</w:t>
            </w:r>
          </w:p>
        </w:tc>
        <w:tc>
          <w:tcPr>
            <w:tcW w:w="2324" w:type="dxa"/>
            <w:vAlign w:val="center"/>
          </w:tcPr>
          <w:p w14:paraId="2CE11617" w14:textId="77777777" w:rsidR="00D61877" w:rsidRDefault="006B524F">
            <w:pPr>
              <w:spacing w:after="0" w:line="240" w:lineRule="auto"/>
              <w:ind w:firstLine="0"/>
              <w:jc w:val="left"/>
            </w:pPr>
            <w:r>
              <w:rPr>
                <w:sz w:val="20"/>
              </w:rPr>
              <w:t>CHECK INSERT/UPDATE/DELETE/LOGIN</w:t>
            </w:r>
          </w:p>
        </w:tc>
        <w:tc>
          <w:tcPr>
            <w:tcW w:w="2438" w:type="dxa"/>
            <w:vAlign w:val="center"/>
          </w:tcPr>
          <w:p w14:paraId="521936A3" w14:textId="77777777" w:rsidR="00D61877" w:rsidRDefault="006B524F">
            <w:pPr>
              <w:spacing w:after="0" w:line="240" w:lineRule="auto"/>
              <w:ind w:firstLine="0"/>
              <w:jc w:val="left"/>
            </w:pPr>
            <w:r>
              <w:rPr>
                <w:sz w:val="20"/>
              </w:rPr>
              <w:t>Loại sự kiện.</w:t>
            </w:r>
          </w:p>
        </w:tc>
      </w:tr>
      <w:tr w:rsidR="00D61877" w14:paraId="77ED6493" w14:textId="77777777">
        <w:trPr>
          <w:jc w:val="center"/>
        </w:trPr>
        <w:tc>
          <w:tcPr>
            <w:tcW w:w="1474" w:type="dxa"/>
            <w:shd w:val="clear" w:color="auto" w:fill="F2F2F2"/>
            <w:vAlign w:val="center"/>
          </w:tcPr>
          <w:p w14:paraId="5EFAC2AB" w14:textId="77777777" w:rsidR="00D61877" w:rsidRDefault="006B524F">
            <w:pPr>
              <w:spacing w:after="0" w:line="240" w:lineRule="auto"/>
              <w:ind w:firstLine="0"/>
              <w:jc w:val="left"/>
            </w:pPr>
            <w:r>
              <w:rPr>
                <w:sz w:val="20"/>
              </w:rPr>
              <w:t>EntityKey</w:t>
            </w:r>
          </w:p>
        </w:tc>
        <w:tc>
          <w:tcPr>
            <w:tcW w:w="1531" w:type="dxa"/>
            <w:shd w:val="clear" w:color="auto" w:fill="F2F2F2"/>
            <w:vAlign w:val="center"/>
          </w:tcPr>
          <w:p w14:paraId="550AF9A7" w14:textId="77777777" w:rsidR="00D61877" w:rsidRDefault="006B524F">
            <w:pPr>
              <w:spacing w:after="0" w:line="240" w:lineRule="auto"/>
              <w:ind w:firstLine="0"/>
              <w:jc w:val="left"/>
            </w:pPr>
            <w:r>
              <w:rPr>
                <w:sz w:val="20"/>
              </w:rPr>
              <w:t>nvarchar(200)</w:t>
            </w:r>
          </w:p>
        </w:tc>
        <w:tc>
          <w:tcPr>
            <w:tcW w:w="1587" w:type="dxa"/>
            <w:shd w:val="clear" w:color="auto" w:fill="F2F2F2"/>
            <w:vAlign w:val="center"/>
          </w:tcPr>
          <w:p w14:paraId="21186C36" w14:textId="77777777" w:rsidR="00D61877" w:rsidRDefault="006B524F">
            <w:pPr>
              <w:spacing w:after="0" w:line="240" w:lineRule="auto"/>
              <w:ind w:firstLine="0"/>
              <w:jc w:val="left"/>
            </w:pPr>
            <w:r>
              <w:rPr>
                <w:sz w:val="20"/>
              </w:rPr>
              <w:t>Không</w:t>
            </w:r>
          </w:p>
        </w:tc>
        <w:tc>
          <w:tcPr>
            <w:tcW w:w="2324" w:type="dxa"/>
            <w:shd w:val="clear" w:color="auto" w:fill="F2F2F2"/>
            <w:vAlign w:val="center"/>
          </w:tcPr>
          <w:p w14:paraId="40FC26B7" w14:textId="77777777" w:rsidR="00D61877" w:rsidRDefault="00D61877">
            <w:pPr>
              <w:spacing w:after="0" w:line="240" w:lineRule="auto"/>
              <w:ind w:firstLine="0"/>
              <w:jc w:val="left"/>
            </w:pPr>
          </w:p>
        </w:tc>
        <w:tc>
          <w:tcPr>
            <w:tcW w:w="2438" w:type="dxa"/>
            <w:shd w:val="clear" w:color="auto" w:fill="F2F2F2"/>
            <w:vAlign w:val="center"/>
          </w:tcPr>
          <w:p w14:paraId="2465FED1" w14:textId="77777777" w:rsidR="00D61877" w:rsidRDefault="006B524F">
            <w:pPr>
              <w:spacing w:after="0" w:line="240" w:lineRule="auto"/>
              <w:ind w:firstLine="0"/>
              <w:jc w:val="left"/>
            </w:pPr>
            <w:r>
              <w:rPr>
                <w:sz w:val="20"/>
              </w:rPr>
              <w:t>Khóa thực thể dạng văn bản.</w:t>
            </w:r>
          </w:p>
        </w:tc>
      </w:tr>
      <w:tr w:rsidR="00D61877" w14:paraId="0843F7F2" w14:textId="77777777">
        <w:trPr>
          <w:jc w:val="center"/>
        </w:trPr>
        <w:tc>
          <w:tcPr>
            <w:tcW w:w="1474" w:type="dxa"/>
            <w:vAlign w:val="center"/>
          </w:tcPr>
          <w:p w14:paraId="693854A2" w14:textId="77777777" w:rsidR="00D61877" w:rsidRDefault="006B524F">
            <w:pPr>
              <w:spacing w:after="0" w:line="240" w:lineRule="auto"/>
              <w:ind w:firstLine="0"/>
              <w:jc w:val="left"/>
            </w:pPr>
            <w:r>
              <w:rPr>
                <w:sz w:val="20"/>
              </w:rPr>
              <w:t>OldValues; NewValues</w:t>
            </w:r>
          </w:p>
        </w:tc>
        <w:tc>
          <w:tcPr>
            <w:tcW w:w="1531" w:type="dxa"/>
            <w:vAlign w:val="center"/>
          </w:tcPr>
          <w:p w14:paraId="3113C729" w14:textId="77777777" w:rsidR="00D61877" w:rsidRDefault="006B524F">
            <w:pPr>
              <w:spacing w:after="0" w:line="240" w:lineRule="auto"/>
              <w:ind w:firstLine="0"/>
              <w:jc w:val="left"/>
            </w:pPr>
            <w:r>
              <w:rPr>
                <w:sz w:val="20"/>
              </w:rPr>
              <w:t>nvarchar(max)</w:t>
            </w:r>
          </w:p>
        </w:tc>
        <w:tc>
          <w:tcPr>
            <w:tcW w:w="1587" w:type="dxa"/>
            <w:vAlign w:val="center"/>
          </w:tcPr>
          <w:p w14:paraId="5ECC307B" w14:textId="77777777" w:rsidR="00D61877" w:rsidRDefault="006B524F">
            <w:pPr>
              <w:spacing w:after="0" w:line="240" w:lineRule="auto"/>
              <w:ind w:firstLine="0"/>
              <w:jc w:val="left"/>
            </w:pPr>
            <w:r>
              <w:rPr>
                <w:sz w:val="20"/>
              </w:rPr>
              <w:t>Có</w:t>
            </w:r>
          </w:p>
        </w:tc>
        <w:tc>
          <w:tcPr>
            <w:tcW w:w="2324" w:type="dxa"/>
            <w:vAlign w:val="center"/>
          </w:tcPr>
          <w:p w14:paraId="5A6CCE8D" w14:textId="77777777" w:rsidR="00D61877" w:rsidRDefault="006B524F">
            <w:pPr>
              <w:spacing w:after="0" w:line="240" w:lineRule="auto"/>
              <w:ind w:firstLine="0"/>
              <w:jc w:val="left"/>
            </w:pPr>
            <w:r>
              <w:rPr>
                <w:sz w:val="20"/>
              </w:rPr>
              <w:t>CHECK ISJSON</w:t>
            </w:r>
          </w:p>
        </w:tc>
        <w:tc>
          <w:tcPr>
            <w:tcW w:w="2438" w:type="dxa"/>
            <w:vAlign w:val="center"/>
          </w:tcPr>
          <w:p w14:paraId="1B3CD855" w14:textId="77777777" w:rsidR="00D61877" w:rsidRDefault="006B524F">
            <w:pPr>
              <w:spacing w:after="0" w:line="240" w:lineRule="auto"/>
              <w:ind w:firstLine="0"/>
              <w:jc w:val="left"/>
            </w:pPr>
            <w:r>
              <w:rPr>
                <w:sz w:val="20"/>
              </w:rPr>
              <w:t>Ảnh dữ liệu trước và sau.</w:t>
            </w:r>
          </w:p>
        </w:tc>
      </w:tr>
      <w:tr w:rsidR="00D61877" w14:paraId="6361E043" w14:textId="77777777">
        <w:trPr>
          <w:jc w:val="center"/>
        </w:trPr>
        <w:tc>
          <w:tcPr>
            <w:tcW w:w="1474" w:type="dxa"/>
            <w:shd w:val="clear" w:color="auto" w:fill="F2F2F2"/>
            <w:vAlign w:val="center"/>
          </w:tcPr>
          <w:p w14:paraId="328BA1D5" w14:textId="77777777" w:rsidR="00D61877" w:rsidRDefault="006B524F">
            <w:pPr>
              <w:spacing w:after="0" w:line="240" w:lineRule="auto"/>
              <w:ind w:firstLine="0"/>
              <w:jc w:val="left"/>
            </w:pPr>
            <w:r>
              <w:rPr>
                <w:sz w:val="20"/>
              </w:rPr>
              <w:t>ChangedByUserId</w:t>
            </w:r>
          </w:p>
        </w:tc>
        <w:tc>
          <w:tcPr>
            <w:tcW w:w="1531" w:type="dxa"/>
            <w:shd w:val="clear" w:color="auto" w:fill="F2F2F2"/>
            <w:vAlign w:val="center"/>
          </w:tcPr>
          <w:p w14:paraId="31CC3495" w14:textId="77777777" w:rsidR="00D61877" w:rsidRDefault="006B524F">
            <w:pPr>
              <w:spacing w:after="0" w:line="240" w:lineRule="auto"/>
              <w:ind w:firstLine="0"/>
              <w:jc w:val="left"/>
            </w:pPr>
            <w:r>
              <w:rPr>
                <w:sz w:val="20"/>
              </w:rPr>
              <w:t>int</w:t>
            </w:r>
          </w:p>
        </w:tc>
        <w:tc>
          <w:tcPr>
            <w:tcW w:w="1587" w:type="dxa"/>
            <w:shd w:val="clear" w:color="auto" w:fill="F2F2F2"/>
            <w:vAlign w:val="center"/>
          </w:tcPr>
          <w:p w14:paraId="020A078F" w14:textId="77777777" w:rsidR="00D61877" w:rsidRDefault="006B524F">
            <w:pPr>
              <w:spacing w:after="0" w:line="240" w:lineRule="auto"/>
              <w:ind w:firstLine="0"/>
              <w:jc w:val="left"/>
            </w:pPr>
            <w:r>
              <w:rPr>
                <w:sz w:val="20"/>
              </w:rPr>
              <w:t>Có</w:t>
            </w:r>
          </w:p>
        </w:tc>
        <w:tc>
          <w:tcPr>
            <w:tcW w:w="2324" w:type="dxa"/>
            <w:shd w:val="clear" w:color="auto" w:fill="F2F2F2"/>
            <w:vAlign w:val="center"/>
          </w:tcPr>
          <w:p w14:paraId="55D09ABE" w14:textId="77777777" w:rsidR="00D61877" w:rsidRDefault="006B524F">
            <w:pPr>
              <w:spacing w:after="0" w:line="240" w:lineRule="auto"/>
              <w:ind w:firstLine="0"/>
              <w:jc w:val="left"/>
            </w:pPr>
            <w:r>
              <w:rPr>
                <w:sz w:val="20"/>
              </w:rPr>
              <w:t>FK → NguoiDung</w:t>
            </w:r>
          </w:p>
        </w:tc>
        <w:tc>
          <w:tcPr>
            <w:tcW w:w="2438" w:type="dxa"/>
            <w:shd w:val="clear" w:color="auto" w:fill="F2F2F2"/>
            <w:vAlign w:val="center"/>
          </w:tcPr>
          <w:p w14:paraId="3ECD41CB" w14:textId="77777777" w:rsidR="00D61877" w:rsidRDefault="006B524F">
            <w:pPr>
              <w:spacing w:after="0" w:line="240" w:lineRule="auto"/>
              <w:ind w:firstLine="0"/>
              <w:jc w:val="left"/>
            </w:pPr>
            <w:r>
              <w:rPr>
                <w:sz w:val="20"/>
              </w:rPr>
              <w:t>Tài khoản thực hiện.</w:t>
            </w:r>
          </w:p>
        </w:tc>
      </w:tr>
      <w:tr w:rsidR="00D61877" w14:paraId="40E6C41B" w14:textId="77777777">
        <w:trPr>
          <w:jc w:val="center"/>
        </w:trPr>
        <w:tc>
          <w:tcPr>
            <w:tcW w:w="1474" w:type="dxa"/>
            <w:vAlign w:val="center"/>
          </w:tcPr>
          <w:p w14:paraId="3CE54A2C" w14:textId="77777777" w:rsidR="00D61877" w:rsidRDefault="006B524F">
            <w:pPr>
              <w:spacing w:after="0" w:line="240" w:lineRule="auto"/>
              <w:ind w:firstLine="0"/>
              <w:jc w:val="left"/>
            </w:pPr>
            <w:r>
              <w:rPr>
                <w:sz w:val="20"/>
              </w:rPr>
              <w:t>CorrelationId</w:t>
            </w:r>
          </w:p>
        </w:tc>
        <w:tc>
          <w:tcPr>
            <w:tcW w:w="1531" w:type="dxa"/>
            <w:vAlign w:val="center"/>
          </w:tcPr>
          <w:p w14:paraId="435B6009" w14:textId="77777777" w:rsidR="00D61877" w:rsidRDefault="006B524F">
            <w:pPr>
              <w:spacing w:after="0" w:line="240" w:lineRule="auto"/>
              <w:ind w:firstLine="0"/>
              <w:jc w:val="left"/>
            </w:pPr>
            <w:r>
              <w:rPr>
                <w:sz w:val="20"/>
              </w:rPr>
              <w:t>uniqueidentifier</w:t>
            </w:r>
          </w:p>
        </w:tc>
        <w:tc>
          <w:tcPr>
            <w:tcW w:w="1587" w:type="dxa"/>
            <w:vAlign w:val="center"/>
          </w:tcPr>
          <w:p w14:paraId="2380223F" w14:textId="77777777" w:rsidR="00D61877" w:rsidRDefault="006B524F">
            <w:pPr>
              <w:spacing w:after="0" w:line="240" w:lineRule="auto"/>
              <w:ind w:firstLine="0"/>
              <w:jc w:val="left"/>
            </w:pPr>
            <w:r>
              <w:rPr>
                <w:sz w:val="20"/>
              </w:rPr>
              <w:t>Không; NEWID</w:t>
            </w:r>
          </w:p>
        </w:tc>
        <w:tc>
          <w:tcPr>
            <w:tcW w:w="2324" w:type="dxa"/>
            <w:vAlign w:val="center"/>
          </w:tcPr>
          <w:p w14:paraId="05AE90B9" w14:textId="77777777" w:rsidR="00D61877" w:rsidRDefault="006B524F">
            <w:pPr>
              <w:spacing w:after="0" w:line="240" w:lineRule="auto"/>
              <w:ind w:firstLine="0"/>
              <w:jc w:val="left"/>
            </w:pPr>
            <w:r>
              <w:rPr>
                <w:sz w:val="20"/>
              </w:rPr>
              <w:t>DEFAULT</w:t>
            </w:r>
          </w:p>
        </w:tc>
        <w:tc>
          <w:tcPr>
            <w:tcW w:w="2438" w:type="dxa"/>
            <w:vAlign w:val="center"/>
          </w:tcPr>
          <w:p w14:paraId="14F2C7C6" w14:textId="77777777" w:rsidR="00D61877" w:rsidRDefault="006B524F">
            <w:pPr>
              <w:spacing w:after="0" w:line="240" w:lineRule="auto"/>
              <w:ind w:firstLine="0"/>
              <w:jc w:val="left"/>
            </w:pPr>
            <w:r>
              <w:rPr>
                <w:sz w:val="20"/>
              </w:rPr>
              <w:t>Mã tương quan xuyên suốt thao tác.</w:t>
            </w:r>
          </w:p>
        </w:tc>
      </w:tr>
      <w:tr w:rsidR="00D61877" w14:paraId="411619AE" w14:textId="77777777">
        <w:trPr>
          <w:jc w:val="center"/>
        </w:trPr>
        <w:tc>
          <w:tcPr>
            <w:tcW w:w="1474" w:type="dxa"/>
            <w:shd w:val="clear" w:color="auto" w:fill="F2F2F2"/>
            <w:vAlign w:val="center"/>
          </w:tcPr>
          <w:p w14:paraId="6FFE1D17" w14:textId="77777777" w:rsidR="00D61877" w:rsidRDefault="006B524F">
            <w:pPr>
              <w:spacing w:after="0" w:line="240" w:lineRule="auto"/>
              <w:ind w:firstLine="0"/>
              <w:jc w:val="left"/>
            </w:pPr>
            <w:r>
              <w:rPr>
                <w:sz w:val="20"/>
              </w:rPr>
              <w:t>ChangedAt</w:t>
            </w:r>
          </w:p>
        </w:tc>
        <w:tc>
          <w:tcPr>
            <w:tcW w:w="1531" w:type="dxa"/>
            <w:shd w:val="clear" w:color="auto" w:fill="F2F2F2"/>
            <w:vAlign w:val="center"/>
          </w:tcPr>
          <w:p w14:paraId="02AF0108" w14:textId="77777777" w:rsidR="00D61877" w:rsidRDefault="006B524F">
            <w:pPr>
              <w:spacing w:after="0" w:line="240" w:lineRule="auto"/>
              <w:ind w:firstLine="0"/>
              <w:jc w:val="left"/>
            </w:pPr>
            <w:r>
              <w:rPr>
                <w:sz w:val="20"/>
              </w:rPr>
              <w:t>datetime2(0)</w:t>
            </w:r>
          </w:p>
        </w:tc>
        <w:tc>
          <w:tcPr>
            <w:tcW w:w="1587" w:type="dxa"/>
            <w:shd w:val="clear" w:color="auto" w:fill="F2F2F2"/>
            <w:vAlign w:val="center"/>
          </w:tcPr>
          <w:p w14:paraId="0EC7452F" w14:textId="77777777" w:rsidR="00D61877" w:rsidRDefault="006B524F">
            <w:pPr>
              <w:spacing w:after="0" w:line="240" w:lineRule="auto"/>
              <w:ind w:firstLine="0"/>
              <w:jc w:val="left"/>
            </w:pPr>
            <w:r>
              <w:rPr>
                <w:sz w:val="20"/>
              </w:rPr>
              <w:t>Không; UTC</w:t>
            </w:r>
          </w:p>
        </w:tc>
        <w:tc>
          <w:tcPr>
            <w:tcW w:w="2324" w:type="dxa"/>
            <w:shd w:val="clear" w:color="auto" w:fill="F2F2F2"/>
            <w:vAlign w:val="center"/>
          </w:tcPr>
          <w:p w14:paraId="0DB5D52D" w14:textId="77777777" w:rsidR="00D61877" w:rsidRDefault="006B524F">
            <w:pPr>
              <w:spacing w:after="0" w:line="240" w:lineRule="auto"/>
              <w:ind w:firstLine="0"/>
              <w:jc w:val="left"/>
            </w:pPr>
            <w:r>
              <w:rPr>
                <w:sz w:val="20"/>
              </w:rPr>
              <w:t>DEFAULT</w:t>
            </w:r>
          </w:p>
        </w:tc>
        <w:tc>
          <w:tcPr>
            <w:tcW w:w="2438" w:type="dxa"/>
            <w:shd w:val="clear" w:color="auto" w:fill="F2F2F2"/>
            <w:vAlign w:val="center"/>
          </w:tcPr>
          <w:p w14:paraId="13BFD333" w14:textId="77777777" w:rsidR="00D61877" w:rsidRDefault="006B524F">
            <w:pPr>
              <w:spacing w:after="0" w:line="240" w:lineRule="auto"/>
              <w:ind w:firstLine="0"/>
              <w:jc w:val="left"/>
            </w:pPr>
            <w:r>
              <w:rPr>
                <w:sz w:val="20"/>
              </w:rPr>
              <w:t>Thời điểm sự kiện.</w:t>
            </w:r>
          </w:p>
        </w:tc>
      </w:tr>
    </w:tbl>
    <w:p w14:paraId="07E3ED00" w14:textId="77777777" w:rsidR="00D61877" w:rsidRDefault="00D61877">
      <w:pPr>
        <w:spacing w:after="0"/>
      </w:pPr>
    </w:p>
    <w:p w14:paraId="4E07C2BC" w14:textId="77777777" w:rsidR="00D61877" w:rsidRDefault="006B524F">
      <w:pPr>
        <w:pStyle w:val="Heading2"/>
      </w:pPr>
      <w:bookmarkStart w:id="51" w:name="_Toc242622308"/>
      <w:r>
        <w:t>2.6. Các quy</w:t>
      </w:r>
      <w:r>
        <w:t>ế</w:t>
      </w:r>
      <w:r>
        <w:t>t đ</w:t>
      </w:r>
      <w:r>
        <w:t>ị</w:t>
      </w:r>
      <w:r>
        <w:t>nh thi</w:t>
      </w:r>
      <w:r>
        <w:t>ế</w:t>
      </w:r>
      <w:r>
        <w:t>t k</w:t>
      </w:r>
      <w:r>
        <w:t>ế</w:t>
      </w:r>
      <w:r>
        <w:t xml:space="preserve"> quan tr</w:t>
      </w:r>
      <w:r>
        <w:t>ọ</w:t>
      </w:r>
      <w:r>
        <w:t>ng</w:t>
      </w:r>
      <w:bookmarkEnd w:id="51"/>
    </w:p>
    <w:p w14:paraId="1AC686CF" w14:textId="77777777" w:rsidR="00D61877" w:rsidRDefault="006B524F">
      <w:r>
        <w:t>Thiết kế không chỉ phản ánh danh sách trường mà còn xác định cách dữ liệu tồn tại trong suốt vòng đời hệ thống. Bảng sau ghi rõ lựa chọn, lý do và ảnh hưởng để người bảo trì không vô tình phá vỡ các giả định nghiệp vụ khi mở rộng schema.</w:t>
      </w:r>
    </w:p>
    <w:p w14:paraId="4D2E64E0" w14:textId="77777777" w:rsidR="00D61877" w:rsidRDefault="006B524F">
      <w:pPr>
        <w:pStyle w:val="TableCaption"/>
      </w:pPr>
      <w:bookmarkStart w:id="52" w:name="_Toc242622384"/>
      <w:r>
        <w:t>Bảng 2.17. Quyết định thiết kế và ảnh hưởng</w:t>
      </w:r>
      <w:bookmarkEnd w:id="52"/>
    </w:p>
    <w:tbl>
      <w:tblPr>
        <w:tblStyle w:val="TableGrid"/>
        <w:tblW w:w="0" w:type="auto"/>
        <w:jc w:val="center"/>
        <w:tblLayout w:type="fixed"/>
        <w:tblLook w:val="04A0" w:firstRow="1" w:lastRow="0" w:firstColumn="1" w:lastColumn="0" w:noHBand="0" w:noVBand="1"/>
      </w:tblPr>
      <w:tblGrid>
        <w:gridCol w:w="2381"/>
        <w:gridCol w:w="3628"/>
        <w:gridCol w:w="3345"/>
      </w:tblGrid>
      <w:tr w:rsidR="00D61877" w14:paraId="13918C15" w14:textId="77777777">
        <w:trPr>
          <w:tblHeader/>
          <w:jc w:val="center"/>
        </w:trPr>
        <w:tc>
          <w:tcPr>
            <w:tcW w:w="2381" w:type="dxa"/>
            <w:shd w:val="clear" w:color="auto" w:fill="D9D9D9"/>
            <w:vAlign w:val="center"/>
          </w:tcPr>
          <w:p w14:paraId="07E0CFA1" w14:textId="77777777" w:rsidR="00D61877" w:rsidRDefault="006B524F">
            <w:pPr>
              <w:spacing w:after="0" w:line="240" w:lineRule="auto"/>
              <w:ind w:firstLine="0"/>
              <w:jc w:val="center"/>
            </w:pPr>
            <w:r>
              <w:rPr>
                <w:b/>
                <w:sz w:val="19"/>
              </w:rPr>
              <w:t>Quyết định</w:t>
            </w:r>
          </w:p>
        </w:tc>
        <w:tc>
          <w:tcPr>
            <w:tcW w:w="3628" w:type="dxa"/>
            <w:shd w:val="clear" w:color="auto" w:fill="D9D9D9"/>
            <w:vAlign w:val="center"/>
          </w:tcPr>
          <w:p w14:paraId="5689F654" w14:textId="77777777" w:rsidR="00D61877" w:rsidRDefault="006B524F">
            <w:pPr>
              <w:spacing w:after="0" w:line="240" w:lineRule="auto"/>
              <w:ind w:firstLine="0"/>
              <w:jc w:val="center"/>
            </w:pPr>
            <w:r>
              <w:rPr>
                <w:b/>
                <w:sz w:val="19"/>
              </w:rPr>
              <w:t>Lý do</w:t>
            </w:r>
          </w:p>
        </w:tc>
        <w:tc>
          <w:tcPr>
            <w:tcW w:w="3345" w:type="dxa"/>
            <w:shd w:val="clear" w:color="auto" w:fill="D9D9D9"/>
            <w:vAlign w:val="center"/>
          </w:tcPr>
          <w:p w14:paraId="05BBE01E" w14:textId="77777777" w:rsidR="00D61877" w:rsidRDefault="006B524F">
            <w:pPr>
              <w:spacing w:after="0" w:line="240" w:lineRule="auto"/>
              <w:ind w:firstLine="0"/>
              <w:jc w:val="center"/>
            </w:pPr>
            <w:r>
              <w:rPr>
                <w:b/>
                <w:sz w:val="19"/>
              </w:rPr>
              <w:t>Ảnh hưởng đến cài đặt</w:t>
            </w:r>
          </w:p>
        </w:tc>
      </w:tr>
      <w:tr w:rsidR="00D61877" w14:paraId="7B4AC413" w14:textId="77777777">
        <w:trPr>
          <w:jc w:val="center"/>
        </w:trPr>
        <w:tc>
          <w:tcPr>
            <w:tcW w:w="2381" w:type="dxa"/>
            <w:vAlign w:val="center"/>
          </w:tcPr>
          <w:p w14:paraId="51B7C969" w14:textId="77777777" w:rsidR="00D61877" w:rsidRDefault="006B524F">
            <w:pPr>
              <w:spacing w:after="0" w:line="240" w:lineRule="auto"/>
              <w:ind w:firstLine="0"/>
              <w:jc w:val="left"/>
            </w:pPr>
            <w:r>
              <w:rPr>
                <w:sz w:val="19"/>
              </w:rPr>
              <w:t>Khóa thay thế dạng IDENTITY</w:t>
            </w:r>
          </w:p>
        </w:tc>
        <w:tc>
          <w:tcPr>
            <w:tcW w:w="3628" w:type="dxa"/>
            <w:vAlign w:val="center"/>
          </w:tcPr>
          <w:p w14:paraId="12B69B70" w14:textId="77777777" w:rsidR="00D61877" w:rsidRDefault="006B524F">
            <w:pPr>
              <w:spacing w:after="0" w:line="240" w:lineRule="auto"/>
              <w:ind w:firstLine="0"/>
              <w:jc w:val="left"/>
            </w:pPr>
            <w:r>
              <w:rPr>
                <w:sz w:val="19"/>
              </w:rPr>
              <w:t>Liên kết không phụ thuộc mã nghiệp vụ có thể đổi theo chính sách.</w:t>
            </w:r>
          </w:p>
        </w:tc>
        <w:tc>
          <w:tcPr>
            <w:tcW w:w="3345" w:type="dxa"/>
            <w:vAlign w:val="center"/>
          </w:tcPr>
          <w:p w14:paraId="0275C672" w14:textId="77777777" w:rsidR="00D61877" w:rsidRDefault="006B524F">
            <w:pPr>
              <w:spacing w:after="0" w:line="240" w:lineRule="auto"/>
              <w:ind w:firstLine="0"/>
              <w:jc w:val="left"/>
            </w:pPr>
            <w:r>
              <w:rPr>
                <w:sz w:val="19"/>
              </w:rPr>
              <w:t>Mã người dùng nhìn thấy vẫn có UNIQUE và được sinh theo sequence khi cần.</w:t>
            </w:r>
          </w:p>
        </w:tc>
      </w:tr>
      <w:tr w:rsidR="00D61877" w14:paraId="41B7B1FA" w14:textId="77777777">
        <w:trPr>
          <w:jc w:val="center"/>
        </w:trPr>
        <w:tc>
          <w:tcPr>
            <w:tcW w:w="2381" w:type="dxa"/>
            <w:shd w:val="clear" w:color="auto" w:fill="F2F2F2"/>
            <w:vAlign w:val="center"/>
          </w:tcPr>
          <w:p w14:paraId="7E5103BD" w14:textId="77777777" w:rsidR="00D61877" w:rsidRDefault="006B524F">
            <w:pPr>
              <w:spacing w:after="0" w:line="240" w:lineRule="auto"/>
              <w:ind w:firstLine="0"/>
              <w:jc w:val="left"/>
            </w:pPr>
            <w:r>
              <w:rPr>
                <w:sz w:val="19"/>
              </w:rPr>
              <w:t>Không xóa dây chuyền giao dịch</w:t>
            </w:r>
          </w:p>
        </w:tc>
        <w:tc>
          <w:tcPr>
            <w:tcW w:w="3628" w:type="dxa"/>
            <w:shd w:val="clear" w:color="auto" w:fill="F2F2F2"/>
            <w:vAlign w:val="center"/>
          </w:tcPr>
          <w:p w14:paraId="05095DBA" w14:textId="77777777" w:rsidR="00D61877" w:rsidRDefault="006B524F">
            <w:pPr>
              <w:spacing w:after="0" w:line="240" w:lineRule="auto"/>
              <w:ind w:firstLine="0"/>
              <w:jc w:val="left"/>
            </w:pPr>
            <w:r>
              <w:rPr>
                <w:sz w:val="19"/>
              </w:rPr>
              <w:t>Hóa đơn, thanh toán, booking và check-in là bằng chứng lịch sử.</w:t>
            </w:r>
          </w:p>
        </w:tc>
        <w:tc>
          <w:tcPr>
            <w:tcW w:w="3345" w:type="dxa"/>
            <w:shd w:val="clear" w:color="auto" w:fill="F2F2F2"/>
            <w:vAlign w:val="center"/>
          </w:tcPr>
          <w:p w14:paraId="535D69FB" w14:textId="77777777" w:rsidR="00D61877" w:rsidRDefault="006B524F">
            <w:pPr>
              <w:spacing w:after="0" w:line="240" w:lineRule="auto"/>
              <w:ind w:firstLine="0"/>
              <w:jc w:val="left"/>
            </w:pPr>
            <w:r>
              <w:rPr>
                <w:sz w:val="19"/>
              </w:rPr>
              <w:t>FK không dùng ON DELETE CASCADE; hồ sơ chủ yếu được khóa mềm bằng IsActive.</w:t>
            </w:r>
          </w:p>
        </w:tc>
      </w:tr>
      <w:tr w:rsidR="00D61877" w14:paraId="50D798B6" w14:textId="77777777">
        <w:trPr>
          <w:jc w:val="center"/>
        </w:trPr>
        <w:tc>
          <w:tcPr>
            <w:tcW w:w="2381" w:type="dxa"/>
            <w:vAlign w:val="center"/>
          </w:tcPr>
          <w:p w14:paraId="3F339DF6" w14:textId="77777777" w:rsidR="00D61877" w:rsidRDefault="006B524F">
            <w:pPr>
              <w:spacing w:after="0" w:line="240" w:lineRule="auto"/>
              <w:ind w:firstLine="0"/>
              <w:jc w:val="left"/>
            </w:pPr>
            <w:r>
              <w:rPr>
                <w:sz w:val="19"/>
              </w:rPr>
              <w:t>Lưu tiền bằng decimal(18,2)</w:t>
            </w:r>
          </w:p>
        </w:tc>
        <w:tc>
          <w:tcPr>
            <w:tcW w:w="3628" w:type="dxa"/>
            <w:vAlign w:val="center"/>
          </w:tcPr>
          <w:p w14:paraId="3A3FAD8D" w14:textId="77777777" w:rsidR="00D61877" w:rsidRDefault="006B524F">
            <w:pPr>
              <w:spacing w:after="0" w:line="240" w:lineRule="auto"/>
              <w:ind w:firstLine="0"/>
              <w:jc w:val="left"/>
            </w:pPr>
            <w:r>
              <w:rPr>
                <w:sz w:val="19"/>
              </w:rPr>
              <w:t>Tránh sai số biểu diễn của float và đủ miền giá trị cho đồ án.</w:t>
            </w:r>
          </w:p>
        </w:tc>
        <w:tc>
          <w:tcPr>
            <w:tcW w:w="3345" w:type="dxa"/>
            <w:vAlign w:val="center"/>
          </w:tcPr>
          <w:p w14:paraId="37F1C321" w14:textId="77777777" w:rsidR="00D61877" w:rsidRDefault="006B524F">
            <w:pPr>
              <w:spacing w:after="0" w:line="240" w:lineRule="auto"/>
              <w:ind w:firstLine="0"/>
              <w:jc w:val="left"/>
            </w:pPr>
            <w:r>
              <w:rPr>
                <w:sz w:val="19"/>
              </w:rPr>
              <w:t>Mọi phép cộng, giảm giá và công nợ dùng cùng độ chính xác.</w:t>
            </w:r>
          </w:p>
        </w:tc>
      </w:tr>
      <w:tr w:rsidR="00D61877" w14:paraId="0897B6C8" w14:textId="77777777">
        <w:trPr>
          <w:jc w:val="center"/>
        </w:trPr>
        <w:tc>
          <w:tcPr>
            <w:tcW w:w="2381" w:type="dxa"/>
            <w:shd w:val="clear" w:color="auto" w:fill="F2F2F2"/>
            <w:vAlign w:val="center"/>
          </w:tcPr>
          <w:p w14:paraId="7A0A6225" w14:textId="77777777" w:rsidR="00D61877" w:rsidRDefault="006B524F">
            <w:pPr>
              <w:spacing w:after="0" w:line="240" w:lineRule="auto"/>
              <w:ind w:firstLine="0"/>
              <w:jc w:val="left"/>
            </w:pPr>
            <w:r>
              <w:rPr>
                <w:sz w:val="19"/>
              </w:rPr>
              <w:t>Chụp PriceAtPurchase</w:t>
            </w:r>
          </w:p>
        </w:tc>
        <w:tc>
          <w:tcPr>
            <w:tcW w:w="3628" w:type="dxa"/>
            <w:shd w:val="clear" w:color="auto" w:fill="F2F2F2"/>
            <w:vAlign w:val="center"/>
          </w:tcPr>
          <w:p w14:paraId="7B641216" w14:textId="77777777" w:rsidR="00D61877" w:rsidRDefault="006B524F">
            <w:pPr>
              <w:spacing w:after="0" w:line="240" w:lineRule="auto"/>
              <w:ind w:firstLine="0"/>
              <w:jc w:val="left"/>
            </w:pPr>
            <w:r>
              <w:rPr>
                <w:sz w:val="19"/>
              </w:rPr>
              <w:t>Giá lịch sử không được thay đổi khi quản trị cập nhật GoiTap.Price.</w:t>
            </w:r>
          </w:p>
        </w:tc>
        <w:tc>
          <w:tcPr>
            <w:tcW w:w="3345" w:type="dxa"/>
            <w:shd w:val="clear" w:color="auto" w:fill="F2F2F2"/>
            <w:vAlign w:val="center"/>
          </w:tcPr>
          <w:p w14:paraId="4916BE84" w14:textId="77777777" w:rsidR="00D61877" w:rsidRDefault="006B524F">
            <w:pPr>
              <w:spacing w:after="0" w:line="240" w:lineRule="auto"/>
              <w:ind w:firstLine="0"/>
              <w:jc w:val="left"/>
            </w:pPr>
            <w:r>
              <w:rPr>
                <w:sz w:val="19"/>
              </w:rPr>
              <w:t>Báo cáo doanh thu dựa trên giao dịch đã chốt, không join lại giá hiện hành.</w:t>
            </w:r>
          </w:p>
        </w:tc>
      </w:tr>
      <w:tr w:rsidR="00D61877" w14:paraId="3D2F3A3A" w14:textId="77777777">
        <w:trPr>
          <w:jc w:val="center"/>
        </w:trPr>
        <w:tc>
          <w:tcPr>
            <w:tcW w:w="2381" w:type="dxa"/>
            <w:vAlign w:val="center"/>
          </w:tcPr>
          <w:p w14:paraId="3F4BCE8E" w14:textId="77777777" w:rsidR="00D61877" w:rsidRDefault="006B524F">
            <w:pPr>
              <w:spacing w:after="0" w:line="240" w:lineRule="auto"/>
              <w:ind w:firstLine="0"/>
              <w:jc w:val="left"/>
            </w:pPr>
            <w:r>
              <w:rPr>
                <w:sz w:val="19"/>
              </w:rPr>
              <w:t>UTC cho audit, giờ địa phương cho lịch</w:t>
            </w:r>
          </w:p>
        </w:tc>
        <w:tc>
          <w:tcPr>
            <w:tcW w:w="3628" w:type="dxa"/>
            <w:vAlign w:val="center"/>
          </w:tcPr>
          <w:p w14:paraId="5A3FE464" w14:textId="77777777" w:rsidR="00D61877" w:rsidRDefault="006B524F">
            <w:pPr>
              <w:spacing w:after="0" w:line="240" w:lineRule="auto"/>
              <w:ind w:firstLine="0"/>
              <w:jc w:val="left"/>
            </w:pPr>
            <w:r>
              <w:rPr>
                <w:sz w:val="19"/>
              </w:rPr>
              <w:t>Audit cần nhất quán; lịch một cơ sở cần khớp giờ nhân viên nhập.</w:t>
            </w:r>
          </w:p>
        </w:tc>
        <w:tc>
          <w:tcPr>
            <w:tcW w:w="3345" w:type="dxa"/>
            <w:vAlign w:val="center"/>
          </w:tcPr>
          <w:p w14:paraId="6029C31E" w14:textId="77777777" w:rsidR="00D61877" w:rsidRDefault="006B524F">
            <w:pPr>
              <w:spacing w:after="0" w:line="240" w:lineRule="auto"/>
              <w:ind w:firstLine="0"/>
              <w:jc w:val="left"/>
            </w:pPr>
            <w:r>
              <w:rPr>
                <w:sz w:val="19"/>
              </w:rPr>
              <w:t>fn_GioVN chuyển đổi khi so sánh sự kiện UTC với StartAt/EndAt.</w:t>
            </w:r>
          </w:p>
        </w:tc>
      </w:tr>
      <w:tr w:rsidR="00D61877" w14:paraId="3E251AA9" w14:textId="77777777">
        <w:trPr>
          <w:jc w:val="center"/>
        </w:trPr>
        <w:tc>
          <w:tcPr>
            <w:tcW w:w="2381" w:type="dxa"/>
            <w:shd w:val="clear" w:color="auto" w:fill="F2F2F2"/>
            <w:vAlign w:val="center"/>
          </w:tcPr>
          <w:p w14:paraId="57D9A53A" w14:textId="77777777" w:rsidR="00D61877" w:rsidRDefault="006B524F">
            <w:pPr>
              <w:spacing w:after="0" w:line="240" w:lineRule="auto"/>
              <w:ind w:firstLine="0"/>
              <w:jc w:val="left"/>
            </w:pPr>
            <w:r>
              <w:rPr>
                <w:sz w:val="19"/>
              </w:rPr>
              <w:t>RowVersion trên bản ghi dễ xung đột</w:t>
            </w:r>
          </w:p>
        </w:tc>
        <w:tc>
          <w:tcPr>
            <w:tcW w:w="3628" w:type="dxa"/>
            <w:shd w:val="clear" w:color="auto" w:fill="F2F2F2"/>
            <w:vAlign w:val="center"/>
          </w:tcPr>
          <w:p w14:paraId="53A479F6" w14:textId="77777777" w:rsidR="00D61877" w:rsidRDefault="006B524F">
            <w:pPr>
              <w:spacing w:after="0" w:line="240" w:lineRule="auto"/>
              <w:ind w:firstLine="0"/>
              <w:jc w:val="left"/>
            </w:pPr>
            <w:r>
              <w:rPr>
                <w:sz w:val="19"/>
              </w:rPr>
              <w:t>Nhận biết người dùng đang sửa phiên bản cũ mà không khóa dài.</w:t>
            </w:r>
          </w:p>
        </w:tc>
        <w:tc>
          <w:tcPr>
            <w:tcW w:w="3345" w:type="dxa"/>
            <w:shd w:val="clear" w:color="auto" w:fill="F2F2F2"/>
            <w:vAlign w:val="center"/>
          </w:tcPr>
          <w:p w14:paraId="67E7AEAD" w14:textId="77777777" w:rsidR="00D61877" w:rsidRDefault="006B524F">
            <w:pPr>
              <w:spacing w:after="0" w:line="240" w:lineRule="auto"/>
              <w:ind w:firstLine="0"/>
              <w:jc w:val="left"/>
            </w:pPr>
            <w:r>
              <w:rPr>
                <w:sz w:val="19"/>
              </w:rPr>
              <w:t>Repository có thể bổ sung optimistic concurrency khi mở rộng màn hình chỉnh sửa.</w:t>
            </w:r>
          </w:p>
        </w:tc>
      </w:tr>
      <w:tr w:rsidR="00D61877" w14:paraId="0781EDFD" w14:textId="77777777">
        <w:trPr>
          <w:jc w:val="center"/>
        </w:trPr>
        <w:tc>
          <w:tcPr>
            <w:tcW w:w="2381" w:type="dxa"/>
            <w:vAlign w:val="center"/>
          </w:tcPr>
          <w:p w14:paraId="307C89E1" w14:textId="77777777" w:rsidR="00D61877" w:rsidRDefault="006B524F">
            <w:pPr>
              <w:spacing w:after="0" w:line="240" w:lineRule="auto"/>
              <w:ind w:firstLine="0"/>
              <w:jc w:val="left"/>
            </w:pPr>
            <w:r>
              <w:rPr>
                <w:sz w:val="19"/>
              </w:rPr>
              <w:t>Trạng thái bằng varchar có CHECK</w:t>
            </w:r>
          </w:p>
        </w:tc>
        <w:tc>
          <w:tcPr>
            <w:tcW w:w="3628" w:type="dxa"/>
            <w:vAlign w:val="center"/>
          </w:tcPr>
          <w:p w14:paraId="34C25754" w14:textId="77777777" w:rsidR="00D61877" w:rsidRDefault="006B524F">
            <w:pPr>
              <w:spacing w:after="0" w:line="240" w:lineRule="auto"/>
              <w:ind w:firstLine="0"/>
              <w:jc w:val="left"/>
            </w:pPr>
            <w:r>
              <w:rPr>
                <w:sz w:val="19"/>
              </w:rPr>
              <w:t>Giá trị dễ đọc trong demo nhưng vẫn bị giới hạn miền.</w:t>
            </w:r>
          </w:p>
        </w:tc>
        <w:tc>
          <w:tcPr>
            <w:tcW w:w="3345" w:type="dxa"/>
            <w:vAlign w:val="center"/>
          </w:tcPr>
          <w:p w14:paraId="1E9CFC26" w14:textId="77777777" w:rsidR="00D61877" w:rsidRDefault="006B524F">
            <w:pPr>
              <w:spacing w:after="0" w:line="240" w:lineRule="auto"/>
              <w:ind w:firstLine="0"/>
              <w:jc w:val="left"/>
            </w:pPr>
            <w:r>
              <w:rPr>
                <w:sz w:val="19"/>
              </w:rPr>
              <w:t>Procedure điều khiển chuyển trạng thái; dữ liệu ngoài miền bị constraint từ chối.</w:t>
            </w:r>
          </w:p>
        </w:tc>
      </w:tr>
      <w:tr w:rsidR="00D61877" w14:paraId="72D93E3E" w14:textId="77777777">
        <w:trPr>
          <w:jc w:val="center"/>
        </w:trPr>
        <w:tc>
          <w:tcPr>
            <w:tcW w:w="2381" w:type="dxa"/>
            <w:shd w:val="clear" w:color="auto" w:fill="F2F2F2"/>
            <w:vAlign w:val="center"/>
          </w:tcPr>
          <w:p w14:paraId="1E93AE85" w14:textId="77777777" w:rsidR="00D61877" w:rsidRDefault="006B524F">
            <w:pPr>
              <w:spacing w:after="0" w:line="240" w:lineRule="auto"/>
              <w:ind w:firstLine="0"/>
              <w:jc w:val="left"/>
            </w:pPr>
            <w:r>
              <w:rPr>
                <w:sz w:val="19"/>
              </w:rPr>
              <w:t>Dữ liệu tổng hợp không lưu lặp</w:t>
            </w:r>
          </w:p>
        </w:tc>
        <w:tc>
          <w:tcPr>
            <w:tcW w:w="3628" w:type="dxa"/>
            <w:shd w:val="clear" w:color="auto" w:fill="F2F2F2"/>
            <w:vAlign w:val="center"/>
          </w:tcPr>
          <w:p w14:paraId="229AF338" w14:textId="77777777" w:rsidR="00D61877" w:rsidRDefault="006B524F">
            <w:pPr>
              <w:spacing w:after="0" w:line="240" w:lineRule="auto"/>
              <w:ind w:firstLine="0"/>
              <w:jc w:val="left"/>
            </w:pPr>
            <w:r>
              <w:rPr>
                <w:sz w:val="19"/>
              </w:rPr>
              <w:t>SeatsLeft, doanh thu ngày và công suất thay đổi theo giao dịch nguồn.</w:t>
            </w:r>
          </w:p>
        </w:tc>
        <w:tc>
          <w:tcPr>
            <w:tcW w:w="3345" w:type="dxa"/>
            <w:shd w:val="clear" w:color="auto" w:fill="F2F2F2"/>
            <w:vAlign w:val="center"/>
          </w:tcPr>
          <w:p w14:paraId="2D716916" w14:textId="77777777" w:rsidR="00D61877" w:rsidRDefault="006B524F">
            <w:pPr>
              <w:spacing w:after="0" w:line="240" w:lineRule="auto"/>
              <w:ind w:firstLine="0"/>
              <w:jc w:val="left"/>
            </w:pPr>
            <w:r>
              <w:rPr>
                <w:sz w:val="19"/>
              </w:rPr>
              <w:t>View/function tính lại từ dữ liệu gốc, tránh đồng bộ nhiều bản sao.</w:t>
            </w:r>
          </w:p>
        </w:tc>
      </w:tr>
      <w:tr w:rsidR="00D61877" w14:paraId="10F59763" w14:textId="77777777">
        <w:trPr>
          <w:jc w:val="center"/>
        </w:trPr>
        <w:tc>
          <w:tcPr>
            <w:tcW w:w="2381" w:type="dxa"/>
            <w:vAlign w:val="center"/>
          </w:tcPr>
          <w:p w14:paraId="1335B4C8" w14:textId="77777777" w:rsidR="00D61877" w:rsidRDefault="006B524F">
            <w:pPr>
              <w:spacing w:after="0" w:line="240" w:lineRule="auto"/>
              <w:ind w:firstLine="0"/>
              <w:jc w:val="left"/>
            </w:pPr>
            <w:r>
              <w:rPr>
                <w:sz w:val="19"/>
              </w:rPr>
              <w:t>Audit JSON</w:t>
            </w:r>
          </w:p>
        </w:tc>
        <w:tc>
          <w:tcPr>
            <w:tcW w:w="3628" w:type="dxa"/>
            <w:vAlign w:val="center"/>
          </w:tcPr>
          <w:p w14:paraId="0E6511A2" w14:textId="77777777" w:rsidR="00D61877" w:rsidRDefault="006B524F">
            <w:pPr>
              <w:spacing w:after="0" w:line="240" w:lineRule="auto"/>
              <w:ind w:firstLine="0"/>
              <w:jc w:val="left"/>
            </w:pPr>
            <w:r>
              <w:rPr>
                <w:sz w:val="19"/>
              </w:rPr>
              <w:t>Cho phép lưu ảnh trước/sau linh hoạt giữa nhiều bảng.</w:t>
            </w:r>
          </w:p>
        </w:tc>
        <w:tc>
          <w:tcPr>
            <w:tcW w:w="3345" w:type="dxa"/>
            <w:vAlign w:val="center"/>
          </w:tcPr>
          <w:p w14:paraId="56623770" w14:textId="77777777" w:rsidR="00D61877" w:rsidRDefault="006B524F">
            <w:pPr>
              <w:spacing w:after="0" w:line="240" w:lineRule="auto"/>
              <w:ind w:firstLine="0"/>
              <w:jc w:val="left"/>
            </w:pPr>
            <w:r>
              <w:rPr>
                <w:sz w:val="19"/>
              </w:rPr>
              <w:t>ISJSON kiểm tra cấu trúc; CorrelationId nối các thay đổi cùng một thao tác.</w:t>
            </w:r>
          </w:p>
        </w:tc>
      </w:tr>
      <w:tr w:rsidR="00D61877" w14:paraId="48163EA8" w14:textId="77777777">
        <w:trPr>
          <w:jc w:val="center"/>
        </w:trPr>
        <w:tc>
          <w:tcPr>
            <w:tcW w:w="2381" w:type="dxa"/>
            <w:shd w:val="clear" w:color="auto" w:fill="F2F2F2"/>
            <w:vAlign w:val="center"/>
          </w:tcPr>
          <w:p w14:paraId="38BD6052" w14:textId="77777777" w:rsidR="00D61877" w:rsidRDefault="006B524F">
            <w:pPr>
              <w:spacing w:after="0" w:line="240" w:lineRule="auto"/>
              <w:ind w:firstLine="0"/>
              <w:jc w:val="left"/>
            </w:pPr>
            <w:r>
              <w:rPr>
                <w:sz w:val="19"/>
              </w:rPr>
              <w:t>Procedure là API ghi</w:t>
            </w:r>
          </w:p>
        </w:tc>
        <w:tc>
          <w:tcPr>
            <w:tcW w:w="3628" w:type="dxa"/>
            <w:shd w:val="clear" w:color="auto" w:fill="F2F2F2"/>
            <w:vAlign w:val="center"/>
          </w:tcPr>
          <w:p w14:paraId="5424FBD6" w14:textId="77777777" w:rsidR="00D61877" w:rsidRDefault="006B524F">
            <w:pPr>
              <w:spacing w:after="0" w:line="240" w:lineRule="auto"/>
              <w:ind w:firstLine="0"/>
              <w:jc w:val="left"/>
            </w:pPr>
            <w:r>
              <w:rPr>
                <w:sz w:val="19"/>
              </w:rPr>
              <w:t>Một đường ghi thống nhất giúp kiểm soát validation, transaction và quyền.</w:t>
            </w:r>
          </w:p>
        </w:tc>
        <w:tc>
          <w:tcPr>
            <w:tcW w:w="3345" w:type="dxa"/>
            <w:shd w:val="clear" w:color="auto" w:fill="F2F2F2"/>
            <w:vAlign w:val="center"/>
          </w:tcPr>
          <w:p w14:paraId="29DE169D" w14:textId="77777777" w:rsidR="00D61877" w:rsidRDefault="006B524F">
            <w:pPr>
              <w:spacing w:after="0" w:line="240" w:lineRule="auto"/>
              <w:ind w:firstLine="0"/>
              <w:jc w:val="left"/>
            </w:pPr>
            <w:r>
              <w:rPr>
                <w:sz w:val="19"/>
              </w:rPr>
              <w:t>rl_GymApp được EXECUTE cần thiết nhưng bị DENY DML trực tiếp.</w:t>
            </w:r>
          </w:p>
        </w:tc>
      </w:tr>
    </w:tbl>
    <w:p w14:paraId="186E80A9" w14:textId="77777777" w:rsidR="00D61877" w:rsidRDefault="00D61877">
      <w:pPr>
        <w:spacing w:after="0"/>
      </w:pPr>
    </w:p>
    <w:p w14:paraId="624A8DC3" w14:textId="77777777" w:rsidR="00D61877" w:rsidRDefault="006B524F">
      <w:r>
        <w:t>Các quyết định trên ưu tiên tính đúng đắn và khả năng truy vết của đồ án DBMS. Khi chuyển sang mô hình nhiều chi nhánh hoặc thanh toán trực tuyến, schema có thể bổ sung BranchId, khóa idempotency và bảng sự kiện mà không cần phá vỡ khóa chính hay lịch sử giao dịch hiện tại.</w:t>
      </w:r>
    </w:p>
    <w:p w14:paraId="612D5EC9" w14:textId="77777777" w:rsidR="00D61877" w:rsidRDefault="006B524F">
      <w:pPr>
        <w:pStyle w:val="Heading2"/>
      </w:pPr>
      <w:bookmarkStart w:id="53" w:name="_Toc242622309"/>
      <w:r>
        <w:t>2.7. Ma tr</w:t>
      </w:r>
      <w:r>
        <w:t>ậ</w:t>
      </w:r>
      <w:r>
        <w:t>n quan h</w:t>
      </w:r>
      <w:r>
        <w:t>ệ</w:t>
      </w:r>
      <w:r>
        <w:t xml:space="preserve"> và l</w:t>
      </w:r>
      <w:r>
        <w:t>ự</w:t>
      </w:r>
      <w:r>
        <w:t>c lư</w:t>
      </w:r>
      <w:r>
        <w:t>ợ</w:t>
      </w:r>
      <w:r>
        <w:t>ng s</w:t>
      </w:r>
      <w:r>
        <w:t>ố</w:t>
      </w:r>
      <w:bookmarkEnd w:id="53"/>
    </w:p>
    <w:p w14:paraId="249A22E8" w14:textId="77777777" w:rsidR="00D61877" w:rsidRDefault="006B524F">
      <w:r>
        <w:t>Mười chín khóa ngoại hiện thực hóa các quan hệ một–nhiều và quan hệ tùy chọn trên ERD. Cột con luôn đặt index khi phục vụ truy vấn trọng yếu hoặc được bao phủ bởi một index ghép; thao tác xóa không lan truyền tự động để tránh mất lịch sử ngoài ý muốn.</w:t>
      </w:r>
    </w:p>
    <w:p w14:paraId="4839E89C" w14:textId="77777777" w:rsidR="00D61877" w:rsidRDefault="006B524F">
      <w:pPr>
        <w:pStyle w:val="TableCaption"/>
      </w:pPr>
      <w:bookmarkStart w:id="54" w:name="_Toc242622385"/>
      <w:r>
        <w:t>Bảng 2.18. Ma trận 19 khóa ngoại</w:t>
      </w:r>
      <w:bookmarkEnd w:id="54"/>
    </w:p>
    <w:tbl>
      <w:tblPr>
        <w:tblStyle w:val="TableGrid"/>
        <w:tblW w:w="0" w:type="auto"/>
        <w:jc w:val="center"/>
        <w:tblLayout w:type="fixed"/>
        <w:tblLook w:val="04A0" w:firstRow="1" w:lastRow="0" w:firstColumn="1" w:lastColumn="0" w:noHBand="0" w:noVBand="1"/>
      </w:tblPr>
      <w:tblGrid>
        <w:gridCol w:w="1814"/>
        <w:gridCol w:w="1871"/>
        <w:gridCol w:w="1814"/>
        <w:gridCol w:w="3855"/>
      </w:tblGrid>
      <w:tr w:rsidR="00D61877" w14:paraId="232C27DB" w14:textId="77777777">
        <w:trPr>
          <w:tblHeader/>
          <w:jc w:val="center"/>
        </w:trPr>
        <w:tc>
          <w:tcPr>
            <w:tcW w:w="1814" w:type="dxa"/>
            <w:shd w:val="clear" w:color="auto" w:fill="D9D9D9"/>
            <w:vAlign w:val="center"/>
          </w:tcPr>
          <w:p w14:paraId="709D89B4" w14:textId="77777777" w:rsidR="00D61877" w:rsidRDefault="006B524F">
            <w:pPr>
              <w:spacing w:after="0" w:line="240" w:lineRule="auto"/>
              <w:ind w:firstLine="0"/>
              <w:jc w:val="center"/>
            </w:pPr>
            <w:r>
              <w:rPr>
                <w:b/>
                <w:sz w:val="19"/>
              </w:rPr>
              <w:t>Bảng con</w:t>
            </w:r>
          </w:p>
        </w:tc>
        <w:tc>
          <w:tcPr>
            <w:tcW w:w="1871" w:type="dxa"/>
            <w:shd w:val="clear" w:color="auto" w:fill="D9D9D9"/>
            <w:vAlign w:val="center"/>
          </w:tcPr>
          <w:p w14:paraId="66B8A0D8" w14:textId="77777777" w:rsidR="00D61877" w:rsidRDefault="006B524F">
            <w:pPr>
              <w:spacing w:after="0" w:line="240" w:lineRule="auto"/>
              <w:ind w:firstLine="0"/>
              <w:jc w:val="center"/>
            </w:pPr>
            <w:r>
              <w:rPr>
                <w:b/>
                <w:sz w:val="19"/>
              </w:rPr>
              <w:t>Cột FK</w:t>
            </w:r>
          </w:p>
        </w:tc>
        <w:tc>
          <w:tcPr>
            <w:tcW w:w="1814" w:type="dxa"/>
            <w:shd w:val="clear" w:color="auto" w:fill="D9D9D9"/>
            <w:vAlign w:val="center"/>
          </w:tcPr>
          <w:p w14:paraId="53FF7262" w14:textId="77777777" w:rsidR="00D61877" w:rsidRDefault="006B524F">
            <w:pPr>
              <w:spacing w:after="0" w:line="240" w:lineRule="auto"/>
              <w:ind w:firstLine="0"/>
              <w:jc w:val="center"/>
            </w:pPr>
            <w:r>
              <w:rPr>
                <w:b/>
                <w:sz w:val="19"/>
              </w:rPr>
              <w:t>Bảng cha</w:t>
            </w:r>
          </w:p>
        </w:tc>
        <w:tc>
          <w:tcPr>
            <w:tcW w:w="3855" w:type="dxa"/>
            <w:shd w:val="clear" w:color="auto" w:fill="D9D9D9"/>
            <w:vAlign w:val="center"/>
          </w:tcPr>
          <w:p w14:paraId="09D3F35F" w14:textId="77777777" w:rsidR="00D61877" w:rsidRDefault="006B524F">
            <w:pPr>
              <w:spacing w:after="0" w:line="240" w:lineRule="auto"/>
              <w:ind w:firstLine="0"/>
              <w:jc w:val="center"/>
            </w:pPr>
            <w:r>
              <w:rPr>
                <w:b/>
                <w:sz w:val="19"/>
              </w:rPr>
              <w:t>Lực lượng số và ý nghĩa</w:t>
            </w:r>
          </w:p>
        </w:tc>
      </w:tr>
      <w:tr w:rsidR="00D61877" w14:paraId="50384804" w14:textId="77777777">
        <w:trPr>
          <w:jc w:val="center"/>
        </w:trPr>
        <w:tc>
          <w:tcPr>
            <w:tcW w:w="1814" w:type="dxa"/>
            <w:vAlign w:val="center"/>
          </w:tcPr>
          <w:p w14:paraId="7001B3B4" w14:textId="77777777" w:rsidR="00D61877" w:rsidRDefault="006B524F">
            <w:pPr>
              <w:spacing w:after="0" w:line="240" w:lineRule="auto"/>
              <w:ind w:firstLine="0"/>
              <w:jc w:val="left"/>
            </w:pPr>
            <w:r>
              <w:rPr>
                <w:sz w:val="19"/>
              </w:rPr>
              <w:t>NguoiDung</w:t>
            </w:r>
          </w:p>
        </w:tc>
        <w:tc>
          <w:tcPr>
            <w:tcW w:w="1871" w:type="dxa"/>
            <w:vAlign w:val="center"/>
          </w:tcPr>
          <w:p w14:paraId="0C57F49C" w14:textId="77777777" w:rsidR="00D61877" w:rsidRDefault="006B524F">
            <w:pPr>
              <w:spacing w:after="0" w:line="240" w:lineRule="auto"/>
              <w:ind w:firstLine="0"/>
              <w:jc w:val="left"/>
            </w:pPr>
            <w:r>
              <w:rPr>
                <w:sz w:val="19"/>
              </w:rPr>
              <w:t>RoleId</w:t>
            </w:r>
          </w:p>
        </w:tc>
        <w:tc>
          <w:tcPr>
            <w:tcW w:w="1814" w:type="dxa"/>
            <w:vAlign w:val="center"/>
          </w:tcPr>
          <w:p w14:paraId="254FADA9" w14:textId="77777777" w:rsidR="00D61877" w:rsidRDefault="006B524F">
            <w:pPr>
              <w:spacing w:after="0" w:line="240" w:lineRule="auto"/>
              <w:ind w:firstLine="0"/>
              <w:jc w:val="left"/>
            </w:pPr>
            <w:r>
              <w:rPr>
                <w:sz w:val="19"/>
              </w:rPr>
              <w:t>VaiTro</w:t>
            </w:r>
          </w:p>
        </w:tc>
        <w:tc>
          <w:tcPr>
            <w:tcW w:w="3855" w:type="dxa"/>
            <w:vAlign w:val="center"/>
          </w:tcPr>
          <w:p w14:paraId="7CC5ED94" w14:textId="77777777" w:rsidR="00D61877" w:rsidRDefault="006B524F">
            <w:pPr>
              <w:spacing w:after="0" w:line="240" w:lineRule="auto"/>
              <w:ind w:firstLine="0"/>
              <w:jc w:val="left"/>
            </w:pPr>
            <w:r>
              <w:rPr>
                <w:sz w:val="19"/>
              </w:rPr>
              <w:t>Một vai trò có nhiều tài khoản; mỗi tài khoản bắt buộc một vai trò.</w:t>
            </w:r>
          </w:p>
        </w:tc>
      </w:tr>
      <w:tr w:rsidR="00D61877" w14:paraId="265C48A9" w14:textId="77777777">
        <w:trPr>
          <w:jc w:val="center"/>
        </w:trPr>
        <w:tc>
          <w:tcPr>
            <w:tcW w:w="1814" w:type="dxa"/>
            <w:shd w:val="clear" w:color="auto" w:fill="F2F2F2"/>
            <w:vAlign w:val="center"/>
          </w:tcPr>
          <w:p w14:paraId="1A2FA808" w14:textId="77777777" w:rsidR="00D61877" w:rsidRDefault="006B524F">
            <w:pPr>
              <w:spacing w:after="0" w:line="240" w:lineRule="auto"/>
              <w:ind w:firstLine="0"/>
              <w:jc w:val="left"/>
            </w:pPr>
            <w:r>
              <w:rPr>
                <w:sz w:val="19"/>
              </w:rPr>
              <w:t>NhanVien</w:t>
            </w:r>
          </w:p>
        </w:tc>
        <w:tc>
          <w:tcPr>
            <w:tcW w:w="1871" w:type="dxa"/>
            <w:shd w:val="clear" w:color="auto" w:fill="F2F2F2"/>
            <w:vAlign w:val="center"/>
          </w:tcPr>
          <w:p w14:paraId="314E07EF" w14:textId="77777777" w:rsidR="00D61877" w:rsidRDefault="006B524F">
            <w:pPr>
              <w:spacing w:after="0" w:line="240" w:lineRule="auto"/>
              <w:ind w:firstLine="0"/>
              <w:jc w:val="left"/>
            </w:pPr>
            <w:r>
              <w:rPr>
                <w:sz w:val="19"/>
              </w:rPr>
              <w:t>UserId</w:t>
            </w:r>
          </w:p>
        </w:tc>
        <w:tc>
          <w:tcPr>
            <w:tcW w:w="1814" w:type="dxa"/>
            <w:shd w:val="clear" w:color="auto" w:fill="F2F2F2"/>
            <w:vAlign w:val="center"/>
          </w:tcPr>
          <w:p w14:paraId="19932B2D" w14:textId="77777777" w:rsidR="00D61877" w:rsidRDefault="006B524F">
            <w:pPr>
              <w:spacing w:after="0" w:line="240" w:lineRule="auto"/>
              <w:ind w:firstLine="0"/>
              <w:jc w:val="left"/>
            </w:pPr>
            <w:r>
              <w:rPr>
                <w:sz w:val="19"/>
              </w:rPr>
              <w:t>NguoiDung</w:t>
            </w:r>
          </w:p>
        </w:tc>
        <w:tc>
          <w:tcPr>
            <w:tcW w:w="3855" w:type="dxa"/>
            <w:shd w:val="clear" w:color="auto" w:fill="F2F2F2"/>
            <w:vAlign w:val="center"/>
          </w:tcPr>
          <w:p w14:paraId="3DEC1E89" w14:textId="77777777" w:rsidR="00D61877" w:rsidRDefault="006B524F">
            <w:pPr>
              <w:spacing w:after="0" w:line="240" w:lineRule="auto"/>
              <w:ind w:firstLine="0"/>
              <w:jc w:val="left"/>
            </w:pPr>
            <w:r>
              <w:rPr>
                <w:sz w:val="19"/>
              </w:rPr>
              <w:t>Một–không hoặc một; nhân viên có thể chưa được cấp tài khoản.</w:t>
            </w:r>
          </w:p>
        </w:tc>
      </w:tr>
      <w:tr w:rsidR="00D61877" w14:paraId="6300791D" w14:textId="77777777">
        <w:trPr>
          <w:jc w:val="center"/>
        </w:trPr>
        <w:tc>
          <w:tcPr>
            <w:tcW w:w="1814" w:type="dxa"/>
            <w:vAlign w:val="center"/>
          </w:tcPr>
          <w:p w14:paraId="3D5C3B89" w14:textId="77777777" w:rsidR="00D61877" w:rsidRDefault="006B524F">
            <w:pPr>
              <w:spacing w:after="0" w:line="240" w:lineRule="auto"/>
              <w:ind w:firstLine="0"/>
              <w:jc w:val="left"/>
            </w:pPr>
            <w:r>
              <w:rPr>
                <w:sz w:val="19"/>
              </w:rPr>
              <w:t>DangKyGoi</w:t>
            </w:r>
          </w:p>
        </w:tc>
        <w:tc>
          <w:tcPr>
            <w:tcW w:w="1871" w:type="dxa"/>
            <w:vAlign w:val="center"/>
          </w:tcPr>
          <w:p w14:paraId="1664BCD5" w14:textId="77777777" w:rsidR="00D61877" w:rsidRDefault="006B524F">
            <w:pPr>
              <w:spacing w:after="0" w:line="240" w:lineRule="auto"/>
              <w:ind w:firstLine="0"/>
              <w:jc w:val="left"/>
            </w:pPr>
            <w:r>
              <w:rPr>
                <w:sz w:val="19"/>
              </w:rPr>
              <w:t>MemberId</w:t>
            </w:r>
          </w:p>
        </w:tc>
        <w:tc>
          <w:tcPr>
            <w:tcW w:w="1814" w:type="dxa"/>
            <w:vAlign w:val="center"/>
          </w:tcPr>
          <w:p w14:paraId="31ACE47D" w14:textId="77777777" w:rsidR="00D61877" w:rsidRDefault="006B524F">
            <w:pPr>
              <w:spacing w:after="0" w:line="240" w:lineRule="auto"/>
              <w:ind w:firstLine="0"/>
              <w:jc w:val="left"/>
            </w:pPr>
            <w:r>
              <w:rPr>
                <w:sz w:val="19"/>
              </w:rPr>
              <w:t>HoiVien</w:t>
            </w:r>
          </w:p>
        </w:tc>
        <w:tc>
          <w:tcPr>
            <w:tcW w:w="3855" w:type="dxa"/>
            <w:vAlign w:val="center"/>
          </w:tcPr>
          <w:p w14:paraId="50C65039" w14:textId="77777777" w:rsidR="00D61877" w:rsidRDefault="006B524F">
            <w:pPr>
              <w:spacing w:after="0" w:line="240" w:lineRule="auto"/>
              <w:ind w:firstLine="0"/>
              <w:jc w:val="left"/>
            </w:pPr>
            <w:r>
              <w:rPr>
                <w:sz w:val="19"/>
              </w:rPr>
              <w:t>Một hội viên có nhiều lần đăng ký theo thời gian.</w:t>
            </w:r>
          </w:p>
        </w:tc>
      </w:tr>
      <w:tr w:rsidR="00D61877" w14:paraId="5DE49BE8" w14:textId="77777777">
        <w:trPr>
          <w:jc w:val="center"/>
        </w:trPr>
        <w:tc>
          <w:tcPr>
            <w:tcW w:w="1814" w:type="dxa"/>
            <w:shd w:val="clear" w:color="auto" w:fill="F2F2F2"/>
            <w:vAlign w:val="center"/>
          </w:tcPr>
          <w:p w14:paraId="243348A5" w14:textId="77777777" w:rsidR="00D61877" w:rsidRDefault="006B524F">
            <w:pPr>
              <w:spacing w:after="0" w:line="240" w:lineRule="auto"/>
              <w:ind w:firstLine="0"/>
              <w:jc w:val="left"/>
            </w:pPr>
            <w:r>
              <w:rPr>
                <w:sz w:val="19"/>
              </w:rPr>
              <w:t>DangKyGoi</w:t>
            </w:r>
          </w:p>
        </w:tc>
        <w:tc>
          <w:tcPr>
            <w:tcW w:w="1871" w:type="dxa"/>
            <w:shd w:val="clear" w:color="auto" w:fill="F2F2F2"/>
            <w:vAlign w:val="center"/>
          </w:tcPr>
          <w:p w14:paraId="5E76A620" w14:textId="77777777" w:rsidR="00D61877" w:rsidRDefault="006B524F">
            <w:pPr>
              <w:spacing w:after="0" w:line="240" w:lineRule="auto"/>
              <w:ind w:firstLine="0"/>
              <w:jc w:val="left"/>
            </w:pPr>
            <w:r>
              <w:rPr>
                <w:sz w:val="19"/>
              </w:rPr>
              <w:t>PlanId</w:t>
            </w:r>
          </w:p>
        </w:tc>
        <w:tc>
          <w:tcPr>
            <w:tcW w:w="1814" w:type="dxa"/>
            <w:shd w:val="clear" w:color="auto" w:fill="F2F2F2"/>
            <w:vAlign w:val="center"/>
          </w:tcPr>
          <w:p w14:paraId="08CFFEB5" w14:textId="77777777" w:rsidR="00D61877" w:rsidRDefault="006B524F">
            <w:pPr>
              <w:spacing w:after="0" w:line="240" w:lineRule="auto"/>
              <w:ind w:firstLine="0"/>
              <w:jc w:val="left"/>
            </w:pPr>
            <w:r>
              <w:rPr>
                <w:sz w:val="19"/>
              </w:rPr>
              <w:t>GoiTap</w:t>
            </w:r>
          </w:p>
        </w:tc>
        <w:tc>
          <w:tcPr>
            <w:tcW w:w="3855" w:type="dxa"/>
            <w:shd w:val="clear" w:color="auto" w:fill="F2F2F2"/>
            <w:vAlign w:val="center"/>
          </w:tcPr>
          <w:p w14:paraId="2E6B1A81" w14:textId="77777777" w:rsidR="00D61877" w:rsidRDefault="006B524F">
            <w:pPr>
              <w:spacing w:after="0" w:line="240" w:lineRule="auto"/>
              <w:ind w:firstLine="0"/>
              <w:jc w:val="left"/>
            </w:pPr>
            <w:r>
              <w:rPr>
                <w:sz w:val="19"/>
              </w:rPr>
              <w:t>Một gói được bán cho nhiều đăng ký.</w:t>
            </w:r>
          </w:p>
        </w:tc>
      </w:tr>
      <w:tr w:rsidR="00D61877" w14:paraId="04D031A3" w14:textId="77777777">
        <w:trPr>
          <w:jc w:val="center"/>
        </w:trPr>
        <w:tc>
          <w:tcPr>
            <w:tcW w:w="1814" w:type="dxa"/>
            <w:vAlign w:val="center"/>
          </w:tcPr>
          <w:p w14:paraId="263DF357" w14:textId="77777777" w:rsidR="00D61877" w:rsidRDefault="006B524F">
            <w:pPr>
              <w:spacing w:after="0" w:line="240" w:lineRule="auto"/>
              <w:ind w:firstLine="0"/>
              <w:jc w:val="left"/>
            </w:pPr>
            <w:r>
              <w:rPr>
                <w:sz w:val="19"/>
              </w:rPr>
              <w:t>DangKyGoi</w:t>
            </w:r>
          </w:p>
        </w:tc>
        <w:tc>
          <w:tcPr>
            <w:tcW w:w="1871" w:type="dxa"/>
            <w:vAlign w:val="center"/>
          </w:tcPr>
          <w:p w14:paraId="31AD2533" w14:textId="77777777" w:rsidR="00D61877" w:rsidRDefault="006B524F">
            <w:pPr>
              <w:spacing w:after="0" w:line="240" w:lineRule="auto"/>
              <w:ind w:firstLine="0"/>
              <w:jc w:val="left"/>
            </w:pPr>
            <w:r>
              <w:rPr>
                <w:sz w:val="19"/>
              </w:rPr>
              <w:t>SoldByEmployeeId</w:t>
            </w:r>
          </w:p>
        </w:tc>
        <w:tc>
          <w:tcPr>
            <w:tcW w:w="1814" w:type="dxa"/>
            <w:vAlign w:val="center"/>
          </w:tcPr>
          <w:p w14:paraId="5A78F223" w14:textId="77777777" w:rsidR="00D61877" w:rsidRDefault="006B524F">
            <w:pPr>
              <w:spacing w:after="0" w:line="240" w:lineRule="auto"/>
              <w:ind w:firstLine="0"/>
              <w:jc w:val="left"/>
            </w:pPr>
            <w:r>
              <w:rPr>
                <w:sz w:val="19"/>
              </w:rPr>
              <w:t>NhanVien</w:t>
            </w:r>
          </w:p>
        </w:tc>
        <w:tc>
          <w:tcPr>
            <w:tcW w:w="3855" w:type="dxa"/>
            <w:vAlign w:val="center"/>
          </w:tcPr>
          <w:p w14:paraId="6CEE1608" w14:textId="77777777" w:rsidR="00D61877" w:rsidRDefault="006B524F">
            <w:pPr>
              <w:spacing w:after="0" w:line="240" w:lineRule="auto"/>
              <w:ind w:firstLine="0"/>
              <w:jc w:val="left"/>
            </w:pPr>
            <w:r>
              <w:rPr>
                <w:sz w:val="19"/>
              </w:rPr>
              <w:t>Một nhân viên có thể bán nhiều đăng ký.</w:t>
            </w:r>
          </w:p>
        </w:tc>
      </w:tr>
      <w:tr w:rsidR="00D61877" w14:paraId="3B3F7F03" w14:textId="77777777">
        <w:trPr>
          <w:jc w:val="center"/>
        </w:trPr>
        <w:tc>
          <w:tcPr>
            <w:tcW w:w="1814" w:type="dxa"/>
            <w:shd w:val="clear" w:color="auto" w:fill="F2F2F2"/>
            <w:vAlign w:val="center"/>
          </w:tcPr>
          <w:p w14:paraId="420CF017" w14:textId="77777777" w:rsidR="00D61877" w:rsidRDefault="006B524F">
            <w:pPr>
              <w:spacing w:after="0" w:line="240" w:lineRule="auto"/>
              <w:ind w:firstLine="0"/>
              <w:jc w:val="left"/>
            </w:pPr>
            <w:r>
              <w:rPr>
                <w:sz w:val="19"/>
              </w:rPr>
              <w:t>HoaDon</w:t>
            </w:r>
          </w:p>
        </w:tc>
        <w:tc>
          <w:tcPr>
            <w:tcW w:w="1871" w:type="dxa"/>
            <w:shd w:val="clear" w:color="auto" w:fill="F2F2F2"/>
            <w:vAlign w:val="center"/>
          </w:tcPr>
          <w:p w14:paraId="05636CD7" w14:textId="77777777" w:rsidR="00D61877" w:rsidRDefault="006B524F">
            <w:pPr>
              <w:spacing w:after="0" w:line="240" w:lineRule="auto"/>
              <w:ind w:firstLine="0"/>
              <w:jc w:val="left"/>
            </w:pPr>
            <w:r>
              <w:rPr>
                <w:sz w:val="19"/>
              </w:rPr>
              <w:t>MembershipId</w:t>
            </w:r>
          </w:p>
        </w:tc>
        <w:tc>
          <w:tcPr>
            <w:tcW w:w="1814" w:type="dxa"/>
            <w:shd w:val="clear" w:color="auto" w:fill="F2F2F2"/>
            <w:vAlign w:val="center"/>
          </w:tcPr>
          <w:p w14:paraId="52531659" w14:textId="77777777" w:rsidR="00D61877" w:rsidRDefault="006B524F">
            <w:pPr>
              <w:spacing w:after="0" w:line="240" w:lineRule="auto"/>
              <w:ind w:firstLine="0"/>
              <w:jc w:val="left"/>
            </w:pPr>
            <w:r>
              <w:rPr>
                <w:sz w:val="19"/>
              </w:rPr>
              <w:t>DangKyGoi</w:t>
            </w:r>
          </w:p>
        </w:tc>
        <w:tc>
          <w:tcPr>
            <w:tcW w:w="3855" w:type="dxa"/>
            <w:shd w:val="clear" w:color="auto" w:fill="F2F2F2"/>
            <w:vAlign w:val="center"/>
          </w:tcPr>
          <w:p w14:paraId="588D2E8B" w14:textId="77777777" w:rsidR="00D61877" w:rsidRDefault="006B524F">
            <w:pPr>
              <w:spacing w:after="0" w:line="240" w:lineRule="auto"/>
              <w:ind w:firstLine="0"/>
              <w:jc w:val="left"/>
            </w:pPr>
            <w:r>
              <w:rPr>
                <w:sz w:val="19"/>
              </w:rPr>
              <w:t>Mỗi hóa đơn thuộc một đăng ký; đăng ký có chứng từ công nợ.</w:t>
            </w:r>
          </w:p>
        </w:tc>
      </w:tr>
      <w:tr w:rsidR="00D61877" w14:paraId="7B640B50" w14:textId="77777777">
        <w:trPr>
          <w:jc w:val="center"/>
        </w:trPr>
        <w:tc>
          <w:tcPr>
            <w:tcW w:w="1814" w:type="dxa"/>
            <w:vAlign w:val="center"/>
          </w:tcPr>
          <w:p w14:paraId="0DF85AE1" w14:textId="77777777" w:rsidR="00D61877" w:rsidRDefault="006B524F">
            <w:pPr>
              <w:spacing w:after="0" w:line="240" w:lineRule="auto"/>
              <w:ind w:firstLine="0"/>
              <w:jc w:val="left"/>
            </w:pPr>
            <w:r>
              <w:rPr>
                <w:sz w:val="19"/>
              </w:rPr>
              <w:t>HoaDon</w:t>
            </w:r>
          </w:p>
        </w:tc>
        <w:tc>
          <w:tcPr>
            <w:tcW w:w="1871" w:type="dxa"/>
            <w:vAlign w:val="center"/>
          </w:tcPr>
          <w:p w14:paraId="0BC3137A" w14:textId="77777777" w:rsidR="00D61877" w:rsidRDefault="006B524F">
            <w:pPr>
              <w:spacing w:after="0" w:line="240" w:lineRule="auto"/>
              <w:ind w:firstLine="0"/>
              <w:jc w:val="left"/>
            </w:pPr>
            <w:r>
              <w:rPr>
                <w:sz w:val="19"/>
              </w:rPr>
              <w:t>CreatedByEmployeeId</w:t>
            </w:r>
          </w:p>
        </w:tc>
        <w:tc>
          <w:tcPr>
            <w:tcW w:w="1814" w:type="dxa"/>
            <w:vAlign w:val="center"/>
          </w:tcPr>
          <w:p w14:paraId="55CEE977" w14:textId="77777777" w:rsidR="00D61877" w:rsidRDefault="006B524F">
            <w:pPr>
              <w:spacing w:after="0" w:line="240" w:lineRule="auto"/>
              <w:ind w:firstLine="0"/>
              <w:jc w:val="left"/>
            </w:pPr>
            <w:r>
              <w:rPr>
                <w:sz w:val="19"/>
              </w:rPr>
              <w:t>NhanVien</w:t>
            </w:r>
          </w:p>
        </w:tc>
        <w:tc>
          <w:tcPr>
            <w:tcW w:w="3855" w:type="dxa"/>
            <w:vAlign w:val="center"/>
          </w:tcPr>
          <w:p w14:paraId="7DDF5245" w14:textId="77777777" w:rsidR="00D61877" w:rsidRDefault="006B524F">
            <w:pPr>
              <w:spacing w:after="0" w:line="240" w:lineRule="auto"/>
              <w:ind w:firstLine="0"/>
              <w:jc w:val="left"/>
            </w:pPr>
            <w:r>
              <w:rPr>
                <w:sz w:val="19"/>
              </w:rPr>
              <w:t>Nhân viên lập nhiều hóa đơn.</w:t>
            </w:r>
          </w:p>
        </w:tc>
      </w:tr>
      <w:tr w:rsidR="00D61877" w14:paraId="76E6D93C" w14:textId="77777777">
        <w:trPr>
          <w:jc w:val="center"/>
        </w:trPr>
        <w:tc>
          <w:tcPr>
            <w:tcW w:w="1814" w:type="dxa"/>
            <w:shd w:val="clear" w:color="auto" w:fill="F2F2F2"/>
            <w:vAlign w:val="center"/>
          </w:tcPr>
          <w:p w14:paraId="4812EBC8" w14:textId="77777777" w:rsidR="00D61877" w:rsidRDefault="006B524F">
            <w:pPr>
              <w:spacing w:after="0" w:line="240" w:lineRule="auto"/>
              <w:ind w:firstLine="0"/>
              <w:jc w:val="left"/>
            </w:pPr>
            <w:r>
              <w:rPr>
                <w:sz w:val="19"/>
              </w:rPr>
              <w:t>CTHoaDon</w:t>
            </w:r>
          </w:p>
        </w:tc>
        <w:tc>
          <w:tcPr>
            <w:tcW w:w="1871" w:type="dxa"/>
            <w:shd w:val="clear" w:color="auto" w:fill="F2F2F2"/>
            <w:vAlign w:val="center"/>
          </w:tcPr>
          <w:p w14:paraId="18EC2AE7" w14:textId="77777777" w:rsidR="00D61877" w:rsidRDefault="006B524F">
            <w:pPr>
              <w:spacing w:after="0" w:line="240" w:lineRule="auto"/>
              <w:ind w:firstLine="0"/>
              <w:jc w:val="left"/>
            </w:pPr>
            <w:r>
              <w:rPr>
                <w:sz w:val="19"/>
              </w:rPr>
              <w:t>InvoiceId</w:t>
            </w:r>
          </w:p>
        </w:tc>
        <w:tc>
          <w:tcPr>
            <w:tcW w:w="1814" w:type="dxa"/>
            <w:shd w:val="clear" w:color="auto" w:fill="F2F2F2"/>
            <w:vAlign w:val="center"/>
          </w:tcPr>
          <w:p w14:paraId="3736B231" w14:textId="77777777" w:rsidR="00D61877" w:rsidRDefault="006B524F">
            <w:pPr>
              <w:spacing w:after="0" w:line="240" w:lineRule="auto"/>
              <w:ind w:firstLine="0"/>
              <w:jc w:val="left"/>
            </w:pPr>
            <w:r>
              <w:rPr>
                <w:sz w:val="19"/>
              </w:rPr>
              <w:t>HoaDon</w:t>
            </w:r>
          </w:p>
        </w:tc>
        <w:tc>
          <w:tcPr>
            <w:tcW w:w="3855" w:type="dxa"/>
            <w:shd w:val="clear" w:color="auto" w:fill="F2F2F2"/>
            <w:vAlign w:val="center"/>
          </w:tcPr>
          <w:p w14:paraId="485EC636" w14:textId="77777777" w:rsidR="00D61877" w:rsidRDefault="006B524F">
            <w:pPr>
              <w:spacing w:after="0" w:line="240" w:lineRule="auto"/>
              <w:ind w:firstLine="0"/>
              <w:jc w:val="left"/>
            </w:pPr>
            <w:r>
              <w:rPr>
                <w:sz w:val="19"/>
              </w:rPr>
              <w:t>Một hóa đơn có một hoặc nhiều dòng chi tiết.</w:t>
            </w:r>
          </w:p>
        </w:tc>
      </w:tr>
      <w:tr w:rsidR="00D61877" w14:paraId="1DDD5F4B" w14:textId="77777777">
        <w:trPr>
          <w:jc w:val="center"/>
        </w:trPr>
        <w:tc>
          <w:tcPr>
            <w:tcW w:w="1814" w:type="dxa"/>
            <w:vAlign w:val="center"/>
          </w:tcPr>
          <w:p w14:paraId="1128C7EA" w14:textId="77777777" w:rsidR="00D61877" w:rsidRDefault="006B524F">
            <w:pPr>
              <w:spacing w:after="0" w:line="240" w:lineRule="auto"/>
              <w:ind w:firstLine="0"/>
              <w:jc w:val="left"/>
            </w:pPr>
            <w:r>
              <w:rPr>
                <w:sz w:val="19"/>
              </w:rPr>
              <w:t>ThanhToan</w:t>
            </w:r>
          </w:p>
        </w:tc>
        <w:tc>
          <w:tcPr>
            <w:tcW w:w="1871" w:type="dxa"/>
            <w:vAlign w:val="center"/>
          </w:tcPr>
          <w:p w14:paraId="648A0BE3" w14:textId="77777777" w:rsidR="00D61877" w:rsidRDefault="006B524F">
            <w:pPr>
              <w:spacing w:after="0" w:line="240" w:lineRule="auto"/>
              <w:ind w:firstLine="0"/>
              <w:jc w:val="left"/>
            </w:pPr>
            <w:r>
              <w:rPr>
                <w:sz w:val="19"/>
              </w:rPr>
              <w:t>InvoiceId</w:t>
            </w:r>
          </w:p>
        </w:tc>
        <w:tc>
          <w:tcPr>
            <w:tcW w:w="1814" w:type="dxa"/>
            <w:vAlign w:val="center"/>
          </w:tcPr>
          <w:p w14:paraId="1EF6DFEE" w14:textId="77777777" w:rsidR="00D61877" w:rsidRDefault="006B524F">
            <w:pPr>
              <w:spacing w:after="0" w:line="240" w:lineRule="auto"/>
              <w:ind w:firstLine="0"/>
              <w:jc w:val="left"/>
            </w:pPr>
            <w:r>
              <w:rPr>
                <w:sz w:val="19"/>
              </w:rPr>
              <w:t>HoaDon</w:t>
            </w:r>
          </w:p>
        </w:tc>
        <w:tc>
          <w:tcPr>
            <w:tcW w:w="3855" w:type="dxa"/>
            <w:vAlign w:val="center"/>
          </w:tcPr>
          <w:p w14:paraId="7FF9667A" w14:textId="77777777" w:rsidR="00D61877" w:rsidRDefault="006B524F">
            <w:pPr>
              <w:spacing w:after="0" w:line="240" w:lineRule="auto"/>
              <w:ind w:firstLine="0"/>
              <w:jc w:val="left"/>
            </w:pPr>
            <w:r>
              <w:rPr>
                <w:sz w:val="19"/>
              </w:rPr>
              <w:t>Một hóa đơn có thể được thanh toán nhiều lần.</w:t>
            </w:r>
          </w:p>
        </w:tc>
      </w:tr>
      <w:tr w:rsidR="00D61877" w14:paraId="7AA00B1C" w14:textId="77777777">
        <w:trPr>
          <w:jc w:val="center"/>
        </w:trPr>
        <w:tc>
          <w:tcPr>
            <w:tcW w:w="1814" w:type="dxa"/>
            <w:shd w:val="clear" w:color="auto" w:fill="F2F2F2"/>
            <w:vAlign w:val="center"/>
          </w:tcPr>
          <w:p w14:paraId="509D7538" w14:textId="77777777" w:rsidR="00D61877" w:rsidRDefault="006B524F">
            <w:pPr>
              <w:spacing w:after="0" w:line="240" w:lineRule="auto"/>
              <w:ind w:firstLine="0"/>
              <w:jc w:val="left"/>
            </w:pPr>
            <w:r>
              <w:rPr>
                <w:sz w:val="19"/>
              </w:rPr>
              <w:t>ThanhToan</w:t>
            </w:r>
          </w:p>
        </w:tc>
        <w:tc>
          <w:tcPr>
            <w:tcW w:w="1871" w:type="dxa"/>
            <w:shd w:val="clear" w:color="auto" w:fill="F2F2F2"/>
            <w:vAlign w:val="center"/>
          </w:tcPr>
          <w:p w14:paraId="43A6CF4B" w14:textId="77777777" w:rsidR="00D61877" w:rsidRDefault="006B524F">
            <w:pPr>
              <w:spacing w:after="0" w:line="240" w:lineRule="auto"/>
              <w:ind w:firstLine="0"/>
              <w:jc w:val="left"/>
            </w:pPr>
            <w:r>
              <w:rPr>
                <w:sz w:val="19"/>
              </w:rPr>
              <w:t>ReceivedByEmployeeId</w:t>
            </w:r>
          </w:p>
        </w:tc>
        <w:tc>
          <w:tcPr>
            <w:tcW w:w="1814" w:type="dxa"/>
            <w:shd w:val="clear" w:color="auto" w:fill="F2F2F2"/>
            <w:vAlign w:val="center"/>
          </w:tcPr>
          <w:p w14:paraId="716B43F0" w14:textId="77777777" w:rsidR="00D61877" w:rsidRDefault="006B524F">
            <w:pPr>
              <w:spacing w:after="0" w:line="240" w:lineRule="auto"/>
              <w:ind w:firstLine="0"/>
              <w:jc w:val="left"/>
            </w:pPr>
            <w:r>
              <w:rPr>
                <w:sz w:val="19"/>
              </w:rPr>
              <w:t>NhanVien</w:t>
            </w:r>
          </w:p>
        </w:tc>
        <w:tc>
          <w:tcPr>
            <w:tcW w:w="3855" w:type="dxa"/>
            <w:shd w:val="clear" w:color="auto" w:fill="F2F2F2"/>
            <w:vAlign w:val="center"/>
          </w:tcPr>
          <w:p w14:paraId="3B1A4A45" w14:textId="77777777" w:rsidR="00D61877" w:rsidRDefault="006B524F">
            <w:pPr>
              <w:spacing w:after="0" w:line="240" w:lineRule="auto"/>
              <w:ind w:firstLine="0"/>
              <w:jc w:val="left"/>
            </w:pPr>
            <w:r>
              <w:rPr>
                <w:sz w:val="19"/>
              </w:rPr>
              <w:t>Nhân viên tiếp nhận nhiều khoản thu.</w:t>
            </w:r>
          </w:p>
        </w:tc>
      </w:tr>
      <w:tr w:rsidR="00D61877" w14:paraId="502D47EC" w14:textId="77777777">
        <w:trPr>
          <w:jc w:val="center"/>
        </w:trPr>
        <w:tc>
          <w:tcPr>
            <w:tcW w:w="1814" w:type="dxa"/>
            <w:vAlign w:val="center"/>
          </w:tcPr>
          <w:p w14:paraId="68D72D67" w14:textId="77777777" w:rsidR="00D61877" w:rsidRDefault="006B524F">
            <w:pPr>
              <w:spacing w:after="0" w:line="240" w:lineRule="auto"/>
              <w:ind w:firstLine="0"/>
              <w:jc w:val="left"/>
            </w:pPr>
            <w:r>
              <w:rPr>
                <w:sz w:val="19"/>
              </w:rPr>
              <w:t>LichLop</w:t>
            </w:r>
          </w:p>
        </w:tc>
        <w:tc>
          <w:tcPr>
            <w:tcW w:w="1871" w:type="dxa"/>
            <w:vAlign w:val="center"/>
          </w:tcPr>
          <w:p w14:paraId="21F5A88E" w14:textId="77777777" w:rsidR="00D61877" w:rsidRDefault="006B524F">
            <w:pPr>
              <w:spacing w:after="0" w:line="240" w:lineRule="auto"/>
              <w:ind w:firstLine="0"/>
              <w:jc w:val="left"/>
            </w:pPr>
            <w:r>
              <w:rPr>
                <w:sz w:val="19"/>
              </w:rPr>
              <w:t>ClassId</w:t>
            </w:r>
          </w:p>
        </w:tc>
        <w:tc>
          <w:tcPr>
            <w:tcW w:w="1814" w:type="dxa"/>
            <w:vAlign w:val="center"/>
          </w:tcPr>
          <w:p w14:paraId="685004C8" w14:textId="77777777" w:rsidR="00D61877" w:rsidRDefault="006B524F">
            <w:pPr>
              <w:spacing w:after="0" w:line="240" w:lineRule="auto"/>
              <w:ind w:firstLine="0"/>
              <w:jc w:val="left"/>
            </w:pPr>
            <w:r>
              <w:rPr>
                <w:sz w:val="19"/>
              </w:rPr>
              <w:t>LopTap</w:t>
            </w:r>
          </w:p>
        </w:tc>
        <w:tc>
          <w:tcPr>
            <w:tcW w:w="3855" w:type="dxa"/>
            <w:vAlign w:val="center"/>
          </w:tcPr>
          <w:p w14:paraId="60D46B82" w14:textId="77777777" w:rsidR="00D61877" w:rsidRDefault="006B524F">
            <w:pPr>
              <w:spacing w:after="0" w:line="240" w:lineRule="auto"/>
              <w:ind w:firstLine="0"/>
              <w:jc w:val="left"/>
            </w:pPr>
            <w:r>
              <w:rPr>
                <w:sz w:val="19"/>
              </w:rPr>
              <w:t>Một loại lớp được tổ chức thành nhiều buổi.</w:t>
            </w:r>
          </w:p>
        </w:tc>
      </w:tr>
      <w:tr w:rsidR="00D61877" w14:paraId="4C6A9A9A" w14:textId="77777777">
        <w:trPr>
          <w:jc w:val="center"/>
        </w:trPr>
        <w:tc>
          <w:tcPr>
            <w:tcW w:w="1814" w:type="dxa"/>
            <w:shd w:val="clear" w:color="auto" w:fill="F2F2F2"/>
            <w:vAlign w:val="center"/>
          </w:tcPr>
          <w:p w14:paraId="742CFF93" w14:textId="77777777" w:rsidR="00D61877" w:rsidRDefault="006B524F">
            <w:pPr>
              <w:spacing w:after="0" w:line="240" w:lineRule="auto"/>
              <w:ind w:firstLine="0"/>
              <w:jc w:val="left"/>
            </w:pPr>
            <w:r>
              <w:rPr>
                <w:sz w:val="19"/>
              </w:rPr>
              <w:t>LichLop</w:t>
            </w:r>
          </w:p>
        </w:tc>
        <w:tc>
          <w:tcPr>
            <w:tcW w:w="1871" w:type="dxa"/>
            <w:shd w:val="clear" w:color="auto" w:fill="F2F2F2"/>
            <w:vAlign w:val="center"/>
          </w:tcPr>
          <w:p w14:paraId="7D55983E" w14:textId="77777777" w:rsidR="00D61877" w:rsidRDefault="006B524F">
            <w:pPr>
              <w:spacing w:after="0" w:line="240" w:lineRule="auto"/>
              <w:ind w:firstLine="0"/>
              <w:jc w:val="left"/>
            </w:pPr>
            <w:r>
              <w:rPr>
                <w:sz w:val="19"/>
              </w:rPr>
              <w:t>RoomId</w:t>
            </w:r>
          </w:p>
        </w:tc>
        <w:tc>
          <w:tcPr>
            <w:tcW w:w="1814" w:type="dxa"/>
            <w:shd w:val="clear" w:color="auto" w:fill="F2F2F2"/>
            <w:vAlign w:val="center"/>
          </w:tcPr>
          <w:p w14:paraId="57BE8DD0" w14:textId="77777777" w:rsidR="00D61877" w:rsidRDefault="006B524F">
            <w:pPr>
              <w:spacing w:after="0" w:line="240" w:lineRule="auto"/>
              <w:ind w:firstLine="0"/>
              <w:jc w:val="left"/>
            </w:pPr>
            <w:r>
              <w:rPr>
                <w:sz w:val="19"/>
              </w:rPr>
              <w:t>PhongTap</w:t>
            </w:r>
          </w:p>
        </w:tc>
        <w:tc>
          <w:tcPr>
            <w:tcW w:w="3855" w:type="dxa"/>
            <w:shd w:val="clear" w:color="auto" w:fill="F2F2F2"/>
            <w:vAlign w:val="center"/>
          </w:tcPr>
          <w:p w14:paraId="4453582D" w14:textId="77777777" w:rsidR="00D61877" w:rsidRDefault="006B524F">
            <w:pPr>
              <w:spacing w:after="0" w:line="240" w:lineRule="auto"/>
              <w:ind w:firstLine="0"/>
              <w:jc w:val="left"/>
            </w:pPr>
            <w:r>
              <w:rPr>
                <w:sz w:val="19"/>
              </w:rPr>
              <w:t>Một phòng chứa nhiều buổi không trùng thời gian.</w:t>
            </w:r>
          </w:p>
        </w:tc>
      </w:tr>
      <w:tr w:rsidR="00D61877" w14:paraId="5E0D0596" w14:textId="77777777">
        <w:trPr>
          <w:jc w:val="center"/>
        </w:trPr>
        <w:tc>
          <w:tcPr>
            <w:tcW w:w="1814" w:type="dxa"/>
            <w:vAlign w:val="center"/>
          </w:tcPr>
          <w:p w14:paraId="30B9E122" w14:textId="77777777" w:rsidR="00D61877" w:rsidRDefault="006B524F">
            <w:pPr>
              <w:spacing w:after="0" w:line="240" w:lineRule="auto"/>
              <w:ind w:firstLine="0"/>
              <w:jc w:val="left"/>
            </w:pPr>
            <w:r>
              <w:rPr>
                <w:sz w:val="19"/>
              </w:rPr>
              <w:t>LichLop</w:t>
            </w:r>
          </w:p>
        </w:tc>
        <w:tc>
          <w:tcPr>
            <w:tcW w:w="1871" w:type="dxa"/>
            <w:vAlign w:val="center"/>
          </w:tcPr>
          <w:p w14:paraId="65FEB15D" w14:textId="77777777" w:rsidR="00D61877" w:rsidRDefault="006B524F">
            <w:pPr>
              <w:spacing w:after="0" w:line="240" w:lineRule="auto"/>
              <w:ind w:firstLine="0"/>
              <w:jc w:val="left"/>
            </w:pPr>
            <w:r>
              <w:rPr>
                <w:sz w:val="19"/>
              </w:rPr>
              <w:t>TrainerId</w:t>
            </w:r>
          </w:p>
        </w:tc>
        <w:tc>
          <w:tcPr>
            <w:tcW w:w="1814" w:type="dxa"/>
            <w:vAlign w:val="center"/>
          </w:tcPr>
          <w:p w14:paraId="76E718B8" w14:textId="77777777" w:rsidR="00D61877" w:rsidRDefault="006B524F">
            <w:pPr>
              <w:spacing w:after="0" w:line="240" w:lineRule="auto"/>
              <w:ind w:firstLine="0"/>
              <w:jc w:val="left"/>
            </w:pPr>
            <w:r>
              <w:rPr>
                <w:sz w:val="19"/>
              </w:rPr>
              <w:t>NhanVien</w:t>
            </w:r>
          </w:p>
        </w:tc>
        <w:tc>
          <w:tcPr>
            <w:tcW w:w="3855" w:type="dxa"/>
            <w:vAlign w:val="center"/>
          </w:tcPr>
          <w:p w14:paraId="1AAC462E" w14:textId="77777777" w:rsidR="00D61877" w:rsidRDefault="006B524F">
            <w:pPr>
              <w:spacing w:after="0" w:line="240" w:lineRule="auto"/>
              <w:ind w:firstLine="0"/>
              <w:jc w:val="left"/>
            </w:pPr>
            <w:r>
              <w:rPr>
                <w:sz w:val="19"/>
              </w:rPr>
              <w:t>Một HLV phụ trách nhiều buổi không trùng thời gian.</w:t>
            </w:r>
          </w:p>
        </w:tc>
      </w:tr>
      <w:tr w:rsidR="00D61877" w14:paraId="2163D831" w14:textId="77777777">
        <w:trPr>
          <w:jc w:val="center"/>
        </w:trPr>
        <w:tc>
          <w:tcPr>
            <w:tcW w:w="1814" w:type="dxa"/>
            <w:shd w:val="clear" w:color="auto" w:fill="F2F2F2"/>
            <w:vAlign w:val="center"/>
          </w:tcPr>
          <w:p w14:paraId="349C3225" w14:textId="77777777" w:rsidR="00D61877" w:rsidRDefault="006B524F">
            <w:pPr>
              <w:spacing w:after="0" w:line="240" w:lineRule="auto"/>
              <w:ind w:firstLine="0"/>
              <w:jc w:val="left"/>
            </w:pPr>
            <w:r>
              <w:rPr>
                <w:sz w:val="19"/>
              </w:rPr>
              <w:t>DatLop</w:t>
            </w:r>
          </w:p>
        </w:tc>
        <w:tc>
          <w:tcPr>
            <w:tcW w:w="1871" w:type="dxa"/>
            <w:shd w:val="clear" w:color="auto" w:fill="F2F2F2"/>
            <w:vAlign w:val="center"/>
          </w:tcPr>
          <w:p w14:paraId="673C896F" w14:textId="77777777" w:rsidR="00D61877" w:rsidRDefault="006B524F">
            <w:pPr>
              <w:spacing w:after="0" w:line="240" w:lineRule="auto"/>
              <w:ind w:firstLine="0"/>
              <w:jc w:val="left"/>
            </w:pPr>
            <w:r>
              <w:rPr>
                <w:sz w:val="19"/>
              </w:rPr>
              <w:t>MemberId</w:t>
            </w:r>
          </w:p>
        </w:tc>
        <w:tc>
          <w:tcPr>
            <w:tcW w:w="1814" w:type="dxa"/>
            <w:shd w:val="clear" w:color="auto" w:fill="F2F2F2"/>
            <w:vAlign w:val="center"/>
          </w:tcPr>
          <w:p w14:paraId="187158EB" w14:textId="77777777" w:rsidR="00D61877" w:rsidRDefault="006B524F">
            <w:pPr>
              <w:spacing w:after="0" w:line="240" w:lineRule="auto"/>
              <w:ind w:firstLine="0"/>
              <w:jc w:val="left"/>
            </w:pPr>
            <w:r>
              <w:rPr>
                <w:sz w:val="19"/>
              </w:rPr>
              <w:t>HoiVien</w:t>
            </w:r>
          </w:p>
        </w:tc>
        <w:tc>
          <w:tcPr>
            <w:tcW w:w="3855" w:type="dxa"/>
            <w:shd w:val="clear" w:color="auto" w:fill="F2F2F2"/>
            <w:vAlign w:val="center"/>
          </w:tcPr>
          <w:p w14:paraId="4F6CF0EF" w14:textId="77777777" w:rsidR="00D61877" w:rsidRDefault="006B524F">
            <w:pPr>
              <w:spacing w:after="0" w:line="240" w:lineRule="auto"/>
              <w:ind w:firstLine="0"/>
              <w:jc w:val="left"/>
            </w:pPr>
            <w:r>
              <w:rPr>
                <w:sz w:val="19"/>
              </w:rPr>
              <w:t>Một hội viên có nhiều booking ở các buổi khác nhau.</w:t>
            </w:r>
          </w:p>
        </w:tc>
      </w:tr>
      <w:tr w:rsidR="00D61877" w14:paraId="0FBF9C7A" w14:textId="77777777">
        <w:trPr>
          <w:jc w:val="center"/>
        </w:trPr>
        <w:tc>
          <w:tcPr>
            <w:tcW w:w="1814" w:type="dxa"/>
            <w:vAlign w:val="center"/>
          </w:tcPr>
          <w:p w14:paraId="0E69A1B3" w14:textId="77777777" w:rsidR="00D61877" w:rsidRDefault="006B524F">
            <w:pPr>
              <w:spacing w:after="0" w:line="240" w:lineRule="auto"/>
              <w:ind w:firstLine="0"/>
              <w:jc w:val="left"/>
            </w:pPr>
            <w:r>
              <w:rPr>
                <w:sz w:val="19"/>
              </w:rPr>
              <w:t>DatLop</w:t>
            </w:r>
          </w:p>
        </w:tc>
        <w:tc>
          <w:tcPr>
            <w:tcW w:w="1871" w:type="dxa"/>
            <w:vAlign w:val="center"/>
          </w:tcPr>
          <w:p w14:paraId="056D17F6" w14:textId="77777777" w:rsidR="00D61877" w:rsidRDefault="006B524F">
            <w:pPr>
              <w:spacing w:after="0" w:line="240" w:lineRule="auto"/>
              <w:ind w:firstLine="0"/>
              <w:jc w:val="left"/>
            </w:pPr>
            <w:r>
              <w:rPr>
                <w:sz w:val="19"/>
              </w:rPr>
              <w:t>SessionId</w:t>
            </w:r>
          </w:p>
        </w:tc>
        <w:tc>
          <w:tcPr>
            <w:tcW w:w="1814" w:type="dxa"/>
            <w:vAlign w:val="center"/>
          </w:tcPr>
          <w:p w14:paraId="453CFA3B" w14:textId="77777777" w:rsidR="00D61877" w:rsidRDefault="006B524F">
            <w:pPr>
              <w:spacing w:after="0" w:line="240" w:lineRule="auto"/>
              <w:ind w:firstLine="0"/>
              <w:jc w:val="left"/>
            </w:pPr>
            <w:r>
              <w:rPr>
                <w:sz w:val="19"/>
              </w:rPr>
              <w:t>LichLop</w:t>
            </w:r>
          </w:p>
        </w:tc>
        <w:tc>
          <w:tcPr>
            <w:tcW w:w="3855" w:type="dxa"/>
            <w:vAlign w:val="center"/>
          </w:tcPr>
          <w:p w14:paraId="4F58764F" w14:textId="77777777" w:rsidR="00D61877" w:rsidRDefault="006B524F">
            <w:pPr>
              <w:spacing w:after="0" w:line="240" w:lineRule="auto"/>
              <w:ind w:firstLine="0"/>
              <w:jc w:val="left"/>
            </w:pPr>
            <w:r>
              <w:rPr>
                <w:sz w:val="19"/>
              </w:rPr>
              <w:t>Một buổi có nhiều booking theo giới hạn capacity.</w:t>
            </w:r>
          </w:p>
        </w:tc>
      </w:tr>
      <w:tr w:rsidR="00D61877" w14:paraId="2478DF5D" w14:textId="77777777">
        <w:trPr>
          <w:jc w:val="center"/>
        </w:trPr>
        <w:tc>
          <w:tcPr>
            <w:tcW w:w="1814" w:type="dxa"/>
            <w:shd w:val="clear" w:color="auto" w:fill="F2F2F2"/>
            <w:vAlign w:val="center"/>
          </w:tcPr>
          <w:p w14:paraId="44E2BDC0" w14:textId="77777777" w:rsidR="00D61877" w:rsidRDefault="006B524F">
            <w:pPr>
              <w:spacing w:after="0" w:line="240" w:lineRule="auto"/>
              <w:ind w:firstLine="0"/>
              <w:jc w:val="left"/>
            </w:pPr>
            <w:r>
              <w:rPr>
                <w:sz w:val="19"/>
              </w:rPr>
              <w:t>CheckIn</w:t>
            </w:r>
          </w:p>
        </w:tc>
        <w:tc>
          <w:tcPr>
            <w:tcW w:w="1871" w:type="dxa"/>
            <w:shd w:val="clear" w:color="auto" w:fill="F2F2F2"/>
            <w:vAlign w:val="center"/>
          </w:tcPr>
          <w:p w14:paraId="499648E3" w14:textId="77777777" w:rsidR="00D61877" w:rsidRDefault="006B524F">
            <w:pPr>
              <w:spacing w:after="0" w:line="240" w:lineRule="auto"/>
              <w:ind w:firstLine="0"/>
              <w:jc w:val="left"/>
            </w:pPr>
            <w:r>
              <w:rPr>
                <w:sz w:val="19"/>
              </w:rPr>
              <w:t>MemberId</w:t>
            </w:r>
          </w:p>
        </w:tc>
        <w:tc>
          <w:tcPr>
            <w:tcW w:w="1814" w:type="dxa"/>
            <w:shd w:val="clear" w:color="auto" w:fill="F2F2F2"/>
            <w:vAlign w:val="center"/>
          </w:tcPr>
          <w:p w14:paraId="25771A03" w14:textId="77777777" w:rsidR="00D61877" w:rsidRDefault="006B524F">
            <w:pPr>
              <w:spacing w:after="0" w:line="240" w:lineRule="auto"/>
              <w:ind w:firstLine="0"/>
              <w:jc w:val="left"/>
            </w:pPr>
            <w:r>
              <w:rPr>
                <w:sz w:val="19"/>
              </w:rPr>
              <w:t>HoiVien</w:t>
            </w:r>
          </w:p>
        </w:tc>
        <w:tc>
          <w:tcPr>
            <w:tcW w:w="3855" w:type="dxa"/>
            <w:shd w:val="clear" w:color="auto" w:fill="F2F2F2"/>
            <w:vAlign w:val="center"/>
          </w:tcPr>
          <w:p w14:paraId="652DADFE" w14:textId="77777777" w:rsidR="00D61877" w:rsidRDefault="006B524F">
            <w:pPr>
              <w:spacing w:after="0" w:line="240" w:lineRule="auto"/>
              <w:ind w:firstLine="0"/>
              <w:jc w:val="left"/>
            </w:pPr>
            <w:r>
              <w:rPr>
                <w:sz w:val="19"/>
              </w:rPr>
              <w:t>Một hội viên có nhiều lượt vào.</w:t>
            </w:r>
          </w:p>
        </w:tc>
      </w:tr>
      <w:tr w:rsidR="00D61877" w14:paraId="69C06A94" w14:textId="77777777">
        <w:trPr>
          <w:jc w:val="center"/>
        </w:trPr>
        <w:tc>
          <w:tcPr>
            <w:tcW w:w="1814" w:type="dxa"/>
            <w:vAlign w:val="center"/>
          </w:tcPr>
          <w:p w14:paraId="4C1DB073" w14:textId="77777777" w:rsidR="00D61877" w:rsidRDefault="006B524F">
            <w:pPr>
              <w:spacing w:after="0" w:line="240" w:lineRule="auto"/>
              <w:ind w:firstLine="0"/>
              <w:jc w:val="left"/>
            </w:pPr>
            <w:r>
              <w:rPr>
                <w:sz w:val="19"/>
              </w:rPr>
              <w:t>CheckIn</w:t>
            </w:r>
          </w:p>
        </w:tc>
        <w:tc>
          <w:tcPr>
            <w:tcW w:w="1871" w:type="dxa"/>
            <w:vAlign w:val="center"/>
          </w:tcPr>
          <w:p w14:paraId="2A07186D" w14:textId="77777777" w:rsidR="00D61877" w:rsidRDefault="006B524F">
            <w:pPr>
              <w:spacing w:after="0" w:line="240" w:lineRule="auto"/>
              <w:ind w:firstLine="0"/>
              <w:jc w:val="left"/>
            </w:pPr>
            <w:r>
              <w:rPr>
                <w:sz w:val="19"/>
              </w:rPr>
              <w:t>EmployeeId</w:t>
            </w:r>
          </w:p>
        </w:tc>
        <w:tc>
          <w:tcPr>
            <w:tcW w:w="1814" w:type="dxa"/>
            <w:vAlign w:val="center"/>
          </w:tcPr>
          <w:p w14:paraId="6D40CF9B" w14:textId="77777777" w:rsidR="00D61877" w:rsidRDefault="006B524F">
            <w:pPr>
              <w:spacing w:after="0" w:line="240" w:lineRule="auto"/>
              <w:ind w:firstLine="0"/>
              <w:jc w:val="left"/>
            </w:pPr>
            <w:r>
              <w:rPr>
                <w:sz w:val="19"/>
              </w:rPr>
              <w:t>NhanVien</w:t>
            </w:r>
          </w:p>
        </w:tc>
        <w:tc>
          <w:tcPr>
            <w:tcW w:w="3855" w:type="dxa"/>
            <w:vAlign w:val="center"/>
          </w:tcPr>
          <w:p w14:paraId="6A696E7C" w14:textId="77777777" w:rsidR="00D61877" w:rsidRDefault="006B524F">
            <w:pPr>
              <w:spacing w:after="0" w:line="240" w:lineRule="auto"/>
              <w:ind w:firstLine="0"/>
              <w:jc w:val="left"/>
            </w:pPr>
            <w:r>
              <w:rPr>
                <w:sz w:val="19"/>
              </w:rPr>
              <w:t>Một nhân viên ghi nhận nhiều lượt vào.</w:t>
            </w:r>
          </w:p>
        </w:tc>
      </w:tr>
      <w:tr w:rsidR="00D61877" w14:paraId="4235EC1F" w14:textId="77777777">
        <w:trPr>
          <w:jc w:val="center"/>
        </w:trPr>
        <w:tc>
          <w:tcPr>
            <w:tcW w:w="1814" w:type="dxa"/>
            <w:shd w:val="clear" w:color="auto" w:fill="F2F2F2"/>
            <w:vAlign w:val="center"/>
          </w:tcPr>
          <w:p w14:paraId="15C5A050" w14:textId="77777777" w:rsidR="00D61877" w:rsidRDefault="006B524F">
            <w:pPr>
              <w:spacing w:after="0" w:line="240" w:lineRule="auto"/>
              <w:ind w:firstLine="0"/>
              <w:jc w:val="left"/>
            </w:pPr>
            <w:r>
              <w:rPr>
                <w:sz w:val="19"/>
              </w:rPr>
              <w:t>CheckIn</w:t>
            </w:r>
          </w:p>
        </w:tc>
        <w:tc>
          <w:tcPr>
            <w:tcW w:w="1871" w:type="dxa"/>
            <w:shd w:val="clear" w:color="auto" w:fill="F2F2F2"/>
            <w:vAlign w:val="center"/>
          </w:tcPr>
          <w:p w14:paraId="59A3C9CB" w14:textId="77777777" w:rsidR="00D61877" w:rsidRDefault="006B524F">
            <w:pPr>
              <w:spacing w:after="0" w:line="240" w:lineRule="auto"/>
              <w:ind w:firstLine="0"/>
              <w:jc w:val="left"/>
            </w:pPr>
            <w:r>
              <w:rPr>
                <w:sz w:val="19"/>
              </w:rPr>
              <w:t>SessionId</w:t>
            </w:r>
          </w:p>
        </w:tc>
        <w:tc>
          <w:tcPr>
            <w:tcW w:w="1814" w:type="dxa"/>
            <w:shd w:val="clear" w:color="auto" w:fill="F2F2F2"/>
            <w:vAlign w:val="center"/>
          </w:tcPr>
          <w:p w14:paraId="7B815B71" w14:textId="77777777" w:rsidR="00D61877" w:rsidRDefault="006B524F">
            <w:pPr>
              <w:spacing w:after="0" w:line="240" w:lineRule="auto"/>
              <w:ind w:firstLine="0"/>
              <w:jc w:val="left"/>
            </w:pPr>
            <w:r>
              <w:rPr>
                <w:sz w:val="19"/>
              </w:rPr>
              <w:t>LichLop</w:t>
            </w:r>
          </w:p>
        </w:tc>
        <w:tc>
          <w:tcPr>
            <w:tcW w:w="3855" w:type="dxa"/>
            <w:shd w:val="clear" w:color="auto" w:fill="F2F2F2"/>
            <w:vAlign w:val="center"/>
          </w:tcPr>
          <w:p w14:paraId="2C9DF111" w14:textId="77777777" w:rsidR="00D61877" w:rsidRDefault="006B524F">
            <w:pPr>
              <w:spacing w:after="0" w:line="240" w:lineRule="auto"/>
              <w:ind w:firstLine="0"/>
              <w:jc w:val="left"/>
            </w:pPr>
            <w:r>
              <w:rPr>
                <w:sz w:val="19"/>
              </w:rPr>
              <w:t>Quan hệ tùy chọn; NULL biểu diễn tập tự do.</w:t>
            </w:r>
          </w:p>
        </w:tc>
      </w:tr>
      <w:tr w:rsidR="00D61877" w14:paraId="73BCD450" w14:textId="77777777">
        <w:trPr>
          <w:jc w:val="center"/>
        </w:trPr>
        <w:tc>
          <w:tcPr>
            <w:tcW w:w="1814" w:type="dxa"/>
            <w:vAlign w:val="center"/>
          </w:tcPr>
          <w:p w14:paraId="29B03E06" w14:textId="77777777" w:rsidR="00D61877" w:rsidRDefault="006B524F">
            <w:pPr>
              <w:spacing w:after="0" w:line="240" w:lineRule="auto"/>
              <w:ind w:firstLine="0"/>
              <w:jc w:val="left"/>
            </w:pPr>
            <w:r>
              <w:rPr>
                <w:sz w:val="19"/>
              </w:rPr>
              <w:t>AuditLog</w:t>
            </w:r>
          </w:p>
        </w:tc>
        <w:tc>
          <w:tcPr>
            <w:tcW w:w="1871" w:type="dxa"/>
            <w:vAlign w:val="center"/>
          </w:tcPr>
          <w:p w14:paraId="69484112" w14:textId="77777777" w:rsidR="00D61877" w:rsidRDefault="006B524F">
            <w:pPr>
              <w:spacing w:after="0" w:line="240" w:lineRule="auto"/>
              <w:ind w:firstLine="0"/>
              <w:jc w:val="left"/>
            </w:pPr>
            <w:r>
              <w:rPr>
                <w:sz w:val="19"/>
              </w:rPr>
              <w:t>ChangedByUserId</w:t>
            </w:r>
          </w:p>
        </w:tc>
        <w:tc>
          <w:tcPr>
            <w:tcW w:w="1814" w:type="dxa"/>
            <w:vAlign w:val="center"/>
          </w:tcPr>
          <w:p w14:paraId="13F54807" w14:textId="77777777" w:rsidR="00D61877" w:rsidRDefault="006B524F">
            <w:pPr>
              <w:spacing w:after="0" w:line="240" w:lineRule="auto"/>
              <w:ind w:firstLine="0"/>
              <w:jc w:val="left"/>
            </w:pPr>
            <w:r>
              <w:rPr>
                <w:sz w:val="19"/>
              </w:rPr>
              <w:t>NguoiDung</w:t>
            </w:r>
          </w:p>
        </w:tc>
        <w:tc>
          <w:tcPr>
            <w:tcW w:w="3855" w:type="dxa"/>
            <w:vAlign w:val="center"/>
          </w:tcPr>
          <w:p w14:paraId="43D8EB04" w14:textId="77777777" w:rsidR="00D61877" w:rsidRDefault="006B524F">
            <w:pPr>
              <w:spacing w:after="0" w:line="240" w:lineRule="auto"/>
              <w:ind w:firstLine="0"/>
              <w:jc w:val="left"/>
            </w:pPr>
            <w:r>
              <w:rPr>
                <w:sz w:val="19"/>
              </w:rPr>
              <w:t>Quan hệ tùy chọn; sự kiện hệ thống có thể không gắn người dùng.</w:t>
            </w:r>
          </w:p>
        </w:tc>
      </w:tr>
    </w:tbl>
    <w:p w14:paraId="2E29F56D" w14:textId="77777777" w:rsidR="00D61877" w:rsidRDefault="00D61877">
      <w:pPr>
        <w:spacing w:after="0"/>
      </w:pPr>
    </w:p>
    <w:p w14:paraId="1AB933E3" w14:textId="77777777" w:rsidR="00D61877" w:rsidRDefault="006B524F">
      <w:r>
        <w:t>Ma trận cho thấy không có quan hệ nhiều–nhiều chưa được tách. Quan hệ giữa hội viên và buổi lớp được giải quyết bằng DatLop; quan hệ giữa đăng ký và các khoản thu được giải quyết qua HoaDon–ThanhToan. Cách biểu diễn này cho phép lưu thuộc tính riêng của quan hệ như trạng thái booking, thời điểm đặt, số tiền và phương thức thanh toán.</w:t>
      </w:r>
    </w:p>
    <w:p w14:paraId="4E084469" w14:textId="77777777" w:rsidR="00D61877" w:rsidRDefault="006B524F">
      <w:r>
        <w:br w:type="page"/>
      </w:r>
    </w:p>
    <w:p w14:paraId="2E354BC9" w14:textId="77777777" w:rsidR="00D61877" w:rsidRDefault="006B524F">
      <w:pPr>
        <w:pStyle w:val="Heading1"/>
      </w:pPr>
      <w:bookmarkStart w:id="55" w:name="_Toc242622310"/>
      <w:r>
        <w:t>CHƯƠNG 3. CÀI Đ</w:t>
      </w:r>
      <w:r>
        <w:t>Ặ</w:t>
      </w:r>
      <w:r>
        <w:t>T CƠ S</w:t>
      </w:r>
      <w:r>
        <w:t>Ở</w:t>
      </w:r>
      <w:r>
        <w:t xml:space="preserve"> D</w:t>
      </w:r>
      <w:r>
        <w:t>Ữ</w:t>
      </w:r>
      <w:r>
        <w:t xml:space="preserve"> LI</w:t>
      </w:r>
      <w:r>
        <w:t>Ệ</w:t>
      </w:r>
      <w:r>
        <w:t>U TRÊN SQL SERVER</w:t>
      </w:r>
      <w:bookmarkEnd w:id="55"/>
    </w:p>
    <w:p w14:paraId="4DA9171D" w14:textId="77777777" w:rsidR="00D61877" w:rsidRDefault="006B524F">
      <w:pPr>
        <w:pStyle w:val="Heading2"/>
      </w:pPr>
      <w:bookmarkStart w:id="56" w:name="_Toc242622311"/>
      <w:r>
        <w:t>3.1. Quy trình cài đ</w:t>
      </w:r>
      <w:r>
        <w:t>ặ</w:t>
      </w:r>
      <w:r>
        <w:t>t</w:t>
      </w:r>
      <w:bookmarkEnd w:id="56"/>
    </w:p>
    <w:p w14:paraId="6AE89D1B" w14:textId="77777777" w:rsidR="00D61877" w:rsidRDefault="006B524F">
      <w:r>
        <w:t>Bộ cài nằm trong thư mục database và được điều phối bởi run-database.ps1. Script nhận tên SQL Server cùng tên database qua tham số, truyền SQLCMD variable và thực thi theo thứ tự phụ thuộc. Tùy chọn DropExisting chỉ dùng cho môi trường demo hoặc kiểm thử. Quá trình dựng mới đi từ tạo database, schema, constraint, function, trigger, view, index, procedure, security, seed đến smoke test; bất kỳ lỗi nào cũng làm tiến trình dừng thay vì để lại trạng thái tưởng như thành công.</w:t>
      </w:r>
    </w:p>
    <w:p w14:paraId="78E01263" w14:textId="77777777" w:rsidR="00D61877" w:rsidRDefault="006B524F">
      <w:pPr>
        <w:pStyle w:val="SourceCode"/>
      </w:pPr>
      <w:r>
        <w:t>.\database\run-database.ps1 `</w:t>
      </w:r>
      <w:r>
        <w:br/>
      </w:r>
      <w:r>
        <w:t xml:space="preserve">  -Server '.\SQLEXPRESS' `</w:t>
      </w:r>
      <w:r>
        <w:br/>
        <w:t xml:space="preserve">  -DatabaseName 'GymManagementDemo' `</w:t>
      </w:r>
      <w:r>
        <w:br/>
        <w:t xml:space="preserve">  -DropExisting</w:t>
      </w:r>
    </w:p>
    <w:p w14:paraId="472E4A4A" w14:textId="77777777" w:rsidR="00D61877" w:rsidRDefault="006B524F">
      <w:r>
        <w:t>Kết quả clean install ghi nhận 15 bảng, 19 khóa ngoại, 43 CHECK đáng tin cậy, 6 trigger, 9 view, 20 index không phải khóa chính, 42 stored procedure, 9 function và 5 database role. Các con số được truy vấn trực tiếp từ catalog hệ thống thay vì đếm thủ công.</w:t>
      </w:r>
    </w:p>
    <w:p w14:paraId="55E4C921" w14:textId="77777777" w:rsidR="00D61877" w:rsidRDefault="006B524F">
      <w:pPr>
        <w:ind w:firstLine="0"/>
        <w:jc w:val="center"/>
      </w:pPr>
      <w:r>
        <w:rPr>
          <w:noProof/>
        </w:rPr>
        <w:drawing>
          <wp:inline distT="0" distB="0" distL="0" distR="0" wp14:anchorId="5FFC0314" wp14:editId="620EF2CD">
            <wp:extent cx="5760000" cy="16087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ms-01-object-inventory.png"/>
                    <pic:cNvPicPr/>
                  </pic:nvPicPr>
                  <pic:blipFill>
                    <a:blip r:embed="rId10"/>
                    <a:stretch>
                      <a:fillRect/>
                    </a:stretch>
                  </pic:blipFill>
                  <pic:spPr>
                    <a:xfrm>
                      <a:off x="0" y="0"/>
                      <a:ext cx="5760000" cy="1608719"/>
                    </a:xfrm>
                    <a:prstGeom prst="rect">
                      <a:avLst/>
                    </a:prstGeom>
                  </pic:spPr>
                </pic:pic>
              </a:graphicData>
            </a:graphic>
          </wp:inline>
        </w:drawing>
      </w:r>
    </w:p>
    <w:p w14:paraId="4504E56F" w14:textId="77777777" w:rsidR="00D61877" w:rsidRDefault="006B524F">
      <w:pPr>
        <w:pStyle w:val="FigureCaption"/>
      </w:pPr>
      <w:bookmarkStart w:id="57" w:name="_Toc242622352"/>
      <w:r>
        <w:t>Hình 3.1. Kết quả đếm đối tượng của GymManagementDemo trong SSMS</w:t>
      </w:r>
      <w:bookmarkEnd w:id="57"/>
    </w:p>
    <w:p w14:paraId="67E2A31F" w14:textId="77777777" w:rsidR="00D61877" w:rsidRDefault="006B524F">
      <w:r>
        <w:t>Ảnh chụp SSMS cho thấy câu lệnh đọc sys.tables, sys.foreign_keys, sys.check_constraints, sys.triggers, sys.views, sys.indexes, sys.procedures và sys.objects. Dòng trạng thái hiển thị Query executed successfully, instance (local)\SQLEXPRESS và database GymManagementDemo, nên số liệu trong báo cáo có thể đối chiếu trực tiếp với CSDL đã cài trên máy.</w:t>
      </w:r>
    </w:p>
    <w:p w14:paraId="7C98C742" w14:textId="77777777" w:rsidR="00D61877" w:rsidRDefault="006B524F">
      <w:pPr>
        <w:pStyle w:val="Heading2"/>
      </w:pPr>
      <w:bookmarkStart w:id="58" w:name="_Toc242622312"/>
      <w:r>
        <w:t>3.2. T</w:t>
      </w:r>
      <w:r>
        <w:t>ạ</w:t>
      </w:r>
      <w:r>
        <w:t>o b</w:t>
      </w:r>
      <w:r>
        <w:t>ả</w:t>
      </w:r>
      <w:r>
        <w:t>ng và ràng bu</w:t>
      </w:r>
      <w:r>
        <w:t>ộ</w:t>
      </w:r>
      <w:r>
        <w:t>c</w:t>
      </w:r>
      <w:bookmarkEnd w:id="58"/>
    </w:p>
    <w:p w14:paraId="0C211781" w14:textId="77777777" w:rsidR="00D61877" w:rsidRDefault="006B524F">
      <w:r>
        <w:t>Script 01_schema.sql đặt XACT_ABORT ON và bao toàn bộ thao tác tạo bảng trong TRY/CATCH cùng transaction. Nếu schema đã tồn tại, script chủ động THROW để tránh chạy đè dữ liệu. PK dùng clustered index mặc định; FK chỉ ra quan hệ tham chiếu; UNIQUE bảo vệ mã nghiệp vụ; CHECK giới hạn miền trạng thái, tiền, ngày và định dạng; DEFAULT thống nhất giá trị khởi tạo.</w:t>
      </w:r>
    </w:p>
    <w:p w14:paraId="6C8F7253" w14:textId="77777777" w:rsidR="00D61877" w:rsidRDefault="006B524F">
      <w:pPr>
        <w:pStyle w:val="SourceCode"/>
      </w:pPr>
      <w:r>
        <w:t>CREATE TABLE dbo.DatLop</w:t>
      </w:r>
      <w:r>
        <w:br/>
        <w:t>(</w:t>
      </w:r>
      <w:r>
        <w:br/>
        <w:t xml:space="preserve">    BookingId   bigint IDENTITY(1,1) NOT NULL,</w:t>
      </w:r>
      <w:r>
        <w:br/>
        <w:t xml:space="preserve">    MemberId    int NOT NULL,</w:t>
      </w:r>
      <w:r>
        <w:br/>
        <w:t xml:space="preserve">    SessionId   bigint NOT NULL,</w:t>
      </w:r>
      <w:r>
        <w:br/>
      </w:r>
      <w:r>
        <w:t xml:space="preserve">    Status      varchar(20) NOT NULL</w:t>
      </w:r>
      <w:r>
        <w:br/>
        <w:t xml:space="preserve">        CONSTRAINT DF_DatLop_Status DEFAULT ('CONFIRMED'),</w:t>
      </w:r>
      <w:r>
        <w:br/>
        <w:t xml:space="preserve">    BookedAt    datetime2(0) NOT NULL</w:t>
      </w:r>
      <w:r>
        <w:br/>
        <w:t xml:space="preserve">        CONSTRAINT DF_DatLop_BookedAt DEFAULT (SYSUTCDATETIME()),</w:t>
      </w:r>
      <w:r>
        <w:br/>
        <w:t xml:space="preserve">    CONSTRAINT PK_DatLop PRIMARY KEY CLUSTERED (BookingId),</w:t>
      </w:r>
      <w:r>
        <w:br/>
        <w:t xml:space="preserve">    CONSTRAINT FK_DatLop_HoiVien FOREIGN KEY (MemberId)</w:t>
      </w:r>
      <w:r>
        <w:br/>
        <w:t xml:space="preserve">        REFERENCES dbo.HoiVien(MemberId),</w:t>
      </w:r>
      <w:r>
        <w:br/>
        <w:t xml:space="preserve">    CONSTRAINT FK_DatLop_LichLop FOREIGN KEY (SessionId)</w:t>
      </w:r>
      <w:r>
        <w:br/>
        <w:t xml:space="preserve">        REFERENCES dbo.LichLop(SessionId),</w:t>
      </w:r>
      <w:r>
        <w:br/>
      </w:r>
      <w:r>
        <w:t xml:space="preserve">    CONSTRAINT UQ_DatLop_Member_Session UNIQUE (MemberId, SessionId),</w:t>
      </w:r>
      <w:r>
        <w:br/>
        <w:t xml:space="preserve">    CONSTRAINT CK_DatLop_Status CHECK</w:t>
      </w:r>
      <w:r>
        <w:br/>
        <w:t xml:space="preserve">        (Status IN ('CONFIRMED','WAITLISTED','ATTENDED','NO_SHOW','CANCELLED'))</w:t>
      </w:r>
      <w:r>
        <w:br/>
        <w:t>);</w:t>
      </w:r>
    </w:p>
    <w:p w14:paraId="5621B869" w14:textId="77777777" w:rsidR="00D61877" w:rsidRDefault="006B524F">
      <w:r>
        <w:t>Đoạn trích cho thấy một đặt chỗ không thể tồn tại nếu hội viên hoặc buổi học không tồn tại; một hội viên không thể đặt trùng cùng buổi; trạng thái ngoài miền bị từ chối ngay tại CSDL. Đây là lớp bảo vệ áp dụng cho mọi nguồn ghi, kể cả công cụ SQL ngoài ứng dụng [1].</w:t>
      </w:r>
    </w:p>
    <w:p w14:paraId="66AC8176" w14:textId="77777777" w:rsidR="00D61877" w:rsidRDefault="006B524F">
      <w:pPr>
        <w:ind w:firstLine="0"/>
        <w:jc w:val="center"/>
      </w:pPr>
      <w:r>
        <w:rPr>
          <w:noProof/>
        </w:rPr>
        <w:drawing>
          <wp:inline distT="0" distB="0" distL="0" distR="0" wp14:anchorId="728588D2" wp14:editId="07DEE524">
            <wp:extent cx="5760000" cy="16087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ms-02-table-constraints.png"/>
                    <pic:cNvPicPr/>
                  </pic:nvPicPr>
                  <pic:blipFill>
                    <a:blip r:embed="rId11"/>
                    <a:stretch>
                      <a:fillRect/>
                    </a:stretch>
                  </pic:blipFill>
                  <pic:spPr>
                    <a:xfrm>
                      <a:off x="0" y="0"/>
                      <a:ext cx="5760000" cy="1608719"/>
                    </a:xfrm>
                    <a:prstGeom prst="rect">
                      <a:avLst/>
                    </a:prstGeom>
                  </pic:spPr>
                </pic:pic>
              </a:graphicData>
            </a:graphic>
          </wp:inline>
        </w:drawing>
      </w:r>
    </w:p>
    <w:p w14:paraId="02EF8C99" w14:textId="77777777" w:rsidR="00D61877" w:rsidRDefault="006B524F">
      <w:pPr>
        <w:pStyle w:val="FigureCaption"/>
      </w:pPr>
      <w:bookmarkStart w:id="59" w:name="_Toc242622353"/>
      <w:r>
        <w:t>Hình 3.2. Cột, kiểu dữ liệu, khóa và constraint của bảng HoiVien trong SSMS</w:t>
      </w:r>
      <w:bookmarkEnd w:id="59"/>
    </w:p>
    <w:p w14:paraId="3AF17F4E" w14:textId="77777777" w:rsidR="00D61877" w:rsidRDefault="006B524F">
      <w:pPr>
        <w:pStyle w:val="Heading2"/>
      </w:pPr>
      <w:bookmarkStart w:id="60" w:name="_Toc242622313"/>
      <w:r>
        <w:t>3.3. Trigger</w:t>
      </w:r>
      <w:bookmarkEnd w:id="60"/>
    </w:p>
    <w:p w14:paraId="5DADB63E" w14:textId="77777777" w:rsidR="00D61877" w:rsidRDefault="006B524F">
      <w:r>
        <w:t>Sáu trigger được dùng cho quy tắc cần quan sát nhiều dòng hoặc nhiều bảng: ngăn xóa hội viên đang có gói hiệu lực; xác minh người được xếp lịch là TRAINER; ngăn trùng phòng hoặc HLV; giới hạn capacity của lịch theo phòng; ngăn số booking CONFIRMED vượt sức chứa; và ngăn đặt chỗ vào buổi không hợp lệ. Trigger được viết theo tập inserted/deleted, không giả định mỗi lệnh chỉ tác động một dòng.</w:t>
      </w:r>
    </w:p>
    <w:p w14:paraId="6C35505F" w14:textId="77777777" w:rsidR="00D61877" w:rsidRDefault="006B524F">
      <w:pPr>
        <w:pStyle w:val="SourceCode"/>
      </w:pPr>
      <w:r>
        <w:t>CREATE OR ALTER TRIGGER dbo.trg_LichLop_NoOverlap</w:t>
      </w:r>
      <w:r>
        <w:br/>
        <w:t>ON dbo.LichLop</w:t>
      </w:r>
      <w:r>
        <w:br/>
        <w:t>AFTER INSERT, UPDATE</w:t>
      </w:r>
      <w:r>
        <w:br/>
        <w:t>AS</w:t>
      </w:r>
      <w:r>
        <w:br/>
        <w:t>BEGIN</w:t>
      </w:r>
      <w:r>
        <w:br/>
        <w:t xml:space="preserve">    SET NOCOUNT ON;</w:t>
      </w:r>
      <w:r>
        <w:br/>
      </w:r>
      <w:r>
        <w:br/>
        <w:t xml:space="preserve">    IF NOT EXISTS (SELECT 1 FROM inserted WHERE Status &lt;&gt; 'CANCELLED')</w:t>
      </w:r>
      <w:r>
        <w:br/>
        <w:t xml:space="preserve">        RETURN;</w:t>
      </w:r>
      <w:r>
        <w:br/>
      </w:r>
      <w:r>
        <w:br/>
        <w:t xml:space="preserve">    IF EXISTS</w:t>
      </w:r>
      <w:r>
        <w:br/>
        <w:t xml:space="preserve">    (</w:t>
      </w:r>
      <w:r>
        <w:br/>
        <w:t xml:space="preserve">        SELECT 1</w:t>
      </w:r>
      <w:r>
        <w:br/>
        <w:t xml:space="preserve">        FROM inserted AS i</w:t>
      </w:r>
      <w:r>
        <w:br/>
        <w:t xml:space="preserve">        INNER JOIN dbo.LichLop AS existing</w:t>
      </w:r>
      <w:r>
        <w:br/>
        <w:t xml:space="preserve">            ON existing.SessionId &lt;&gt; i.SessionId</w:t>
      </w:r>
      <w:r>
        <w:br/>
        <w:t xml:space="preserve">            AND existing.Status &lt;&gt; 'CANCELLED'</w:t>
      </w:r>
      <w:r>
        <w:br/>
        <w:t xml:space="preserve">            AND (existing.RoomId = i.RoomId OR existing.TrainerId = i.TrainerId)</w:t>
      </w:r>
      <w:r>
        <w:br/>
      </w:r>
      <w:r>
        <w:t xml:space="preserve">            AND i.StartAt &lt; existing.EndAt</w:t>
      </w:r>
      <w:r>
        <w:br/>
        <w:t xml:space="preserve">            AND i.EndAt &gt; existing.StartAt</w:t>
      </w:r>
      <w:r>
        <w:br/>
        <w:t xml:space="preserve">        WHERE i.Status &lt;&gt; 'CANCELLED'</w:t>
      </w:r>
      <w:r>
        <w:br/>
        <w:t xml:space="preserve">    )</w:t>
      </w:r>
      <w:r>
        <w:br/>
        <w:t xml:space="preserve">    BEGIN</w:t>
      </w:r>
      <w:r>
        <w:br/>
        <w:t xml:space="preserve">        ROLLBACK TRANSACTION;</w:t>
      </w:r>
      <w:r>
        <w:br/>
        <w:t xml:space="preserve">        THROW 52002, N'Trùng l</w:t>
      </w:r>
      <w:r>
        <w:t>ị</w:t>
      </w:r>
      <w:r>
        <w:t>ch: phòng ho</w:t>
      </w:r>
      <w:r>
        <w:t>ặ</w:t>
      </w:r>
      <w:r>
        <w:t>c hu</w:t>
      </w:r>
      <w:r>
        <w:t>ấ</w:t>
      </w:r>
      <w:r>
        <w:t>n luy</w:t>
      </w:r>
      <w:r>
        <w:t>ệ</w:t>
      </w:r>
      <w:r>
        <w:t>n viên đã có bu</w:t>
      </w:r>
      <w:r>
        <w:t>ổ</w:t>
      </w:r>
      <w:r>
        <w:t>i khác cùng khung gi</w:t>
      </w:r>
      <w:r>
        <w:t>ờ</w:t>
      </w:r>
      <w:r>
        <w:t>.', 1;</w:t>
      </w:r>
      <w:r>
        <w:br/>
        <w:t xml:space="preserve">    END;</w:t>
      </w:r>
      <w:r>
        <w:br/>
        <w:t>END;</w:t>
      </w:r>
    </w:p>
    <w:p w14:paraId="54594346" w14:textId="77777777" w:rsidR="00D61877" w:rsidRDefault="006B524F">
      <w:r>
        <w:t>Trigger minh họa dùng điều kiện giao nhau nửa mở: hai khoảng thời gian trùng khi thời điểm bắt đầu của khoảng thứ nhất nhỏ hơn thời điểm kết thúc của khoảng thứ hai và ngược lại. Điều kiện áp dụng đồng thời cho phòng hoặc huấn luyện viên, bỏ qua lịch đã hủy và kiểm tra toàn bộ tập inserted. Khi phát hiện vi phạm, transaction hiện tại bị rollback rồi trả mã lỗi nghiệp vụ 52002.</w:t>
      </w:r>
    </w:p>
    <w:p w14:paraId="7F76AA85" w14:textId="77777777" w:rsidR="00D61877" w:rsidRDefault="006B524F">
      <w:pPr>
        <w:ind w:firstLine="0"/>
        <w:jc w:val="center"/>
      </w:pPr>
      <w:r>
        <w:rPr>
          <w:noProof/>
        </w:rPr>
        <w:drawing>
          <wp:inline distT="0" distB="0" distL="0" distR="0" wp14:anchorId="0D094B81" wp14:editId="38A25AE5">
            <wp:extent cx="5760000" cy="16087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ms-04-error-trigger.png"/>
                    <pic:cNvPicPr/>
                  </pic:nvPicPr>
                  <pic:blipFill>
                    <a:blip r:embed="rId12"/>
                    <a:stretch>
                      <a:fillRect/>
                    </a:stretch>
                  </pic:blipFill>
                  <pic:spPr>
                    <a:xfrm>
                      <a:off x="0" y="0"/>
                      <a:ext cx="5760000" cy="1608719"/>
                    </a:xfrm>
                    <a:prstGeom prst="rect">
                      <a:avLst/>
                    </a:prstGeom>
                  </pic:spPr>
                </pic:pic>
              </a:graphicData>
            </a:graphic>
          </wp:inline>
        </w:drawing>
      </w:r>
    </w:p>
    <w:p w14:paraId="0678A535" w14:textId="77777777" w:rsidR="00D61877" w:rsidRDefault="006B524F">
      <w:pPr>
        <w:pStyle w:val="FigureCaption"/>
      </w:pPr>
      <w:bookmarkStart w:id="61" w:name="_Toc242622354"/>
      <w:r>
        <w:t>Hình 3.3. Procedure từ chối số tiền sai và trigger ngăn lịch trùng trong SSMS</w:t>
      </w:r>
      <w:bookmarkEnd w:id="61"/>
    </w:p>
    <w:p w14:paraId="5D66A384" w14:textId="77777777" w:rsidR="00D61877" w:rsidRDefault="006B524F">
      <w:pPr>
        <w:pStyle w:val="TableCaption"/>
      </w:pPr>
      <w:bookmarkStart w:id="62" w:name="_Toc242622386"/>
      <w:r>
        <w:t>Bảng 3.1. Trigger và trách nhiệm</w:t>
      </w:r>
      <w:bookmarkEnd w:id="62"/>
    </w:p>
    <w:tbl>
      <w:tblPr>
        <w:tblStyle w:val="TableGrid"/>
        <w:tblW w:w="0" w:type="auto"/>
        <w:jc w:val="center"/>
        <w:tblLayout w:type="fixed"/>
        <w:tblLook w:val="04A0" w:firstRow="1" w:lastRow="0" w:firstColumn="1" w:lastColumn="0" w:noHBand="0" w:noVBand="1"/>
      </w:tblPr>
      <w:tblGrid>
        <w:gridCol w:w="3005"/>
        <w:gridCol w:w="1474"/>
        <w:gridCol w:w="4876"/>
      </w:tblGrid>
      <w:tr w:rsidR="00D61877" w14:paraId="07CD9544" w14:textId="77777777">
        <w:trPr>
          <w:tblHeader/>
          <w:jc w:val="center"/>
        </w:trPr>
        <w:tc>
          <w:tcPr>
            <w:tcW w:w="3005" w:type="dxa"/>
            <w:shd w:val="clear" w:color="auto" w:fill="D9D9D9"/>
            <w:vAlign w:val="center"/>
          </w:tcPr>
          <w:p w14:paraId="459BE0CF" w14:textId="77777777" w:rsidR="00D61877" w:rsidRDefault="006B524F">
            <w:pPr>
              <w:spacing w:after="0" w:line="240" w:lineRule="auto"/>
              <w:ind w:firstLine="0"/>
              <w:jc w:val="center"/>
            </w:pPr>
            <w:r>
              <w:rPr>
                <w:b/>
                <w:sz w:val="19"/>
              </w:rPr>
              <w:t>Trigger</w:t>
            </w:r>
          </w:p>
        </w:tc>
        <w:tc>
          <w:tcPr>
            <w:tcW w:w="1474" w:type="dxa"/>
            <w:shd w:val="clear" w:color="auto" w:fill="D9D9D9"/>
            <w:vAlign w:val="center"/>
          </w:tcPr>
          <w:p w14:paraId="080C4795" w14:textId="77777777" w:rsidR="00D61877" w:rsidRDefault="006B524F">
            <w:pPr>
              <w:spacing w:after="0" w:line="240" w:lineRule="auto"/>
              <w:ind w:firstLine="0"/>
              <w:jc w:val="center"/>
            </w:pPr>
            <w:r>
              <w:rPr>
                <w:b/>
                <w:sz w:val="19"/>
              </w:rPr>
              <w:t>Bảng</w:t>
            </w:r>
          </w:p>
        </w:tc>
        <w:tc>
          <w:tcPr>
            <w:tcW w:w="4876" w:type="dxa"/>
            <w:shd w:val="clear" w:color="auto" w:fill="D9D9D9"/>
            <w:vAlign w:val="center"/>
          </w:tcPr>
          <w:p w14:paraId="5A22E58F" w14:textId="77777777" w:rsidR="00D61877" w:rsidRDefault="006B524F">
            <w:pPr>
              <w:spacing w:after="0" w:line="240" w:lineRule="auto"/>
              <w:ind w:firstLine="0"/>
              <w:jc w:val="center"/>
            </w:pPr>
            <w:r>
              <w:rPr>
                <w:b/>
                <w:sz w:val="19"/>
              </w:rPr>
              <w:t>Trách nhiệm</w:t>
            </w:r>
          </w:p>
        </w:tc>
      </w:tr>
      <w:tr w:rsidR="00D61877" w14:paraId="6FAFC1B3" w14:textId="77777777">
        <w:trPr>
          <w:jc w:val="center"/>
        </w:trPr>
        <w:tc>
          <w:tcPr>
            <w:tcW w:w="3005" w:type="dxa"/>
            <w:vAlign w:val="center"/>
          </w:tcPr>
          <w:p w14:paraId="74E3FDE8" w14:textId="77777777" w:rsidR="00D61877" w:rsidRDefault="006B524F">
            <w:pPr>
              <w:spacing w:after="0" w:line="240" w:lineRule="auto"/>
              <w:ind w:firstLine="0"/>
              <w:jc w:val="left"/>
            </w:pPr>
            <w:r>
              <w:rPr>
                <w:sz w:val="19"/>
              </w:rPr>
              <w:t>trg_HoiVien_PreventDeleteActive</w:t>
            </w:r>
          </w:p>
        </w:tc>
        <w:tc>
          <w:tcPr>
            <w:tcW w:w="1474" w:type="dxa"/>
            <w:vAlign w:val="center"/>
          </w:tcPr>
          <w:p w14:paraId="6990B3ED" w14:textId="77777777" w:rsidR="00D61877" w:rsidRDefault="006B524F">
            <w:pPr>
              <w:spacing w:after="0" w:line="240" w:lineRule="auto"/>
              <w:ind w:firstLine="0"/>
              <w:jc w:val="left"/>
            </w:pPr>
            <w:r>
              <w:rPr>
                <w:sz w:val="19"/>
              </w:rPr>
              <w:t>HoiVien</w:t>
            </w:r>
          </w:p>
        </w:tc>
        <w:tc>
          <w:tcPr>
            <w:tcW w:w="4876" w:type="dxa"/>
            <w:vAlign w:val="center"/>
          </w:tcPr>
          <w:p w14:paraId="6F5374AB" w14:textId="77777777" w:rsidR="00D61877" w:rsidRDefault="006B524F">
            <w:pPr>
              <w:spacing w:after="0" w:line="240" w:lineRule="auto"/>
              <w:ind w:firstLine="0"/>
              <w:jc w:val="left"/>
            </w:pPr>
            <w:r>
              <w:rPr>
                <w:sz w:val="19"/>
              </w:rPr>
              <w:t>Từ chối xóa cứng hội viên còn gói ACTIVE.</w:t>
            </w:r>
          </w:p>
        </w:tc>
      </w:tr>
      <w:tr w:rsidR="00D61877" w14:paraId="08F9F370" w14:textId="77777777">
        <w:trPr>
          <w:jc w:val="center"/>
        </w:trPr>
        <w:tc>
          <w:tcPr>
            <w:tcW w:w="3005" w:type="dxa"/>
            <w:shd w:val="clear" w:color="auto" w:fill="F2F2F2"/>
            <w:vAlign w:val="center"/>
          </w:tcPr>
          <w:p w14:paraId="44A6DA5A" w14:textId="77777777" w:rsidR="00D61877" w:rsidRDefault="006B524F">
            <w:pPr>
              <w:spacing w:after="0" w:line="240" w:lineRule="auto"/>
              <w:ind w:firstLine="0"/>
              <w:jc w:val="left"/>
            </w:pPr>
            <w:r>
              <w:rPr>
                <w:sz w:val="19"/>
              </w:rPr>
              <w:t>trg_LichLop_ValidateTrainerRole</w:t>
            </w:r>
          </w:p>
        </w:tc>
        <w:tc>
          <w:tcPr>
            <w:tcW w:w="1474" w:type="dxa"/>
            <w:shd w:val="clear" w:color="auto" w:fill="F2F2F2"/>
            <w:vAlign w:val="center"/>
          </w:tcPr>
          <w:p w14:paraId="50137EF1" w14:textId="77777777" w:rsidR="00D61877" w:rsidRDefault="006B524F">
            <w:pPr>
              <w:spacing w:after="0" w:line="240" w:lineRule="auto"/>
              <w:ind w:firstLine="0"/>
              <w:jc w:val="left"/>
            </w:pPr>
            <w:r>
              <w:rPr>
                <w:sz w:val="19"/>
              </w:rPr>
              <w:t>LichLop</w:t>
            </w:r>
          </w:p>
        </w:tc>
        <w:tc>
          <w:tcPr>
            <w:tcW w:w="4876" w:type="dxa"/>
            <w:shd w:val="clear" w:color="auto" w:fill="F2F2F2"/>
            <w:vAlign w:val="center"/>
          </w:tcPr>
          <w:p w14:paraId="16F9D1FF" w14:textId="77777777" w:rsidR="00D61877" w:rsidRDefault="006B524F">
            <w:pPr>
              <w:spacing w:after="0" w:line="240" w:lineRule="auto"/>
              <w:ind w:firstLine="0"/>
              <w:jc w:val="left"/>
            </w:pPr>
            <w:r>
              <w:rPr>
                <w:sz w:val="19"/>
              </w:rPr>
              <w:t>Chỉ chấp nhận nhân viên loại TRAINER đang hoạt động.</w:t>
            </w:r>
          </w:p>
        </w:tc>
      </w:tr>
      <w:tr w:rsidR="00D61877" w14:paraId="6D7A79B9" w14:textId="77777777">
        <w:trPr>
          <w:jc w:val="center"/>
        </w:trPr>
        <w:tc>
          <w:tcPr>
            <w:tcW w:w="3005" w:type="dxa"/>
            <w:vAlign w:val="center"/>
          </w:tcPr>
          <w:p w14:paraId="77FCD452" w14:textId="77777777" w:rsidR="00D61877" w:rsidRDefault="006B524F">
            <w:pPr>
              <w:spacing w:after="0" w:line="240" w:lineRule="auto"/>
              <w:ind w:firstLine="0"/>
              <w:jc w:val="left"/>
            </w:pPr>
            <w:r>
              <w:rPr>
                <w:sz w:val="19"/>
              </w:rPr>
              <w:t>trg_LichLop_NoOverlap</w:t>
            </w:r>
          </w:p>
        </w:tc>
        <w:tc>
          <w:tcPr>
            <w:tcW w:w="1474" w:type="dxa"/>
            <w:vAlign w:val="center"/>
          </w:tcPr>
          <w:p w14:paraId="396A3651" w14:textId="77777777" w:rsidR="00D61877" w:rsidRDefault="006B524F">
            <w:pPr>
              <w:spacing w:after="0" w:line="240" w:lineRule="auto"/>
              <w:ind w:firstLine="0"/>
              <w:jc w:val="left"/>
            </w:pPr>
            <w:r>
              <w:rPr>
                <w:sz w:val="19"/>
              </w:rPr>
              <w:t>LichLop</w:t>
            </w:r>
          </w:p>
        </w:tc>
        <w:tc>
          <w:tcPr>
            <w:tcW w:w="4876" w:type="dxa"/>
            <w:vAlign w:val="center"/>
          </w:tcPr>
          <w:p w14:paraId="3AB283E3" w14:textId="77777777" w:rsidR="00D61877" w:rsidRDefault="006B524F">
            <w:pPr>
              <w:spacing w:after="0" w:line="240" w:lineRule="auto"/>
              <w:ind w:firstLine="0"/>
              <w:jc w:val="left"/>
            </w:pPr>
            <w:r>
              <w:rPr>
                <w:sz w:val="19"/>
              </w:rPr>
              <w:t>Ngăn trùng lịch phòng và huấn luyện viên.</w:t>
            </w:r>
          </w:p>
        </w:tc>
      </w:tr>
      <w:tr w:rsidR="00D61877" w14:paraId="5C98820A" w14:textId="77777777">
        <w:trPr>
          <w:jc w:val="center"/>
        </w:trPr>
        <w:tc>
          <w:tcPr>
            <w:tcW w:w="3005" w:type="dxa"/>
            <w:shd w:val="clear" w:color="auto" w:fill="F2F2F2"/>
            <w:vAlign w:val="center"/>
          </w:tcPr>
          <w:p w14:paraId="0E9C9B62" w14:textId="77777777" w:rsidR="00D61877" w:rsidRDefault="006B524F">
            <w:pPr>
              <w:spacing w:after="0" w:line="240" w:lineRule="auto"/>
              <w:ind w:firstLine="0"/>
              <w:jc w:val="left"/>
            </w:pPr>
            <w:r>
              <w:rPr>
                <w:sz w:val="19"/>
              </w:rPr>
              <w:t>trg_LichLop_CapacityWithinRoom</w:t>
            </w:r>
          </w:p>
        </w:tc>
        <w:tc>
          <w:tcPr>
            <w:tcW w:w="1474" w:type="dxa"/>
            <w:shd w:val="clear" w:color="auto" w:fill="F2F2F2"/>
            <w:vAlign w:val="center"/>
          </w:tcPr>
          <w:p w14:paraId="2901A4BE" w14:textId="77777777" w:rsidR="00D61877" w:rsidRDefault="006B524F">
            <w:pPr>
              <w:spacing w:after="0" w:line="240" w:lineRule="auto"/>
              <w:ind w:firstLine="0"/>
              <w:jc w:val="left"/>
            </w:pPr>
            <w:r>
              <w:rPr>
                <w:sz w:val="19"/>
              </w:rPr>
              <w:t>LichLop</w:t>
            </w:r>
          </w:p>
        </w:tc>
        <w:tc>
          <w:tcPr>
            <w:tcW w:w="4876" w:type="dxa"/>
            <w:shd w:val="clear" w:color="auto" w:fill="F2F2F2"/>
            <w:vAlign w:val="center"/>
          </w:tcPr>
          <w:p w14:paraId="3F19D1F5" w14:textId="77777777" w:rsidR="00D61877" w:rsidRDefault="006B524F">
            <w:pPr>
              <w:spacing w:after="0" w:line="240" w:lineRule="auto"/>
              <w:ind w:firstLine="0"/>
              <w:jc w:val="left"/>
            </w:pPr>
            <w:r>
              <w:rPr>
                <w:sz w:val="19"/>
              </w:rPr>
              <w:t>Giới hạn sức chứa buổi theo phòng.</w:t>
            </w:r>
          </w:p>
        </w:tc>
      </w:tr>
      <w:tr w:rsidR="00D61877" w14:paraId="6DA410B4" w14:textId="77777777">
        <w:trPr>
          <w:jc w:val="center"/>
        </w:trPr>
        <w:tc>
          <w:tcPr>
            <w:tcW w:w="3005" w:type="dxa"/>
            <w:vAlign w:val="center"/>
          </w:tcPr>
          <w:p w14:paraId="61C191E6" w14:textId="77777777" w:rsidR="00D61877" w:rsidRDefault="006B524F">
            <w:pPr>
              <w:spacing w:after="0" w:line="240" w:lineRule="auto"/>
              <w:ind w:firstLine="0"/>
              <w:jc w:val="left"/>
            </w:pPr>
            <w:r>
              <w:rPr>
                <w:sz w:val="19"/>
              </w:rPr>
              <w:t>trg_DatLop_EnforceSessionCapacity</w:t>
            </w:r>
          </w:p>
        </w:tc>
        <w:tc>
          <w:tcPr>
            <w:tcW w:w="1474" w:type="dxa"/>
            <w:vAlign w:val="center"/>
          </w:tcPr>
          <w:p w14:paraId="5A06FD58" w14:textId="77777777" w:rsidR="00D61877" w:rsidRDefault="006B524F">
            <w:pPr>
              <w:spacing w:after="0" w:line="240" w:lineRule="auto"/>
              <w:ind w:firstLine="0"/>
              <w:jc w:val="left"/>
            </w:pPr>
            <w:r>
              <w:rPr>
                <w:sz w:val="19"/>
              </w:rPr>
              <w:t>DatLop</w:t>
            </w:r>
          </w:p>
        </w:tc>
        <w:tc>
          <w:tcPr>
            <w:tcW w:w="4876" w:type="dxa"/>
            <w:vAlign w:val="center"/>
          </w:tcPr>
          <w:p w14:paraId="5931FC2C" w14:textId="77777777" w:rsidR="00D61877" w:rsidRDefault="006B524F">
            <w:pPr>
              <w:spacing w:after="0" w:line="240" w:lineRule="auto"/>
              <w:ind w:firstLine="0"/>
              <w:jc w:val="left"/>
            </w:pPr>
            <w:r>
              <w:rPr>
                <w:sz w:val="19"/>
              </w:rPr>
              <w:t>Ngăn số chỗ CONFIRMED vượt capacity.</w:t>
            </w:r>
          </w:p>
        </w:tc>
      </w:tr>
      <w:tr w:rsidR="00D61877" w14:paraId="6D1741BA" w14:textId="77777777">
        <w:trPr>
          <w:jc w:val="center"/>
        </w:trPr>
        <w:tc>
          <w:tcPr>
            <w:tcW w:w="3005" w:type="dxa"/>
            <w:shd w:val="clear" w:color="auto" w:fill="F2F2F2"/>
            <w:vAlign w:val="center"/>
          </w:tcPr>
          <w:p w14:paraId="4A21B8BC" w14:textId="77777777" w:rsidR="00D61877" w:rsidRDefault="006B524F">
            <w:pPr>
              <w:spacing w:after="0" w:line="240" w:lineRule="auto"/>
              <w:ind w:firstLine="0"/>
              <w:jc w:val="left"/>
            </w:pPr>
            <w:r>
              <w:rPr>
                <w:sz w:val="19"/>
              </w:rPr>
              <w:t>trg_DatLop_PreventInvalidSessionBooking</w:t>
            </w:r>
          </w:p>
        </w:tc>
        <w:tc>
          <w:tcPr>
            <w:tcW w:w="1474" w:type="dxa"/>
            <w:shd w:val="clear" w:color="auto" w:fill="F2F2F2"/>
            <w:vAlign w:val="center"/>
          </w:tcPr>
          <w:p w14:paraId="0AB8DB24" w14:textId="77777777" w:rsidR="00D61877" w:rsidRDefault="006B524F">
            <w:pPr>
              <w:spacing w:after="0" w:line="240" w:lineRule="auto"/>
              <w:ind w:firstLine="0"/>
              <w:jc w:val="left"/>
            </w:pPr>
            <w:r>
              <w:rPr>
                <w:sz w:val="19"/>
              </w:rPr>
              <w:t>DatLop</w:t>
            </w:r>
          </w:p>
        </w:tc>
        <w:tc>
          <w:tcPr>
            <w:tcW w:w="4876" w:type="dxa"/>
            <w:shd w:val="clear" w:color="auto" w:fill="F2F2F2"/>
            <w:vAlign w:val="center"/>
          </w:tcPr>
          <w:p w14:paraId="70BBBB8F" w14:textId="77777777" w:rsidR="00D61877" w:rsidRDefault="006B524F">
            <w:pPr>
              <w:spacing w:after="0" w:line="240" w:lineRule="auto"/>
              <w:ind w:firstLine="0"/>
              <w:jc w:val="left"/>
            </w:pPr>
            <w:r>
              <w:rPr>
                <w:sz w:val="19"/>
              </w:rPr>
              <w:t>Ngăn booking vào buổi hủy hoặc đã bắt đầu.</w:t>
            </w:r>
          </w:p>
        </w:tc>
      </w:tr>
    </w:tbl>
    <w:p w14:paraId="30416240" w14:textId="77777777" w:rsidR="00D61877" w:rsidRDefault="00D61877">
      <w:pPr>
        <w:spacing w:after="0"/>
      </w:pPr>
    </w:p>
    <w:p w14:paraId="5762F775" w14:textId="77777777" w:rsidR="00D61877" w:rsidRDefault="006B524F">
      <w:pPr>
        <w:pStyle w:val="Heading2"/>
      </w:pPr>
      <w:bookmarkStart w:id="63" w:name="_Toc242622314"/>
      <w:r>
        <w:t>3.4. View</w:t>
      </w:r>
      <w:bookmarkEnd w:id="63"/>
    </w:p>
    <w:p w14:paraId="0ABC24EA" w14:textId="77777777" w:rsidR="00D61877" w:rsidRDefault="006B524F">
      <w:r>
        <w:t>Chín view tạo contract đọc ổn định cho tra cứu và báo cáo. vw_HoiVienSapHetHan tìm gói sắp hết; vw_LichLop_ConCho, vw_LichLop_HomNay và vw_CongSuatLop phục vụ vận hành; vw_LichSuCheckIn tổng hợp điểm danh; vw_TV4_HoiVienTraCuu và vw_TV4_DoanhThuTheoNgay phục vụ màn hình tìm kiếm/báo cáo; vw_HoiVienCoBan và vw_NhanVienTaiKhoan giới hạn cột theo nhu cầu bảo mật. View cơ bản không trả PasswordHash, PasswordSalt hoặc MedicalNote cho vai trò không cần biết.</w:t>
      </w:r>
    </w:p>
    <w:p w14:paraId="6EE0DD93" w14:textId="77777777" w:rsidR="00D61877" w:rsidRDefault="006B524F">
      <w:pPr>
        <w:pStyle w:val="SourceCode"/>
      </w:pPr>
      <w:r>
        <w:t>CREATE OR ALTER VIEW dbo.vw_LichLop_ConCho</w:t>
      </w:r>
      <w:r>
        <w:br/>
        <w:t>AS</w:t>
      </w:r>
      <w:r>
        <w:br/>
      </w:r>
      <w:r>
        <w:t xml:space="preserve">    SELECT</w:t>
      </w:r>
      <w:r>
        <w:br/>
        <w:t xml:space="preserve">        l.SessionId,</w:t>
      </w:r>
      <w:r>
        <w:br/>
        <w:t xml:space="preserve">        lt.ClassId,</w:t>
      </w:r>
      <w:r>
        <w:br/>
        <w:t xml:space="preserve">        lt.ClassName,</w:t>
      </w:r>
      <w:r>
        <w:br/>
        <w:t xml:space="preserve">        r.RoomId,</w:t>
      </w:r>
      <w:r>
        <w:br/>
        <w:t xml:space="preserve">        r.RoomName,</w:t>
      </w:r>
      <w:r>
        <w:br/>
        <w:t xml:space="preserve">        nv.EmployeeId AS TrainerId,</w:t>
      </w:r>
      <w:r>
        <w:br/>
        <w:t xml:space="preserve">        nv.FullName AS TrainerName,</w:t>
      </w:r>
      <w:r>
        <w:br/>
        <w:t xml:space="preserve">        l.StartAt,</w:t>
      </w:r>
      <w:r>
        <w:br/>
        <w:t xml:space="preserve">        l.EndAt,</w:t>
      </w:r>
      <w:r>
        <w:br/>
        <w:t xml:space="preserve">        l.Capacity,</w:t>
      </w:r>
      <w:r>
        <w:br/>
        <w:t xml:space="preserve">        ISNULL(b.ConfirmedCount, 0) AS ConfirmedCount,</w:t>
      </w:r>
      <w:r>
        <w:br/>
        <w:t xml:space="preserve">        l.Capacity - ISNULL(b.ConfirmedCount, 0) AS SeatsLeft,</w:t>
      </w:r>
      <w:r>
        <w:br/>
        <w:t xml:space="preserve">        l.Status</w:t>
      </w:r>
      <w:r>
        <w:br/>
        <w:t xml:space="preserve">    FROM dbo.LichLop AS l</w:t>
      </w:r>
      <w:r>
        <w:br/>
        <w:t xml:space="preserve">    INNER JOIN dbo.LopTap AS lt ON lt.ClassId = l.ClassId</w:t>
      </w:r>
      <w:r>
        <w:br/>
      </w:r>
      <w:r>
        <w:t xml:space="preserve">    INNER JOIN dbo.PhongTap AS r ON r.RoomId = l.RoomId</w:t>
      </w:r>
      <w:r>
        <w:br/>
        <w:t xml:space="preserve">    INNER JOIN dbo.NhanVien AS nv ON nv.EmployeeId = l.TrainerId</w:t>
      </w:r>
      <w:r>
        <w:br/>
        <w:t xml:space="preserve">    OUTER APPLY</w:t>
      </w:r>
      <w:r>
        <w:br/>
        <w:t xml:space="preserve">    (</w:t>
      </w:r>
      <w:r>
        <w:br/>
        <w:t xml:space="preserve">        SELECT COUNT(*) AS ConfirmedCount</w:t>
      </w:r>
      <w:r>
        <w:br/>
        <w:t xml:space="preserve">        FROM dbo.DatLop AS d</w:t>
      </w:r>
      <w:r>
        <w:br/>
        <w:t xml:space="preserve">        WHERE d.SessionId = l.SessionId AND d.Status IN ('CONFIRMED', 'ATTENDED', 'NO_SHOW')</w:t>
      </w:r>
      <w:r>
        <w:br/>
        <w:t xml:space="preserve">    ) AS b;</w:t>
      </w:r>
    </w:p>
    <w:p w14:paraId="43A155ED" w14:textId="77777777" w:rsidR="00D61877" w:rsidRDefault="006B524F">
      <w:r>
        <w:t>vw_LichLop_ConCho nối buổi học với tên lớp, phòng và huấn luyện viên, sau đó dùng OUTER APPLY để đếm những trạng thái thật sự chiếm chỗ. WAITLISTED và CANCELLED không được tính, nhờ đó SeatsLeft là một giá trị dẫn xuất nhất quán cho cả giao diện lẫn các báo cáo công suất.</w:t>
      </w:r>
    </w:p>
    <w:p w14:paraId="1F6A32F3" w14:textId="77777777" w:rsidR="00D61877" w:rsidRDefault="006B524F">
      <w:pPr>
        <w:ind w:firstLine="0"/>
        <w:jc w:val="center"/>
      </w:pPr>
      <w:r>
        <w:rPr>
          <w:noProof/>
        </w:rPr>
        <w:drawing>
          <wp:inline distT="0" distB="0" distL="0" distR="0" wp14:anchorId="4785E486" wp14:editId="769CC0A4">
            <wp:extent cx="5760000" cy="160871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ms-06-view-function.png"/>
                    <pic:cNvPicPr/>
                  </pic:nvPicPr>
                  <pic:blipFill>
                    <a:blip r:embed="rId13"/>
                    <a:stretch>
                      <a:fillRect/>
                    </a:stretch>
                  </pic:blipFill>
                  <pic:spPr>
                    <a:xfrm>
                      <a:off x="0" y="0"/>
                      <a:ext cx="5760000" cy="1608719"/>
                    </a:xfrm>
                    <a:prstGeom prst="rect">
                      <a:avLst/>
                    </a:prstGeom>
                  </pic:spPr>
                </pic:pic>
              </a:graphicData>
            </a:graphic>
          </wp:inline>
        </w:drawing>
      </w:r>
    </w:p>
    <w:p w14:paraId="4831638D" w14:textId="77777777" w:rsidR="00D61877" w:rsidRDefault="006B524F">
      <w:pPr>
        <w:pStyle w:val="FigureCaption"/>
      </w:pPr>
      <w:bookmarkStart w:id="64" w:name="_Toc242622355"/>
      <w:r>
        <w:t>Hình 3.4. Kết quả thực thi view lịch còn chỗ và function điều kiện đặt lớp</w:t>
      </w:r>
      <w:bookmarkEnd w:id="64"/>
    </w:p>
    <w:p w14:paraId="29C4F8CF" w14:textId="77777777" w:rsidR="00D61877" w:rsidRDefault="006B524F">
      <w:pPr>
        <w:pStyle w:val="Heading2"/>
      </w:pPr>
      <w:bookmarkStart w:id="65" w:name="_Toc242622315"/>
      <w:r>
        <w:t>3.5. Stored procedure</w:t>
      </w:r>
      <w:bookmarkEnd w:id="65"/>
    </w:p>
    <w:p w14:paraId="0489D5D9" w14:textId="77777777" w:rsidR="00D61877" w:rsidRDefault="006B524F">
      <w:r>
        <w:t>Bốn mươi hai stored procedure là API dữ liệu của ứng dụng. Nhóm hội viên–billing quản lý hồ sơ, gói, đăng ký, thanh toán và hủy gói. Nhóm vận hành quản lý phòng, loại lớp, lịch, booking, check-in và tra cứu nhanh. Nhóm báo cáo cung cấp dashboard, doanh thu, công suất và điểm danh. Nhóm bảo mật xử lý xác thực, đếm đăng nhập sai, ghi đăng nhập thành công và đổi mật khẩu.</w:t>
      </w:r>
    </w:p>
    <w:p w14:paraId="36DDA599" w14:textId="77777777" w:rsidR="00D61877" w:rsidRDefault="006B524F">
      <w:pPr>
        <w:pStyle w:val="TableCaption"/>
      </w:pPr>
      <w:bookmarkStart w:id="66" w:name="_Toc242622387"/>
      <w:r>
        <w:t>Bảng 3.2. Phân nhóm stored procedure</w:t>
      </w:r>
      <w:bookmarkEnd w:id="66"/>
    </w:p>
    <w:tbl>
      <w:tblPr>
        <w:tblStyle w:val="TableGrid"/>
        <w:tblW w:w="0" w:type="auto"/>
        <w:jc w:val="center"/>
        <w:tblLayout w:type="fixed"/>
        <w:tblLook w:val="04A0" w:firstRow="1" w:lastRow="0" w:firstColumn="1" w:lastColumn="0" w:noHBand="0" w:noVBand="1"/>
      </w:tblPr>
      <w:tblGrid>
        <w:gridCol w:w="1757"/>
        <w:gridCol w:w="907"/>
        <w:gridCol w:w="3572"/>
        <w:gridCol w:w="3118"/>
      </w:tblGrid>
      <w:tr w:rsidR="00D61877" w14:paraId="77942DAF" w14:textId="77777777">
        <w:trPr>
          <w:tblHeader/>
          <w:jc w:val="center"/>
        </w:trPr>
        <w:tc>
          <w:tcPr>
            <w:tcW w:w="1757" w:type="dxa"/>
            <w:shd w:val="clear" w:color="auto" w:fill="D9D9D9"/>
            <w:vAlign w:val="center"/>
          </w:tcPr>
          <w:p w14:paraId="7026A829" w14:textId="77777777" w:rsidR="00D61877" w:rsidRDefault="006B524F">
            <w:pPr>
              <w:spacing w:after="0" w:line="240" w:lineRule="auto"/>
              <w:ind w:firstLine="0"/>
              <w:jc w:val="center"/>
            </w:pPr>
            <w:r>
              <w:rPr>
                <w:b/>
                <w:sz w:val="19"/>
              </w:rPr>
              <w:t>Nhóm</w:t>
            </w:r>
          </w:p>
        </w:tc>
        <w:tc>
          <w:tcPr>
            <w:tcW w:w="907" w:type="dxa"/>
            <w:shd w:val="clear" w:color="auto" w:fill="D9D9D9"/>
            <w:vAlign w:val="center"/>
          </w:tcPr>
          <w:p w14:paraId="160E14F9" w14:textId="77777777" w:rsidR="00D61877" w:rsidRDefault="006B524F">
            <w:pPr>
              <w:spacing w:after="0" w:line="240" w:lineRule="auto"/>
              <w:ind w:firstLine="0"/>
              <w:jc w:val="center"/>
            </w:pPr>
            <w:r>
              <w:rPr>
                <w:b/>
                <w:sz w:val="19"/>
              </w:rPr>
              <w:t>Số lượng</w:t>
            </w:r>
          </w:p>
        </w:tc>
        <w:tc>
          <w:tcPr>
            <w:tcW w:w="3572" w:type="dxa"/>
            <w:shd w:val="clear" w:color="auto" w:fill="D9D9D9"/>
            <w:vAlign w:val="center"/>
          </w:tcPr>
          <w:p w14:paraId="35475379" w14:textId="77777777" w:rsidR="00D61877" w:rsidRDefault="006B524F">
            <w:pPr>
              <w:spacing w:after="0" w:line="240" w:lineRule="auto"/>
              <w:ind w:firstLine="0"/>
              <w:jc w:val="center"/>
            </w:pPr>
            <w:r>
              <w:rPr>
                <w:b/>
                <w:sz w:val="19"/>
              </w:rPr>
              <w:t>Procedure tiêu biểu</w:t>
            </w:r>
          </w:p>
        </w:tc>
        <w:tc>
          <w:tcPr>
            <w:tcW w:w="3118" w:type="dxa"/>
            <w:shd w:val="clear" w:color="auto" w:fill="D9D9D9"/>
            <w:vAlign w:val="center"/>
          </w:tcPr>
          <w:p w14:paraId="0C5A1995" w14:textId="77777777" w:rsidR="00D61877" w:rsidRDefault="006B524F">
            <w:pPr>
              <w:spacing w:after="0" w:line="240" w:lineRule="auto"/>
              <w:ind w:firstLine="0"/>
              <w:jc w:val="center"/>
            </w:pPr>
            <w:r>
              <w:rPr>
                <w:b/>
                <w:sz w:val="19"/>
              </w:rPr>
              <w:t>Đặc điểm</w:t>
            </w:r>
          </w:p>
        </w:tc>
      </w:tr>
      <w:tr w:rsidR="00D61877" w14:paraId="24827B94" w14:textId="77777777">
        <w:trPr>
          <w:jc w:val="center"/>
        </w:trPr>
        <w:tc>
          <w:tcPr>
            <w:tcW w:w="1757" w:type="dxa"/>
            <w:vAlign w:val="center"/>
          </w:tcPr>
          <w:p w14:paraId="0AA99A7F" w14:textId="77777777" w:rsidR="00D61877" w:rsidRDefault="006B524F">
            <w:pPr>
              <w:spacing w:after="0" w:line="240" w:lineRule="auto"/>
              <w:ind w:firstLine="0"/>
              <w:jc w:val="left"/>
            </w:pPr>
            <w:r>
              <w:rPr>
                <w:sz w:val="19"/>
              </w:rPr>
              <w:t>Hội viên và billing</w:t>
            </w:r>
          </w:p>
        </w:tc>
        <w:tc>
          <w:tcPr>
            <w:tcW w:w="907" w:type="dxa"/>
            <w:vAlign w:val="center"/>
          </w:tcPr>
          <w:p w14:paraId="2798C0CC" w14:textId="77777777" w:rsidR="00D61877" w:rsidRDefault="006B524F">
            <w:pPr>
              <w:spacing w:after="0" w:line="240" w:lineRule="auto"/>
              <w:ind w:firstLine="0"/>
              <w:jc w:val="left"/>
            </w:pPr>
            <w:r>
              <w:rPr>
                <w:sz w:val="19"/>
              </w:rPr>
              <w:t>13</w:t>
            </w:r>
          </w:p>
        </w:tc>
        <w:tc>
          <w:tcPr>
            <w:tcW w:w="3572" w:type="dxa"/>
            <w:vAlign w:val="center"/>
          </w:tcPr>
          <w:p w14:paraId="2A29109A" w14:textId="77777777" w:rsidR="00D61877" w:rsidRDefault="006B524F">
            <w:pPr>
              <w:spacing w:after="0" w:line="240" w:lineRule="auto"/>
              <w:ind w:firstLine="0"/>
              <w:jc w:val="left"/>
            </w:pPr>
            <w:r>
              <w:rPr>
                <w:sz w:val="19"/>
              </w:rPr>
              <w:t>sp_HoiVien_Luu; sp_DangKyGoiTapMoi; sp_ThanhToan_Them</w:t>
            </w:r>
          </w:p>
        </w:tc>
        <w:tc>
          <w:tcPr>
            <w:tcW w:w="3118" w:type="dxa"/>
            <w:vAlign w:val="center"/>
          </w:tcPr>
          <w:p w14:paraId="046EAA28" w14:textId="77777777" w:rsidR="00D61877" w:rsidRDefault="006B524F">
            <w:pPr>
              <w:spacing w:after="0" w:line="240" w:lineRule="auto"/>
              <w:ind w:firstLine="0"/>
              <w:jc w:val="left"/>
            </w:pPr>
            <w:r>
              <w:rPr>
                <w:sz w:val="19"/>
              </w:rPr>
              <w:t>Giao dịch hồ sơ, công nợ và thanh toán.</w:t>
            </w:r>
          </w:p>
        </w:tc>
      </w:tr>
      <w:tr w:rsidR="00D61877" w14:paraId="63073868" w14:textId="77777777">
        <w:trPr>
          <w:jc w:val="center"/>
        </w:trPr>
        <w:tc>
          <w:tcPr>
            <w:tcW w:w="1757" w:type="dxa"/>
            <w:shd w:val="clear" w:color="auto" w:fill="F2F2F2"/>
            <w:vAlign w:val="center"/>
          </w:tcPr>
          <w:p w14:paraId="3CCB9556" w14:textId="77777777" w:rsidR="00D61877" w:rsidRDefault="006B524F">
            <w:pPr>
              <w:spacing w:after="0" w:line="240" w:lineRule="auto"/>
              <w:ind w:firstLine="0"/>
              <w:jc w:val="left"/>
            </w:pPr>
            <w:r>
              <w:rPr>
                <w:sz w:val="19"/>
              </w:rPr>
              <w:t>Vận hành</w:t>
            </w:r>
          </w:p>
        </w:tc>
        <w:tc>
          <w:tcPr>
            <w:tcW w:w="907" w:type="dxa"/>
            <w:shd w:val="clear" w:color="auto" w:fill="F2F2F2"/>
            <w:vAlign w:val="center"/>
          </w:tcPr>
          <w:p w14:paraId="692CE366" w14:textId="77777777" w:rsidR="00D61877" w:rsidRDefault="006B524F">
            <w:pPr>
              <w:spacing w:after="0" w:line="240" w:lineRule="auto"/>
              <w:ind w:firstLine="0"/>
              <w:jc w:val="left"/>
            </w:pPr>
            <w:r>
              <w:rPr>
                <w:sz w:val="19"/>
              </w:rPr>
              <w:t>20</w:t>
            </w:r>
          </w:p>
        </w:tc>
        <w:tc>
          <w:tcPr>
            <w:tcW w:w="3572" w:type="dxa"/>
            <w:shd w:val="clear" w:color="auto" w:fill="F2F2F2"/>
            <w:vAlign w:val="center"/>
          </w:tcPr>
          <w:p w14:paraId="7A1CB41E" w14:textId="77777777" w:rsidR="00D61877" w:rsidRDefault="006B524F">
            <w:pPr>
              <w:spacing w:after="0" w:line="240" w:lineRule="auto"/>
              <w:ind w:firstLine="0"/>
              <w:jc w:val="left"/>
            </w:pPr>
            <w:r>
              <w:rPr>
                <w:sz w:val="19"/>
              </w:rPr>
              <w:t>sp_LichLop_TaoLich; sp_DatLop_DatCho; sp_CheckIn_GhiNhan</w:t>
            </w:r>
          </w:p>
        </w:tc>
        <w:tc>
          <w:tcPr>
            <w:tcW w:w="3118" w:type="dxa"/>
            <w:shd w:val="clear" w:color="auto" w:fill="F2F2F2"/>
            <w:vAlign w:val="center"/>
          </w:tcPr>
          <w:p w14:paraId="3A36CA9A" w14:textId="77777777" w:rsidR="00D61877" w:rsidRDefault="006B524F">
            <w:pPr>
              <w:spacing w:after="0" w:line="240" w:lineRule="auto"/>
              <w:ind w:firstLine="0"/>
              <w:jc w:val="left"/>
            </w:pPr>
            <w:r>
              <w:rPr>
                <w:sz w:val="19"/>
              </w:rPr>
              <w:t>Phòng, lớp, lịch, booking, hàng chờ, check-in.</w:t>
            </w:r>
          </w:p>
        </w:tc>
      </w:tr>
      <w:tr w:rsidR="00D61877" w14:paraId="70B4E346" w14:textId="77777777">
        <w:trPr>
          <w:jc w:val="center"/>
        </w:trPr>
        <w:tc>
          <w:tcPr>
            <w:tcW w:w="1757" w:type="dxa"/>
            <w:vAlign w:val="center"/>
          </w:tcPr>
          <w:p w14:paraId="270BCC0B" w14:textId="77777777" w:rsidR="00D61877" w:rsidRDefault="006B524F">
            <w:pPr>
              <w:spacing w:after="0" w:line="240" w:lineRule="auto"/>
              <w:ind w:firstLine="0"/>
              <w:jc w:val="left"/>
            </w:pPr>
            <w:r>
              <w:rPr>
                <w:sz w:val="19"/>
              </w:rPr>
              <w:t>Báo cáo</w:t>
            </w:r>
          </w:p>
        </w:tc>
        <w:tc>
          <w:tcPr>
            <w:tcW w:w="907" w:type="dxa"/>
            <w:vAlign w:val="center"/>
          </w:tcPr>
          <w:p w14:paraId="0A9F88CF" w14:textId="77777777" w:rsidR="00D61877" w:rsidRDefault="006B524F">
            <w:pPr>
              <w:spacing w:after="0" w:line="240" w:lineRule="auto"/>
              <w:ind w:firstLine="0"/>
              <w:jc w:val="left"/>
            </w:pPr>
            <w:r>
              <w:rPr>
                <w:sz w:val="19"/>
              </w:rPr>
              <w:t>5</w:t>
            </w:r>
          </w:p>
        </w:tc>
        <w:tc>
          <w:tcPr>
            <w:tcW w:w="3572" w:type="dxa"/>
            <w:vAlign w:val="center"/>
          </w:tcPr>
          <w:p w14:paraId="25501344" w14:textId="77777777" w:rsidR="00D61877" w:rsidRDefault="006B524F">
            <w:pPr>
              <w:spacing w:after="0" w:line="240" w:lineRule="auto"/>
              <w:ind w:firstLine="0"/>
              <w:jc w:val="left"/>
            </w:pPr>
            <w:r>
              <w:rPr>
                <w:sz w:val="19"/>
              </w:rPr>
              <w:t>sp_TV4_DashboardHoiVien; sp_TV4_BaoCaoDoanhThu</w:t>
            </w:r>
          </w:p>
        </w:tc>
        <w:tc>
          <w:tcPr>
            <w:tcW w:w="3118" w:type="dxa"/>
            <w:vAlign w:val="center"/>
          </w:tcPr>
          <w:p w14:paraId="0BFFD5AC" w14:textId="77777777" w:rsidR="00D61877" w:rsidRDefault="006B524F">
            <w:pPr>
              <w:spacing w:after="0" w:line="240" w:lineRule="auto"/>
              <w:ind w:firstLine="0"/>
              <w:jc w:val="left"/>
            </w:pPr>
            <w:r>
              <w:rPr>
                <w:sz w:val="19"/>
              </w:rPr>
              <w:t>Truy vấn lọc và tổng hợp cho web.</w:t>
            </w:r>
          </w:p>
        </w:tc>
      </w:tr>
      <w:tr w:rsidR="00D61877" w14:paraId="366EA591" w14:textId="77777777">
        <w:trPr>
          <w:jc w:val="center"/>
        </w:trPr>
        <w:tc>
          <w:tcPr>
            <w:tcW w:w="1757" w:type="dxa"/>
            <w:shd w:val="clear" w:color="auto" w:fill="F2F2F2"/>
            <w:vAlign w:val="center"/>
          </w:tcPr>
          <w:p w14:paraId="667FF2AF" w14:textId="77777777" w:rsidR="00D61877" w:rsidRDefault="006B524F">
            <w:pPr>
              <w:spacing w:after="0" w:line="240" w:lineRule="auto"/>
              <w:ind w:firstLine="0"/>
              <w:jc w:val="left"/>
            </w:pPr>
            <w:r>
              <w:rPr>
                <w:sz w:val="19"/>
              </w:rPr>
              <w:t>Xác thực</w:t>
            </w:r>
          </w:p>
        </w:tc>
        <w:tc>
          <w:tcPr>
            <w:tcW w:w="907" w:type="dxa"/>
            <w:shd w:val="clear" w:color="auto" w:fill="F2F2F2"/>
            <w:vAlign w:val="center"/>
          </w:tcPr>
          <w:p w14:paraId="558DFFF6" w14:textId="77777777" w:rsidR="00D61877" w:rsidRDefault="006B524F">
            <w:pPr>
              <w:spacing w:after="0" w:line="240" w:lineRule="auto"/>
              <w:ind w:firstLine="0"/>
              <w:jc w:val="left"/>
            </w:pPr>
            <w:r>
              <w:rPr>
                <w:sz w:val="19"/>
              </w:rPr>
              <w:t>4</w:t>
            </w:r>
          </w:p>
        </w:tc>
        <w:tc>
          <w:tcPr>
            <w:tcW w:w="3572" w:type="dxa"/>
            <w:shd w:val="clear" w:color="auto" w:fill="F2F2F2"/>
            <w:vAlign w:val="center"/>
          </w:tcPr>
          <w:p w14:paraId="43A158C8" w14:textId="77777777" w:rsidR="00D61877" w:rsidRDefault="006B524F">
            <w:pPr>
              <w:spacing w:after="0" w:line="240" w:lineRule="auto"/>
              <w:ind w:firstLine="0"/>
              <w:jc w:val="left"/>
            </w:pPr>
            <w:r>
              <w:rPr>
                <w:sz w:val="19"/>
              </w:rPr>
              <w:t>sp_AuthenticateUser; sp_RecordFailedLogin</w:t>
            </w:r>
          </w:p>
        </w:tc>
        <w:tc>
          <w:tcPr>
            <w:tcW w:w="3118" w:type="dxa"/>
            <w:shd w:val="clear" w:color="auto" w:fill="F2F2F2"/>
            <w:vAlign w:val="center"/>
          </w:tcPr>
          <w:p w14:paraId="1FD7D763" w14:textId="77777777" w:rsidR="00D61877" w:rsidRDefault="006B524F">
            <w:pPr>
              <w:spacing w:after="0" w:line="240" w:lineRule="auto"/>
              <w:ind w:firstLine="0"/>
              <w:jc w:val="left"/>
            </w:pPr>
            <w:r>
              <w:rPr>
                <w:sz w:val="19"/>
              </w:rPr>
              <w:t>Đăng nhập, lockout và đổi mật khẩu.</w:t>
            </w:r>
          </w:p>
        </w:tc>
      </w:tr>
    </w:tbl>
    <w:p w14:paraId="4DD272C8" w14:textId="77777777" w:rsidR="00D61877" w:rsidRDefault="00D61877">
      <w:pPr>
        <w:spacing w:after="0"/>
      </w:pPr>
    </w:p>
    <w:p w14:paraId="1D8A4AF5" w14:textId="77777777" w:rsidR="00D61877" w:rsidRDefault="006B524F">
      <w:pPr>
        <w:pStyle w:val="SourceCode"/>
      </w:pPr>
      <w:r>
        <w:t>CREATE OR ALTER PROCEDURE dbo.sp_DangKyGoiTapMoi</w:t>
      </w:r>
      <w:r>
        <w:br/>
      </w:r>
      <w:r>
        <w:t xml:space="preserve">    @MemberId int, @PlanId int, @EmployeeId int, @StartDate date,</w:t>
      </w:r>
      <w:r>
        <w:br/>
        <w:t xml:space="preserve">    @InitialPayment decimal(18,2) = 0, @PaymentMethod varchar(20) = NULL,</w:t>
      </w:r>
      <w:r>
        <w:br/>
        <w:t xml:space="preserve">    @TransactionReference varchar(100) = NULL,</w:t>
      </w:r>
      <w:r>
        <w:br/>
        <w:t xml:space="preserve">    @MembershipId bigint = NULL OUTPUT, @InvoiceId bigint = NULL OUTPUT</w:t>
      </w:r>
      <w:r>
        <w:br/>
        <w:t>AS</w:t>
      </w:r>
      <w:r>
        <w:br/>
        <w:t>BEGIN</w:t>
      </w:r>
      <w:r>
        <w:br/>
        <w:t xml:space="preserve">    SET NOCOUNT ON;</w:t>
      </w:r>
      <w:r>
        <w:br/>
        <w:t xml:space="preserve">    SET XACT_ABORT ON;</w:t>
      </w:r>
      <w:r>
        <w:br/>
        <w:t xml:space="preserve">    BEGIN TRY</w:t>
      </w:r>
      <w:r>
        <w:br/>
        <w:t xml:space="preserve">        BEGIN TRANSACTION;</w:t>
      </w:r>
      <w:r>
        <w:br/>
        <w:t xml:space="preserve">        IF NOT EXISTS (SELECT 1 FROM dbo.HoiVien WITH (UPDLOCK, HOLDLOCK) WHERE MemberId = @MemberId AND IsActive = 1)</w:t>
      </w:r>
      <w:r>
        <w:br/>
      </w:r>
      <w:r>
        <w:t xml:space="preserve">            THROW 53011, N'H</w:t>
      </w:r>
      <w:r>
        <w:t>ộ</w:t>
      </w:r>
      <w:r>
        <w:t>i viên không t</w:t>
      </w:r>
      <w:r>
        <w:t>ồ</w:t>
      </w:r>
      <w:r>
        <w:t>n t</w:t>
      </w:r>
      <w:r>
        <w:t>ạ</w:t>
      </w:r>
      <w:r>
        <w:t>i ho</w:t>
      </w:r>
      <w:r>
        <w:t>ặ</w:t>
      </w:r>
      <w:r>
        <w:t>c đã ng</w:t>
      </w:r>
      <w:r>
        <w:t>ừ</w:t>
      </w:r>
      <w:r>
        <w:t>ng ho</w:t>
      </w:r>
      <w:r>
        <w:t>ạ</w:t>
      </w:r>
      <w:r>
        <w:t>t đ</w:t>
      </w:r>
      <w:r>
        <w:t>ộ</w:t>
      </w:r>
      <w:r>
        <w:t>ng.', 1;</w:t>
      </w:r>
      <w:r>
        <w:br/>
        <w:t xml:space="preserve">        DECLARE @DurationDays smallint, @Price decimal(18,2), @PlanName nvarchar(120);</w:t>
      </w:r>
      <w:r>
        <w:br/>
        <w:t xml:space="preserve">        SELECT @DurationDays = DurationDays, @Price = Price, @PlanName = PlanName</w:t>
      </w:r>
      <w:r>
        <w:br/>
        <w:t xml:space="preserve">        FROM dbo.GoiTap WHERE PlanId = @PlanId AND IsActive = 1;</w:t>
      </w:r>
      <w:r>
        <w:br/>
        <w:t xml:space="preserve">        IF @Price IS NULL THROW 53012, N'Gói t</w:t>
      </w:r>
      <w:r>
        <w:t>ậ</w:t>
      </w:r>
      <w:r>
        <w:t>p không t</w:t>
      </w:r>
      <w:r>
        <w:t>ồ</w:t>
      </w:r>
      <w:r>
        <w:t>n t</w:t>
      </w:r>
      <w:r>
        <w:t>ạ</w:t>
      </w:r>
      <w:r>
        <w:t>i ho</w:t>
      </w:r>
      <w:r>
        <w:t>ặ</w:t>
      </w:r>
      <w:r>
        <w:t>c đã ng</w:t>
      </w:r>
      <w:r>
        <w:t>ừ</w:t>
      </w:r>
      <w:r>
        <w:t>ng bán.', 1;</w:t>
      </w:r>
      <w:r>
        <w:br/>
      </w:r>
      <w:r>
        <w:t xml:space="preserve">        IF @InitialPayment &lt; 0 OR @InitialPayment &gt; @Price THROW 53013, N'S</w:t>
      </w:r>
      <w:r>
        <w:t>ố</w:t>
      </w:r>
      <w:r>
        <w:t xml:space="preserve"> ti</w:t>
      </w:r>
      <w:r>
        <w:t>ề</w:t>
      </w:r>
      <w:r>
        <w:t>n thanh toán ban đ</w:t>
      </w:r>
      <w:r>
        <w:t>ầ</w:t>
      </w:r>
      <w:r>
        <w:t>u không h</w:t>
      </w:r>
      <w:r>
        <w:t>ợ</w:t>
      </w:r>
      <w:r>
        <w:t>p l</w:t>
      </w:r>
      <w:r>
        <w:t>ệ</w:t>
      </w:r>
      <w:r>
        <w:t>.', 1;</w:t>
      </w:r>
      <w:r>
        <w:br/>
        <w:t xml:space="preserve">        IF @InitialPayment &gt; 0 AND @PaymentMethod IS NULL THROW 53014, N'Ph</w:t>
      </w:r>
      <w:r>
        <w:t>ả</w:t>
      </w:r>
      <w:r>
        <w:t>i ch</w:t>
      </w:r>
      <w:r>
        <w:t>ọ</w:t>
      </w:r>
      <w:r>
        <w:t>n phương th</w:t>
      </w:r>
      <w:r>
        <w:t>ứ</w:t>
      </w:r>
      <w:r>
        <w:t>c thanh toán.', 1;</w:t>
      </w:r>
      <w:r>
        <w:br/>
        <w:t xml:space="preserve">        IF EXISTS</w:t>
      </w:r>
      <w:r>
        <w:br/>
        <w:t xml:space="preserve">        (</w:t>
      </w:r>
      <w:r>
        <w:br/>
        <w:t xml:space="preserve">            SELECT 1 FROM dbo.DangKyGoi WITH (UPDLOCK, HOLDLOCK)</w:t>
      </w:r>
      <w:r>
        <w:br/>
        <w:t xml:space="preserve">            WHERE MemberId = @MemberId AND Status IN ('PENDING', 'ACTIVE', 'SUSPENDED')</w:t>
      </w:r>
      <w:r>
        <w:br/>
      </w:r>
      <w:r>
        <w:t xml:space="preserve">              AND EndDate &gt;= @StartDate AND StartDate &lt;= DATEADD(DAY, @DurationDays - 1, @StartDate)</w:t>
      </w:r>
      <w:r>
        <w:br/>
        <w:t xml:space="preserve">        ) THROW 53015, N'H</w:t>
      </w:r>
      <w:r>
        <w:t>ộ</w:t>
      </w:r>
      <w:r>
        <w:t>i viên đã có gói t</w:t>
      </w:r>
      <w:r>
        <w:t>ậ</w:t>
      </w:r>
      <w:r>
        <w:t>p ch</w:t>
      </w:r>
      <w:r>
        <w:t>ồ</w:t>
      </w:r>
      <w:r>
        <w:t>ng l</w:t>
      </w:r>
      <w:r>
        <w:t>ấ</w:t>
      </w:r>
      <w:r>
        <w:t>n th</w:t>
      </w:r>
      <w:r>
        <w:t>ờ</w:t>
      </w:r>
      <w:r>
        <w:t>i gian.', 1;</w:t>
      </w:r>
      <w:r>
        <w:br/>
      </w:r>
      <w:r>
        <w:br/>
        <w:t xml:space="preserve">        DECLARE @MembershipStatus varchar(20) = CASE WHEN @InitialPayment = @Price THEN 'ACTIVE' ELSE 'PENDING' END;</w:t>
      </w:r>
      <w:r>
        <w:br/>
        <w:t xml:space="preserve">        INSERT dbo.DangKyGoi(MemberId, PlanId, SoldByEmployeeId, StartDate, EndDate, PriceAtPurchase, Status)</w:t>
      </w:r>
      <w:r>
        <w:br/>
        <w:t xml:space="preserve">        VALUES(@MemberId, @PlanId, @EmployeeId, @StartDate,</w:t>
      </w:r>
      <w:r>
        <w:br/>
      </w:r>
      <w:r>
        <w:t xml:space="preserve">               DATEADD(DAY, @DurationDays - 1, @StartDate), @Price, @MembershipStatus);</w:t>
      </w:r>
      <w:r>
        <w:br/>
        <w:t xml:space="preserve">        SET @MembershipId = SCOPE_IDENTITY();</w:t>
      </w:r>
      <w:r>
        <w:br/>
      </w:r>
      <w:r>
        <w:br/>
        <w:t xml:space="preserve">        DECLARE @InvoiceNumber bigint = NEXT VALUE FOR dbo.Seq_InvoiceCode;</w:t>
      </w:r>
      <w:r>
        <w:br/>
        <w:t xml:space="preserve">        DECLARE @InvoiceCode varchar(30) = CONCAT('HD', RIGHT(CONCAT('00000000', @InvoiceNumber), 8));</w:t>
      </w:r>
      <w:r>
        <w:br/>
        <w:t xml:space="preserve">        DECLARE @InvoiceStatus varchar(20) = CASE WHEN @InitialPayment = 0 THEN 'PENDING'</w:t>
      </w:r>
      <w:r>
        <w:br/>
      </w:r>
      <w:r>
        <w:t xml:space="preserve">                                                  WHEN @InitialPayment = @Price THEN 'PAID' ELSE 'PARTIAL' END;</w:t>
      </w:r>
      <w:r>
        <w:br/>
        <w:t xml:space="preserve">        INSERT dbo.HoaDon(InvoiceCode, MembershipId, CreatedByEmployeeId, TotalAmount, PaidAmount, Status)</w:t>
      </w:r>
      <w:r>
        <w:br/>
        <w:t xml:space="preserve">        VALUES(@InvoiceCode, @MembershipId, @EmployeeId, @Price, @InitialPayment, @InvoiceStatus);</w:t>
      </w:r>
      <w:r>
        <w:br/>
        <w:t xml:space="preserve">        SET @InvoiceId = SCOPE_IDENTITY();</w:t>
      </w:r>
      <w:r>
        <w:br/>
        <w:t xml:space="preserve">        INSERT dbo.CTHoaDon(InvoiceId, ItemType, Description, Quantity, UnitPrice, DiscountAmount)</w:t>
      </w:r>
      <w:r>
        <w:br/>
      </w:r>
      <w:r>
        <w:t xml:space="preserve">        VALUES(@InvoiceId, 'MEMBERSHIP', @PlanName, 1, @Price, 0);</w:t>
      </w:r>
      <w:r>
        <w:br/>
      </w:r>
      <w:r>
        <w:br/>
        <w:t xml:space="preserve">        IF @InitialPayment &gt; 0</w:t>
      </w:r>
      <w:r>
        <w:br/>
        <w:t xml:space="preserve">        BEGIN</w:t>
      </w:r>
      <w:r>
        <w:br/>
        <w:t xml:space="preserve">            DECLARE @PaymentNumber bigint = NEXT VALUE FOR dbo.Seq_PaymentCode;</w:t>
      </w:r>
      <w:r>
        <w:br/>
        <w:t xml:space="preserve">            DECLARE @PaymentCode varchar(30) = CONCAT('TT', RIGHT(CONCAT('00000000', @PaymentNumber), 8));</w:t>
      </w:r>
      <w:r>
        <w:br/>
        <w:t xml:space="preserve">            INSERT dbo.ThanhToan(PaymentCode, InvoiceId, ReceivedByEmployeeId, Amount,</w:t>
      </w:r>
      <w:r>
        <w:br/>
        <w:t xml:space="preserve">                                 PaymentMethod, Status, TransactionReference)</w:t>
      </w:r>
      <w:r>
        <w:br/>
      </w:r>
      <w:r>
        <w:t xml:space="preserve">            VALUES(@PaymentCode, @InvoiceId, @EmployeeId, @InitialPayment,</w:t>
      </w:r>
      <w:r>
        <w:br/>
        <w:t xml:space="preserve">                   @PaymentMethod, 'COMPLETED', @TransactionReference);</w:t>
      </w:r>
      <w:r>
        <w:br/>
        <w:t xml:space="preserve">        END;</w:t>
      </w:r>
      <w:r>
        <w:br/>
        <w:t xml:space="preserve">        COMMIT TRANSACTION;</w:t>
      </w:r>
      <w:r>
        <w:br/>
        <w:t xml:space="preserve">    END TRY</w:t>
      </w:r>
      <w:r>
        <w:br/>
        <w:t xml:space="preserve">    BEGIN CATCH</w:t>
      </w:r>
      <w:r>
        <w:br/>
        <w:t xml:space="preserve">        IF XACT_STATE() &lt;&gt; 0 ROLLBACK TRANSACTION;</w:t>
      </w:r>
      <w:r>
        <w:br/>
        <w:t>-- Trích đo</w:t>
      </w:r>
      <w:r>
        <w:t>ạ</w:t>
      </w:r>
      <w:r>
        <w:t>n d</w:t>
      </w:r>
      <w:r>
        <w:t>ừ</w:t>
      </w:r>
      <w:r>
        <w:t>ng t</w:t>
      </w:r>
      <w:r>
        <w:t>ạ</w:t>
      </w:r>
      <w:r>
        <w:t>i đây; mã đ</w:t>
      </w:r>
      <w:r>
        <w:t>ầ</w:t>
      </w:r>
      <w:r>
        <w:t>y đ</w:t>
      </w:r>
      <w:r>
        <w:t>ủ</w:t>
      </w:r>
      <w:r>
        <w:t xml:space="preserve"> n</w:t>
      </w:r>
      <w:r>
        <w:t>ằ</w:t>
      </w:r>
      <w:r>
        <w:t>m trong t</w:t>
      </w:r>
      <w:r>
        <w:t>ệ</w:t>
      </w:r>
      <w:r>
        <w:t>p ngu</w:t>
      </w:r>
      <w:r>
        <w:t>ồ</w:t>
      </w:r>
      <w:r>
        <w:t>n.</w:t>
      </w:r>
    </w:p>
    <w:p w14:paraId="5D6A6CD9" w14:textId="77777777" w:rsidR="00D61877" w:rsidRDefault="006B524F">
      <w:r>
        <w:t>Đoạn mở đầu của sp_DangKyGoiTapMoi cho thấy procedure nhận khóa hội viên, gói, nhân viên và ngày bắt đầu; phần thân xác minh dữ liệu tham chiếu, khóa phạm vi cần thiết, tính ngày kết thúc, chụp giá và tạo ba bản ghi liên quan. Mã đầy đủ được trình bày tiếp trong Phụ lục B để chứng minh nhánh COMMIT và CATCH/ROLLBACK.</w:t>
      </w:r>
    </w:p>
    <w:p w14:paraId="56DEA47C" w14:textId="77777777" w:rsidR="00D61877" w:rsidRDefault="006B524F">
      <w:pPr>
        <w:pStyle w:val="Heading2"/>
      </w:pPr>
      <w:bookmarkStart w:id="67" w:name="_Toc242622316"/>
      <w:r>
        <w:t>3.6. Function</w:t>
      </w:r>
      <w:bookmarkEnd w:id="67"/>
    </w:p>
    <w:p w14:paraId="36591937" w14:textId="77777777" w:rsidR="00D61877" w:rsidRDefault="006B524F">
      <w:r>
        <w:t>Chín function đóng gói phép tính có thể tái sử dụng. fn_TongDoanhThuHoiVien và fn_XepHangHoiVien hỗ trợ phân tích giá trị hội viên; fn_GioVN quy đổi thời gian; fn_ChoTrongLop trả số ghế còn; fn_GoiHieuLuc và fn_DieuKienDatLop kiểm tra quyền sử dụng; fn_SoLuotCheckInTrongNgay kiểm soát giới hạn lượt; fn_CoTheHuyDatLop đánh giá thời hạn hủy; fn_LichLopTheoKhoang là inline table-valued function trả lịch trong một khoảng.</w:t>
      </w:r>
    </w:p>
    <w:p w14:paraId="1329299A" w14:textId="77777777" w:rsidR="00D61877" w:rsidRDefault="006B524F">
      <w:pPr>
        <w:pStyle w:val="SourceCode"/>
      </w:pPr>
      <w:r>
        <w:t>CREATE OR ALTER FUNCTION dbo.fn_ChoTrongLop(@SessionId bigint)</w:t>
      </w:r>
      <w:r>
        <w:br/>
        <w:t>RETURNS int</w:t>
      </w:r>
      <w:r>
        <w:br/>
        <w:t>AS</w:t>
      </w:r>
      <w:r>
        <w:br/>
        <w:t>BEGIN</w:t>
      </w:r>
      <w:r>
        <w:br/>
      </w:r>
      <w:r>
        <w:t xml:space="preserve">    DECLARE @SeatsLeft int;</w:t>
      </w:r>
      <w:r>
        <w:br/>
      </w:r>
      <w:r>
        <w:br/>
        <w:t xml:space="preserve">    SELECT @SeatsLeft = ll.Capacity - COUNT(dl.BookingId)</w:t>
      </w:r>
      <w:r>
        <w:br/>
        <w:t xml:space="preserve">    FROM dbo.LichLop AS ll</w:t>
      </w:r>
      <w:r>
        <w:br/>
        <w:t xml:space="preserve">    LEFT JOIN dbo.DatLop AS dl</w:t>
      </w:r>
      <w:r>
        <w:br/>
        <w:t xml:space="preserve">        ON dl.SessionId = ll.SessionId</w:t>
      </w:r>
      <w:r>
        <w:br/>
        <w:t xml:space="preserve">       AND dl.Status IN ('CONFIRMED', 'ATTENDED', 'NO_SHOW')</w:t>
      </w:r>
      <w:r>
        <w:br/>
        <w:t xml:space="preserve">    WHERE ll.SessionId = @SessionId</w:t>
      </w:r>
      <w:r>
        <w:br/>
        <w:t xml:space="preserve">    GROUP BY ll.Capacity;</w:t>
      </w:r>
      <w:r>
        <w:br/>
      </w:r>
      <w:r>
        <w:br/>
        <w:t xml:space="preserve">    RETURN @SeatsLeft;</w:t>
      </w:r>
      <w:r>
        <w:br/>
        <w:t>END;</w:t>
      </w:r>
    </w:p>
    <w:p w14:paraId="2D2DAB86" w14:textId="77777777" w:rsidR="00D61877" w:rsidRDefault="006B524F">
      <w:r>
        <w:t>fn_ChoTrongLop tính sức chứa trừ số booking ở ba trạng thái chiếm chỗ. Function trả NULL nếu buổi không tồn tại và có thể trả số âm nếu dữ liệu từng bị vượt chỗ, giúp kiểm toán phát hiện sai lệch thay vì che giấu bằng cách ép về 0.</w:t>
      </w:r>
    </w:p>
    <w:p w14:paraId="4C19FE75" w14:textId="77777777" w:rsidR="00D61877" w:rsidRDefault="006B524F">
      <w:pPr>
        <w:pStyle w:val="Heading2"/>
      </w:pPr>
      <w:bookmarkStart w:id="68" w:name="_Toc242622317"/>
      <w:r>
        <w:t>3.7. Index</w:t>
      </w:r>
      <w:bookmarkEnd w:id="68"/>
    </w:p>
    <w:p w14:paraId="1C43B2FC" w14:textId="77777777" w:rsidR="00D61877" w:rsidRDefault="006B524F">
      <w:r>
        <w:t>Index được thiết kế theo truy vấn thực tế thay vì tạo cho mọi cột [5]. Ngoài index phục vụ PK/UNIQUE, bảy index tải công việc tập trung vào gói theo hội viên–trạng thái, hóa đơn theo đăng ký–trạng thái, booking theo buổi–trạng thái, chống trùng lịch theo phòng/HLV–thời gian, tìm lịch theo thời điểm và lịch sử check-in theo hội viên–thời gian.</w:t>
      </w:r>
    </w:p>
    <w:p w14:paraId="6C363746" w14:textId="77777777" w:rsidR="00D61877" w:rsidRDefault="006B524F">
      <w:pPr>
        <w:pStyle w:val="SourceCode"/>
      </w:pPr>
      <w:r>
        <w:t>ON dbo.DatLop(SessionId, Status)</w:t>
      </w:r>
      <w:r>
        <w:br/>
        <w:t xml:space="preserve">        INCLUDE (MemberId, BookedAt);</w:t>
      </w:r>
      <w:r>
        <w:br/>
        <w:t>GO</w:t>
      </w:r>
      <w:r>
        <w:br/>
      </w:r>
      <w:r>
        <w:br/>
        <w:t>IF NOT EXISTS (SELECT 1 FROM sys.indexes WHERE name = 'IX_LichLop_RoomId_StartAt_EndAt')</w:t>
      </w:r>
      <w:r>
        <w:br/>
      </w:r>
      <w:r>
        <w:t xml:space="preserve">    CREATE NONCLUSTERED INDEX IX_LichLop_RoomId_StartAt_EndAt</w:t>
      </w:r>
      <w:r>
        <w:br/>
        <w:t xml:space="preserve">        ON dbo.LichLop(RoomId, Status, StartAt, EndAt);</w:t>
      </w:r>
      <w:r>
        <w:br/>
        <w:t>GO</w:t>
      </w:r>
      <w:r>
        <w:br/>
      </w:r>
      <w:r>
        <w:br/>
        <w:t>IF NOT EXISTS (SELECT 1 FROM sys.indexes WHERE name = 'IX_LichLop_TrainerId_StartAt_EndAt')</w:t>
      </w:r>
      <w:r>
        <w:br/>
        <w:t xml:space="preserve">    CREATE NONCLUSTERED INDEX IX_LichLop_TrainerId_StartAt_EndAt</w:t>
      </w:r>
      <w:r>
        <w:br/>
        <w:t xml:space="preserve">        ON dbo.LichLop(TrainerId, Status, StartAt, EndAt);</w:t>
      </w:r>
      <w:r>
        <w:br/>
        <w:t>GO</w:t>
      </w:r>
      <w:r>
        <w:br/>
      </w:r>
      <w:r>
        <w:br/>
        <w:t>IF NOT EXISTS (SELECT 1 FROM sys.indexes WHERE name = 'IX_LichLop_StartAt_Status')</w:t>
      </w:r>
      <w:r>
        <w:br/>
        <w:t xml:space="preserve">    CREATE NONCLUSTERED INDEX IX_LichLop_StartAt_Status</w:t>
      </w:r>
      <w:r>
        <w:br/>
      </w:r>
      <w:r>
        <w:t xml:space="preserve">        ON dbo.LichLop(StartAt, Status)</w:t>
      </w:r>
      <w:r>
        <w:br/>
        <w:t xml:space="preserve">        INCLUDE (ClassId, RoomId, TrainerId, Capacity);</w:t>
      </w:r>
      <w:r>
        <w:br/>
        <w:t>GO</w:t>
      </w:r>
      <w:r>
        <w:br/>
      </w:r>
      <w:r>
        <w:br/>
        <w:t>IF NOT EXISTS (SELECT 1 FROM sys.indexes WHERE name = 'IX_CheckIn_MemberId_CheckedAt')</w:t>
      </w:r>
      <w:r>
        <w:br/>
        <w:t xml:space="preserve">    CREATE NONCLUSTERED INDEX IX_CheckIn_MemberId_CheckedAt</w:t>
      </w:r>
      <w:r>
        <w:br/>
        <w:t xml:space="preserve">        ON dbo.CheckIn(MemberId, CheckedAt DESC)</w:t>
      </w:r>
      <w:r>
        <w:br/>
        <w:t xml:space="preserve">        INCLUDE (SessionId, CheckInMethod);</w:t>
      </w:r>
      <w:r>
        <w:br/>
        <w:t>GO</w:t>
      </w:r>
      <w:r>
        <w:br/>
      </w:r>
      <w:r>
        <w:br/>
        <w:t>PRINT N'Đã t</w:t>
      </w:r>
      <w:r>
        <w:t>ạ</w:t>
      </w:r>
      <w:r>
        <w:t>o 5 index cho module Class Operations.';</w:t>
      </w:r>
      <w:r>
        <w:br/>
        <w:t>GO</w:t>
      </w:r>
    </w:p>
    <w:p w14:paraId="76F36E70" w14:textId="77777777" w:rsidR="00D61877" w:rsidRDefault="006B524F">
      <w:r>
        <w:t>Các cột đứng đầu index trùng với điều kiện lọc và nối phổ biến; cột INCLUDE đáp ứng dữ liệu trả về nhưng không làm mở rộng khóa sắp xếp. Script kiểm tra sys.indexes trước khi CREATE nên có thể chạy lại an toàn trong quá trình tích hợp.</w:t>
      </w:r>
    </w:p>
    <w:p w14:paraId="73E0C22F" w14:textId="77777777" w:rsidR="00D61877" w:rsidRDefault="006B524F">
      <w:pPr>
        <w:pStyle w:val="TableCaption"/>
      </w:pPr>
      <w:bookmarkStart w:id="69" w:name="_Toc242622388"/>
      <w:r>
        <w:t>Bảng 3.3. Index phục vụ tải công việc</w:t>
      </w:r>
      <w:bookmarkEnd w:id="69"/>
    </w:p>
    <w:tbl>
      <w:tblPr>
        <w:tblStyle w:val="TableGrid"/>
        <w:tblW w:w="0" w:type="auto"/>
        <w:jc w:val="center"/>
        <w:tblLayout w:type="fixed"/>
        <w:tblLook w:val="04A0" w:firstRow="1" w:lastRow="0" w:firstColumn="1" w:lastColumn="0" w:noHBand="0" w:noVBand="1"/>
      </w:tblPr>
      <w:tblGrid>
        <w:gridCol w:w="3515"/>
        <w:gridCol w:w="2948"/>
        <w:gridCol w:w="2891"/>
      </w:tblGrid>
      <w:tr w:rsidR="00D61877" w14:paraId="6B55A12A" w14:textId="77777777">
        <w:trPr>
          <w:tblHeader/>
          <w:jc w:val="center"/>
        </w:trPr>
        <w:tc>
          <w:tcPr>
            <w:tcW w:w="3515" w:type="dxa"/>
            <w:shd w:val="clear" w:color="auto" w:fill="D9D9D9"/>
            <w:vAlign w:val="center"/>
          </w:tcPr>
          <w:p w14:paraId="10867CE3" w14:textId="77777777" w:rsidR="00D61877" w:rsidRDefault="006B524F">
            <w:pPr>
              <w:spacing w:after="0" w:line="240" w:lineRule="auto"/>
              <w:ind w:firstLine="0"/>
              <w:jc w:val="center"/>
            </w:pPr>
            <w:r>
              <w:rPr>
                <w:b/>
                <w:sz w:val="18"/>
              </w:rPr>
              <w:t>Index</w:t>
            </w:r>
          </w:p>
        </w:tc>
        <w:tc>
          <w:tcPr>
            <w:tcW w:w="2948" w:type="dxa"/>
            <w:shd w:val="clear" w:color="auto" w:fill="D9D9D9"/>
            <w:vAlign w:val="center"/>
          </w:tcPr>
          <w:p w14:paraId="1271D507" w14:textId="77777777" w:rsidR="00D61877" w:rsidRDefault="006B524F">
            <w:pPr>
              <w:spacing w:after="0" w:line="240" w:lineRule="auto"/>
              <w:ind w:firstLine="0"/>
              <w:jc w:val="center"/>
            </w:pPr>
            <w:r>
              <w:rPr>
                <w:b/>
                <w:sz w:val="18"/>
              </w:rPr>
              <w:t>Cột khóa</w:t>
            </w:r>
          </w:p>
        </w:tc>
        <w:tc>
          <w:tcPr>
            <w:tcW w:w="2891" w:type="dxa"/>
            <w:shd w:val="clear" w:color="auto" w:fill="D9D9D9"/>
            <w:vAlign w:val="center"/>
          </w:tcPr>
          <w:p w14:paraId="340628BD" w14:textId="77777777" w:rsidR="00D61877" w:rsidRDefault="006B524F">
            <w:pPr>
              <w:spacing w:after="0" w:line="240" w:lineRule="auto"/>
              <w:ind w:firstLine="0"/>
              <w:jc w:val="center"/>
            </w:pPr>
            <w:r>
              <w:rPr>
                <w:b/>
                <w:sz w:val="18"/>
              </w:rPr>
              <w:t>Truy vấn hưởng lợi</w:t>
            </w:r>
          </w:p>
        </w:tc>
      </w:tr>
      <w:tr w:rsidR="00D61877" w14:paraId="5ED31E25" w14:textId="77777777">
        <w:trPr>
          <w:jc w:val="center"/>
        </w:trPr>
        <w:tc>
          <w:tcPr>
            <w:tcW w:w="3515" w:type="dxa"/>
            <w:vAlign w:val="center"/>
          </w:tcPr>
          <w:p w14:paraId="4F14C58A" w14:textId="77777777" w:rsidR="00D61877" w:rsidRDefault="006B524F">
            <w:pPr>
              <w:spacing w:after="0" w:line="240" w:lineRule="auto"/>
              <w:ind w:firstLine="0"/>
              <w:jc w:val="left"/>
            </w:pPr>
            <w:r>
              <w:rPr>
                <w:sz w:val="18"/>
              </w:rPr>
              <w:t>IX_DangKyGoi_MemberId_Status</w:t>
            </w:r>
          </w:p>
        </w:tc>
        <w:tc>
          <w:tcPr>
            <w:tcW w:w="2948" w:type="dxa"/>
            <w:vAlign w:val="center"/>
          </w:tcPr>
          <w:p w14:paraId="6AEB0D95" w14:textId="77777777" w:rsidR="00D61877" w:rsidRDefault="006B524F">
            <w:pPr>
              <w:spacing w:after="0" w:line="240" w:lineRule="auto"/>
              <w:ind w:firstLine="0"/>
              <w:jc w:val="left"/>
            </w:pPr>
            <w:r>
              <w:rPr>
                <w:sz w:val="18"/>
              </w:rPr>
              <w:t>MemberId, Status</w:t>
            </w:r>
          </w:p>
        </w:tc>
        <w:tc>
          <w:tcPr>
            <w:tcW w:w="2891" w:type="dxa"/>
            <w:vAlign w:val="center"/>
          </w:tcPr>
          <w:p w14:paraId="5674EDC9" w14:textId="77777777" w:rsidR="00D61877" w:rsidRDefault="006B524F">
            <w:pPr>
              <w:spacing w:after="0" w:line="240" w:lineRule="auto"/>
              <w:ind w:firstLine="0"/>
              <w:jc w:val="left"/>
            </w:pPr>
            <w:r>
              <w:rPr>
                <w:sz w:val="18"/>
              </w:rPr>
              <w:t>Kiểm tra gói hiệu lực của hội viên.</w:t>
            </w:r>
          </w:p>
        </w:tc>
      </w:tr>
      <w:tr w:rsidR="00D61877" w14:paraId="7F5F5FD2" w14:textId="77777777">
        <w:trPr>
          <w:jc w:val="center"/>
        </w:trPr>
        <w:tc>
          <w:tcPr>
            <w:tcW w:w="3515" w:type="dxa"/>
            <w:shd w:val="clear" w:color="auto" w:fill="F2F2F2"/>
            <w:vAlign w:val="center"/>
          </w:tcPr>
          <w:p w14:paraId="64386162" w14:textId="77777777" w:rsidR="00D61877" w:rsidRDefault="006B524F">
            <w:pPr>
              <w:spacing w:after="0" w:line="240" w:lineRule="auto"/>
              <w:ind w:firstLine="0"/>
              <w:jc w:val="left"/>
            </w:pPr>
            <w:r>
              <w:rPr>
                <w:sz w:val="18"/>
              </w:rPr>
              <w:t>IX_HoaDon_MembershipId_Status</w:t>
            </w:r>
          </w:p>
        </w:tc>
        <w:tc>
          <w:tcPr>
            <w:tcW w:w="2948" w:type="dxa"/>
            <w:shd w:val="clear" w:color="auto" w:fill="F2F2F2"/>
            <w:vAlign w:val="center"/>
          </w:tcPr>
          <w:p w14:paraId="61FCD4AD" w14:textId="77777777" w:rsidR="00D61877" w:rsidRDefault="006B524F">
            <w:pPr>
              <w:spacing w:after="0" w:line="240" w:lineRule="auto"/>
              <w:ind w:firstLine="0"/>
              <w:jc w:val="left"/>
            </w:pPr>
            <w:r>
              <w:rPr>
                <w:sz w:val="18"/>
              </w:rPr>
              <w:t>MembershipId, Status</w:t>
            </w:r>
          </w:p>
        </w:tc>
        <w:tc>
          <w:tcPr>
            <w:tcW w:w="2891" w:type="dxa"/>
            <w:shd w:val="clear" w:color="auto" w:fill="F2F2F2"/>
            <w:vAlign w:val="center"/>
          </w:tcPr>
          <w:p w14:paraId="3B77D627" w14:textId="77777777" w:rsidR="00D61877" w:rsidRDefault="006B524F">
            <w:pPr>
              <w:spacing w:after="0" w:line="240" w:lineRule="auto"/>
              <w:ind w:firstLine="0"/>
              <w:jc w:val="left"/>
            </w:pPr>
            <w:r>
              <w:rPr>
                <w:sz w:val="18"/>
              </w:rPr>
              <w:t>Tìm công nợ của đăng ký.</w:t>
            </w:r>
          </w:p>
        </w:tc>
      </w:tr>
      <w:tr w:rsidR="00D61877" w14:paraId="7966AA68" w14:textId="77777777">
        <w:trPr>
          <w:jc w:val="center"/>
        </w:trPr>
        <w:tc>
          <w:tcPr>
            <w:tcW w:w="3515" w:type="dxa"/>
            <w:vAlign w:val="center"/>
          </w:tcPr>
          <w:p w14:paraId="08EBEA56" w14:textId="77777777" w:rsidR="00D61877" w:rsidRDefault="006B524F">
            <w:pPr>
              <w:spacing w:after="0" w:line="240" w:lineRule="auto"/>
              <w:ind w:firstLine="0"/>
              <w:jc w:val="left"/>
            </w:pPr>
            <w:r>
              <w:rPr>
                <w:sz w:val="18"/>
              </w:rPr>
              <w:t>IX_DatLop_SessionId_Status</w:t>
            </w:r>
          </w:p>
        </w:tc>
        <w:tc>
          <w:tcPr>
            <w:tcW w:w="2948" w:type="dxa"/>
            <w:vAlign w:val="center"/>
          </w:tcPr>
          <w:p w14:paraId="5D89A036" w14:textId="77777777" w:rsidR="00D61877" w:rsidRDefault="006B524F">
            <w:pPr>
              <w:spacing w:after="0" w:line="240" w:lineRule="auto"/>
              <w:ind w:firstLine="0"/>
              <w:jc w:val="left"/>
            </w:pPr>
            <w:r>
              <w:rPr>
                <w:sz w:val="18"/>
              </w:rPr>
              <w:t>SessionId, Status</w:t>
            </w:r>
          </w:p>
        </w:tc>
        <w:tc>
          <w:tcPr>
            <w:tcW w:w="2891" w:type="dxa"/>
            <w:vAlign w:val="center"/>
          </w:tcPr>
          <w:p w14:paraId="03D40F96" w14:textId="77777777" w:rsidR="00D61877" w:rsidRDefault="006B524F">
            <w:pPr>
              <w:spacing w:after="0" w:line="240" w:lineRule="auto"/>
              <w:ind w:firstLine="0"/>
              <w:jc w:val="left"/>
            </w:pPr>
            <w:r>
              <w:rPr>
                <w:sz w:val="18"/>
              </w:rPr>
              <w:t>Đếm chỗ xác nhận và hàng chờ.</w:t>
            </w:r>
          </w:p>
        </w:tc>
      </w:tr>
      <w:tr w:rsidR="00D61877" w14:paraId="260E6188" w14:textId="77777777">
        <w:trPr>
          <w:jc w:val="center"/>
        </w:trPr>
        <w:tc>
          <w:tcPr>
            <w:tcW w:w="3515" w:type="dxa"/>
            <w:shd w:val="clear" w:color="auto" w:fill="F2F2F2"/>
            <w:vAlign w:val="center"/>
          </w:tcPr>
          <w:p w14:paraId="72A44B78" w14:textId="77777777" w:rsidR="00D61877" w:rsidRDefault="006B524F">
            <w:pPr>
              <w:spacing w:after="0" w:line="240" w:lineRule="auto"/>
              <w:ind w:firstLine="0"/>
              <w:jc w:val="left"/>
            </w:pPr>
            <w:r>
              <w:rPr>
                <w:sz w:val="18"/>
              </w:rPr>
              <w:t>IX_LichLop_RoomId_StartAt_EndAt</w:t>
            </w:r>
          </w:p>
        </w:tc>
        <w:tc>
          <w:tcPr>
            <w:tcW w:w="2948" w:type="dxa"/>
            <w:shd w:val="clear" w:color="auto" w:fill="F2F2F2"/>
            <w:vAlign w:val="center"/>
          </w:tcPr>
          <w:p w14:paraId="23F025D1" w14:textId="77777777" w:rsidR="00D61877" w:rsidRDefault="006B524F">
            <w:pPr>
              <w:spacing w:after="0" w:line="240" w:lineRule="auto"/>
              <w:ind w:firstLine="0"/>
              <w:jc w:val="left"/>
            </w:pPr>
            <w:r>
              <w:rPr>
                <w:sz w:val="18"/>
              </w:rPr>
              <w:t>RoomId, StartAt, EndAt</w:t>
            </w:r>
          </w:p>
        </w:tc>
        <w:tc>
          <w:tcPr>
            <w:tcW w:w="2891" w:type="dxa"/>
            <w:shd w:val="clear" w:color="auto" w:fill="F2F2F2"/>
            <w:vAlign w:val="center"/>
          </w:tcPr>
          <w:p w14:paraId="4EE79A11" w14:textId="77777777" w:rsidR="00D61877" w:rsidRDefault="006B524F">
            <w:pPr>
              <w:spacing w:after="0" w:line="240" w:lineRule="auto"/>
              <w:ind w:firstLine="0"/>
              <w:jc w:val="left"/>
            </w:pPr>
            <w:r>
              <w:rPr>
                <w:sz w:val="18"/>
              </w:rPr>
              <w:t>Phát hiện trùng phòng.</w:t>
            </w:r>
          </w:p>
        </w:tc>
      </w:tr>
      <w:tr w:rsidR="00D61877" w14:paraId="23BE9DD4" w14:textId="77777777">
        <w:trPr>
          <w:jc w:val="center"/>
        </w:trPr>
        <w:tc>
          <w:tcPr>
            <w:tcW w:w="3515" w:type="dxa"/>
            <w:vAlign w:val="center"/>
          </w:tcPr>
          <w:p w14:paraId="10C072B4" w14:textId="77777777" w:rsidR="00D61877" w:rsidRDefault="006B524F">
            <w:pPr>
              <w:spacing w:after="0" w:line="240" w:lineRule="auto"/>
              <w:ind w:firstLine="0"/>
              <w:jc w:val="left"/>
            </w:pPr>
            <w:r>
              <w:rPr>
                <w:sz w:val="18"/>
              </w:rPr>
              <w:t>IX_LichLop_TrainerId_StartAt_EndAt</w:t>
            </w:r>
          </w:p>
        </w:tc>
        <w:tc>
          <w:tcPr>
            <w:tcW w:w="2948" w:type="dxa"/>
            <w:vAlign w:val="center"/>
          </w:tcPr>
          <w:p w14:paraId="41FD2421" w14:textId="77777777" w:rsidR="00D61877" w:rsidRDefault="006B524F">
            <w:pPr>
              <w:spacing w:after="0" w:line="240" w:lineRule="auto"/>
              <w:ind w:firstLine="0"/>
              <w:jc w:val="left"/>
            </w:pPr>
            <w:r>
              <w:rPr>
                <w:sz w:val="18"/>
              </w:rPr>
              <w:t>TrainerId, StartAt, EndAt</w:t>
            </w:r>
          </w:p>
        </w:tc>
        <w:tc>
          <w:tcPr>
            <w:tcW w:w="2891" w:type="dxa"/>
            <w:vAlign w:val="center"/>
          </w:tcPr>
          <w:p w14:paraId="275FDD6E" w14:textId="77777777" w:rsidR="00D61877" w:rsidRDefault="006B524F">
            <w:pPr>
              <w:spacing w:after="0" w:line="240" w:lineRule="auto"/>
              <w:ind w:firstLine="0"/>
              <w:jc w:val="left"/>
            </w:pPr>
            <w:r>
              <w:rPr>
                <w:sz w:val="18"/>
              </w:rPr>
              <w:t>Phát hiện trùng HLV.</w:t>
            </w:r>
          </w:p>
        </w:tc>
      </w:tr>
      <w:tr w:rsidR="00D61877" w14:paraId="22CD7F44" w14:textId="77777777">
        <w:trPr>
          <w:jc w:val="center"/>
        </w:trPr>
        <w:tc>
          <w:tcPr>
            <w:tcW w:w="3515" w:type="dxa"/>
            <w:shd w:val="clear" w:color="auto" w:fill="F2F2F2"/>
            <w:vAlign w:val="center"/>
          </w:tcPr>
          <w:p w14:paraId="62B991D3" w14:textId="77777777" w:rsidR="00D61877" w:rsidRDefault="006B524F">
            <w:pPr>
              <w:spacing w:after="0" w:line="240" w:lineRule="auto"/>
              <w:ind w:firstLine="0"/>
              <w:jc w:val="left"/>
            </w:pPr>
            <w:r>
              <w:rPr>
                <w:sz w:val="18"/>
              </w:rPr>
              <w:t>IX_LichLop_StartAt_Status</w:t>
            </w:r>
          </w:p>
        </w:tc>
        <w:tc>
          <w:tcPr>
            <w:tcW w:w="2948" w:type="dxa"/>
            <w:shd w:val="clear" w:color="auto" w:fill="F2F2F2"/>
            <w:vAlign w:val="center"/>
          </w:tcPr>
          <w:p w14:paraId="041C3442" w14:textId="77777777" w:rsidR="00D61877" w:rsidRDefault="006B524F">
            <w:pPr>
              <w:spacing w:after="0" w:line="240" w:lineRule="auto"/>
              <w:ind w:firstLine="0"/>
              <w:jc w:val="left"/>
            </w:pPr>
            <w:r>
              <w:rPr>
                <w:sz w:val="18"/>
              </w:rPr>
              <w:t>StartAt, Status</w:t>
            </w:r>
          </w:p>
        </w:tc>
        <w:tc>
          <w:tcPr>
            <w:tcW w:w="2891" w:type="dxa"/>
            <w:shd w:val="clear" w:color="auto" w:fill="F2F2F2"/>
            <w:vAlign w:val="center"/>
          </w:tcPr>
          <w:p w14:paraId="490D6AF8" w14:textId="77777777" w:rsidR="00D61877" w:rsidRDefault="006B524F">
            <w:pPr>
              <w:spacing w:after="0" w:line="240" w:lineRule="auto"/>
              <w:ind w:firstLine="0"/>
              <w:jc w:val="left"/>
            </w:pPr>
            <w:r>
              <w:rPr>
                <w:sz w:val="18"/>
              </w:rPr>
              <w:t>Tra lịch theo thời gian.</w:t>
            </w:r>
          </w:p>
        </w:tc>
      </w:tr>
      <w:tr w:rsidR="00D61877" w14:paraId="0A76EFFB" w14:textId="77777777">
        <w:trPr>
          <w:jc w:val="center"/>
        </w:trPr>
        <w:tc>
          <w:tcPr>
            <w:tcW w:w="3515" w:type="dxa"/>
            <w:vAlign w:val="center"/>
          </w:tcPr>
          <w:p w14:paraId="40981F02" w14:textId="77777777" w:rsidR="00D61877" w:rsidRDefault="006B524F">
            <w:pPr>
              <w:spacing w:after="0" w:line="240" w:lineRule="auto"/>
              <w:ind w:firstLine="0"/>
              <w:jc w:val="left"/>
            </w:pPr>
            <w:r>
              <w:rPr>
                <w:sz w:val="18"/>
              </w:rPr>
              <w:t>IX_CheckIn_MemberId_CheckedAt</w:t>
            </w:r>
          </w:p>
        </w:tc>
        <w:tc>
          <w:tcPr>
            <w:tcW w:w="2948" w:type="dxa"/>
            <w:vAlign w:val="center"/>
          </w:tcPr>
          <w:p w14:paraId="26EA5842" w14:textId="77777777" w:rsidR="00D61877" w:rsidRDefault="006B524F">
            <w:pPr>
              <w:spacing w:after="0" w:line="240" w:lineRule="auto"/>
              <w:ind w:firstLine="0"/>
              <w:jc w:val="left"/>
            </w:pPr>
            <w:r>
              <w:rPr>
                <w:sz w:val="18"/>
              </w:rPr>
              <w:t>MemberId, CheckedAt</w:t>
            </w:r>
          </w:p>
        </w:tc>
        <w:tc>
          <w:tcPr>
            <w:tcW w:w="2891" w:type="dxa"/>
            <w:vAlign w:val="center"/>
          </w:tcPr>
          <w:p w14:paraId="0748AF3A" w14:textId="77777777" w:rsidR="00D61877" w:rsidRDefault="006B524F">
            <w:pPr>
              <w:spacing w:after="0" w:line="240" w:lineRule="auto"/>
              <w:ind w:firstLine="0"/>
              <w:jc w:val="left"/>
            </w:pPr>
            <w:r>
              <w:rPr>
                <w:sz w:val="18"/>
              </w:rPr>
              <w:t>Đếm và tra cứu lượt check-in.</w:t>
            </w:r>
          </w:p>
        </w:tc>
      </w:tr>
    </w:tbl>
    <w:p w14:paraId="0FE13499" w14:textId="77777777" w:rsidR="00D61877" w:rsidRDefault="00D61877">
      <w:pPr>
        <w:spacing w:after="0"/>
      </w:pPr>
    </w:p>
    <w:p w14:paraId="4DAB7ED7" w14:textId="77777777" w:rsidR="00D61877" w:rsidRDefault="006B524F">
      <w:r>
        <w:t>Benchmark với cùng truy vấn cho thấy logical reads trên LichLop giảm từ 16 xuống 6, tương đương 62,5%. Kết quả được thu bằng SET STATISTICS IO, TIME ON và không dùng thay đổi câu truy vấn để làm sai lệch so sánh.</w:t>
      </w:r>
    </w:p>
    <w:p w14:paraId="472DCCDB" w14:textId="77777777" w:rsidR="00D61877" w:rsidRDefault="006B524F">
      <w:pPr>
        <w:ind w:firstLine="0"/>
        <w:jc w:val="center"/>
      </w:pPr>
      <w:r>
        <w:rPr>
          <w:noProof/>
        </w:rPr>
        <w:drawing>
          <wp:inline distT="0" distB="0" distL="0" distR="0" wp14:anchorId="76975D38" wp14:editId="27E0211C">
            <wp:extent cx="5760000" cy="16087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ms-07-index-statistics.png"/>
                    <pic:cNvPicPr/>
                  </pic:nvPicPr>
                  <pic:blipFill>
                    <a:blip r:embed="rId14"/>
                    <a:stretch>
                      <a:fillRect/>
                    </a:stretch>
                  </pic:blipFill>
                  <pic:spPr>
                    <a:xfrm>
                      <a:off x="0" y="0"/>
                      <a:ext cx="5760000" cy="1608719"/>
                    </a:xfrm>
                    <a:prstGeom prst="rect">
                      <a:avLst/>
                    </a:prstGeom>
                  </pic:spPr>
                </pic:pic>
              </a:graphicData>
            </a:graphic>
          </wp:inline>
        </w:drawing>
      </w:r>
    </w:p>
    <w:p w14:paraId="4318C3BA" w14:textId="77777777" w:rsidR="00D61877" w:rsidRDefault="006B524F">
      <w:pPr>
        <w:pStyle w:val="FigureCaption"/>
      </w:pPr>
      <w:bookmarkStart w:id="70" w:name="_Toc242622356"/>
      <w:r>
        <w:t>Hình 3.5. STATISTICS IO/TIME trước và sau index: logical reads giảm từ 16 xuống 6</w:t>
      </w:r>
      <w:bookmarkEnd w:id="70"/>
    </w:p>
    <w:p w14:paraId="28198C11" w14:textId="77777777" w:rsidR="00D61877" w:rsidRDefault="006B524F">
      <w:pPr>
        <w:ind w:firstLine="0"/>
        <w:jc w:val="center"/>
      </w:pPr>
      <w:r>
        <w:rPr>
          <w:noProof/>
        </w:rPr>
        <w:drawing>
          <wp:inline distT="0" distB="0" distL="0" distR="0" wp14:anchorId="5C62FB13" wp14:editId="5C46E1D1">
            <wp:extent cx="5760000" cy="160871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ms-08-index-execution-plan.png"/>
                    <pic:cNvPicPr/>
                  </pic:nvPicPr>
                  <pic:blipFill>
                    <a:blip r:embed="rId15"/>
                    <a:stretch>
                      <a:fillRect/>
                    </a:stretch>
                  </pic:blipFill>
                  <pic:spPr>
                    <a:xfrm>
                      <a:off x="0" y="0"/>
                      <a:ext cx="5760000" cy="1608719"/>
                    </a:xfrm>
                    <a:prstGeom prst="rect">
                      <a:avLst/>
                    </a:prstGeom>
                  </pic:spPr>
                </pic:pic>
              </a:graphicData>
            </a:graphic>
          </wp:inline>
        </w:drawing>
      </w:r>
    </w:p>
    <w:p w14:paraId="771F2550" w14:textId="77777777" w:rsidR="00D61877" w:rsidRDefault="006B524F">
      <w:pPr>
        <w:pStyle w:val="FigureCaption"/>
      </w:pPr>
      <w:bookmarkStart w:id="71" w:name="_Toc242622357"/>
      <w:r>
        <w:t>Hình 3.6. Actual Execution Plan sử dụng Nonclustered Index Seek</w:t>
      </w:r>
      <w:bookmarkEnd w:id="71"/>
    </w:p>
    <w:p w14:paraId="00E776A9" w14:textId="77777777" w:rsidR="00D61877" w:rsidRDefault="006B524F">
      <w:pPr>
        <w:pStyle w:val="Heading2"/>
      </w:pPr>
      <w:bookmarkStart w:id="72" w:name="_Toc242622318"/>
      <w:r>
        <w:t>3.8. Ki</w:t>
      </w:r>
      <w:r>
        <w:t>ể</w:t>
      </w:r>
      <w:r>
        <w:t>m th</w:t>
      </w:r>
      <w:r>
        <w:t>ử</w:t>
      </w:r>
      <w:r>
        <w:t xml:space="preserve"> SQL</w:t>
      </w:r>
      <w:bookmarkEnd w:id="72"/>
    </w:p>
    <w:p w14:paraId="4ABFE9F7" w14:textId="77777777" w:rsidR="00D61877" w:rsidRDefault="006B524F">
      <w:r>
        <w:t>Smoke test xác minh seed, object count, truy vấn view và luồng giao dịch chính. Các script chuyên biệt còn kiểm tra rollback khi dữ liệu vi phạm, quyền GRANT/DENY, booking đồng thời và index trước–sau. Kết quả kiểm thử cạnh tranh được trình bày tại Chương 4; dữ liệu thử của benchmark và concurrency đều được dọn sau khi chụp bằng chứng để database demo trở về trạng thái nghiệp vụ ban đầu.</w:t>
      </w:r>
    </w:p>
    <w:p w14:paraId="3F7F87E4" w14:textId="77777777" w:rsidR="00D61877" w:rsidRDefault="006B524F">
      <w:r>
        <w:br w:type="page"/>
      </w:r>
    </w:p>
    <w:p w14:paraId="1A8D0EFF" w14:textId="77777777" w:rsidR="00D61877" w:rsidRDefault="006B524F">
      <w:pPr>
        <w:pStyle w:val="Heading1"/>
      </w:pPr>
      <w:bookmarkStart w:id="73" w:name="_Toc242622319"/>
      <w:r>
        <w:t>CHƯƠNG 4. QU</w:t>
      </w:r>
      <w:r>
        <w:t>Ả</w:t>
      </w:r>
      <w:r>
        <w:t>N LÝ GIAO D</w:t>
      </w:r>
      <w:r>
        <w:t>Ị</w:t>
      </w:r>
      <w:r>
        <w:t>CH VÀ B</w:t>
      </w:r>
      <w:r>
        <w:t>Ả</w:t>
      </w:r>
      <w:r>
        <w:t>O M</w:t>
      </w:r>
      <w:r>
        <w:t>Ậ</w:t>
      </w:r>
      <w:r>
        <w:t>T</w:t>
      </w:r>
      <w:bookmarkEnd w:id="73"/>
    </w:p>
    <w:p w14:paraId="308505F5" w14:textId="77777777" w:rsidR="00D61877" w:rsidRDefault="006B524F">
      <w:pPr>
        <w:pStyle w:val="Heading2"/>
      </w:pPr>
      <w:bookmarkStart w:id="74" w:name="_Toc242622320"/>
      <w:r>
        <w:t>4.1. Nguyên t</w:t>
      </w:r>
      <w:r>
        <w:t>ắ</w:t>
      </w:r>
      <w:r>
        <w:t>c qu</w:t>
      </w:r>
      <w:r>
        <w:t>ả</w:t>
      </w:r>
      <w:r>
        <w:t>n lý transaction</w:t>
      </w:r>
      <w:bookmarkEnd w:id="74"/>
    </w:p>
    <w:p w14:paraId="7A42601E" w14:textId="77777777" w:rsidR="00D61877" w:rsidRDefault="006B524F">
      <w:r>
        <w:t>SQL Server coi transaction là một đơn vị công việc phải hoàn thành toàn bộ hoặc không để lại thay đổi [2]. Các procedure nhiều bảng đặt SET XACT_ABORT ON, mở transaction trong TRY, COMMIT khi mọi bước hợp lệ và ROLLBACK trong CATCH nếu XACT_STATE khác 0. Việc THROW lại lỗi giữ nguyên thông tin cho repository và giao diện, đồng thời tránh nuốt lỗi khiến người dùng tưởng thao tác đã thành công.</w:t>
      </w:r>
    </w:p>
    <w:p w14:paraId="5F6E501D" w14:textId="77777777" w:rsidR="00D61877" w:rsidRDefault="006B524F">
      <w:pPr>
        <w:pStyle w:val="TableCaption"/>
      </w:pPr>
      <w:bookmarkStart w:id="75" w:name="_Toc242622389"/>
      <w:r>
        <w:t>Bảng 4.1. Các nghiệp vụ transaction chính</w:t>
      </w:r>
      <w:bookmarkEnd w:id="75"/>
    </w:p>
    <w:tbl>
      <w:tblPr>
        <w:tblStyle w:val="TableGrid"/>
        <w:tblW w:w="0" w:type="auto"/>
        <w:jc w:val="center"/>
        <w:tblLayout w:type="fixed"/>
        <w:tblLook w:val="04A0" w:firstRow="1" w:lastRow="0" w:firstColumn="1" w:lastColumn="0" w:noHBand="0" w:noVBand="1"/>
      </w:tblPr>
      <w:tblGrid>
        <w:gridCol w:w="2324"/>
        <w:gridCol w:w="3118"/>
        <w:gridCol w:w="3912"/>
      </w:tblGrid>
      <w:tr w:rsidR="00D61877" w14:paraId="27977754" w14:textId="77777777">
        <w:trPr>
          <w:tblHeader/>
          <w:jc w:val="center"/>
        </w:trPr>
        <w:tc>
          <w:tcPr>
            <w:tcW w:w="2324" w:type="dxa"/>
            <w:shd w:val="clear" w:color="auto" w:fill="D9D9D9"/>
            <w:vAlign w:val="center"/>
          </w:tcPr>
          <w:p w14:paraId="2604540F" w14:textId="77777777" w:rsidR="00D61877" w:rsidRDefault="006B524F">
            <w:pPr>
              <w:spacing w:after="0" w:line="240" w:lineRule="auto"/>
              <w:ind w:firstLine="0"/>
              <w:jc w:val="center"/>
            </w:pPr>
            <w:r>
              <w:rPr>
                <w:b/>
                <w:sz w:val="19"/>
              </w:rPr>
              <w:t>Nghiệp vụ</w:t>
            </w:r>
          </w:p>
        </w:tc>
        <w:tc>
          <w:tcPr>
            <w:tcW w:w="3118" w:type="dxa"/>
            <w:shd w:val="clear" w:color="auto" w:fill="D9D9D9"/>
            <w:vAlign w:val="center"/>
          </w:tcPr>
          <w:p w14:paraId="0F199007" w14:textId="77777777" w:rsidR="00D61877" w:rsidRDefault="006B524F">
            <w:pPr>
              <w:spacing w:after="0" w:line="240" w:lineRule="auto"/>
              <w:ind w:firstLine="0"/>
              <w:jc w:val="center"/>
            </w:pPr>
            <w:r>
              <w:rPr>
                <w:b/>
                <w:sz w:val="19"/>
              </w:rPr>
              <w:t>Bảng bị tác động</w:t>
            </w:r>
          </w:p>
        </w:tc>
        <w:tc>
          <w:tcPr>
            <w:tcW w:w="3912" w:type="dxa"/>
            <w:shd w:val="clear" w:color="auto" w:fill="D9D9D9"/>
            <w:vAlign w:val="center"/>
          </w:tcPr>
          <w:p w14:paraId="62B72872" w14:textId="77777777" w:rsidR="00D61877" w:rsidRDefault="006B524F">
            <w:pPr>
              <w:spacing w:after="0" w:line="240" w:lineRule="auto"/>
              <w:ind w:firstLine="0"/>
              <w:jc w:val="center"/>
            </w:pPr>
            <w:r>
              <w:rPr>
                <w:b/>
                <w:sz w:val="19"/>
              </w:rPr>
              <w:t>Điều kiện nguyên tử</w:t>
            </w:r>
          </w:p>
        </w:tc>
      </w:tr>
      <w:tr w:rsidR="00D61877" w14:paraId="0B3E68F4" w14:textId="77777777">
        <w:trPr>
          <w:jc w:val="center"/>
        </w:trPr>
        <w:tc>
          <w:tcPr>
            <w:tcW w:w="2324" w:type="dxa"/>
            <w:vAlign w:val="center"/>
          </w:tcPr>
          <w:p w14:paraId="78C9AA27" w14:textId="77777777" w:rsidR="00D61877" w:rsidRDefault="006B524F">
            <w:pPr>
              <w:spacing w:after="0" w:line="240" w:lineRule="auto"/>
              <w:ind w:firstLine="0"/>
              <w:jc w:val="left"/>
            </w:pPr>
            <w:r>
              <w:rPr>
                <w:sz w:val="19"/>
              </w:rPr>
              <w:t>Đăng ký gói mới</w:t>
            </w:r>
          </w:p>
        </w:tc>
        <w:tc>
          <w:tcPr>
            <w:tcW w:w="3118" w:type="dxa"/>
            <w:vAlign w:val="center"/>
          </w:tcPr>
          <w:p w14:paraId="6B9195CC" w14:textId="77777777" w:rsidR="00D61877" w:rsidRDefault="006B524F">
            <w:pPr>
              <w:spacing w:after="0" w:line="240" w:lineRule="auto"/>
              <w:ind w:firstLine="0"/>
              <w:jc w:val="left"/>
            </w:pPr>
            <w:r>
              <w:rPr>
                <w:sz w:val="19"/>
              </w:rPr>
              <w:t>DangKyGoi, HoaDon, CTHoaDon</w:t>
            </w:r>
          </w:p>
        </w:tc>
        <w:tc>
          <w:tcPr>
            <w:tcW w:w="3912" w:type="dxa"/>
            <w:vAlign w:val="center"/>
          </w:tcPr>
          <w:p w14:paraId="4B2CA839" w14:textId="77777777" w:rsidR="00D61877" w:rsidRDefault="006B524F">
            <w:pPr>
              <w:spacing w:after="0" w:line="240" w:lineRule="auto"/>
              <w:ind w:firstLine="0"/>
              <w:jc w:val="left"/>
            </w:pPr>
            <w:r>
              <w:rPr>
                <w:sz w:val="19"/>
              </w:rPr>
              <w:t>Cả ba bản ghi cùng được tạo hoặc cùng rollback.</w:t>
            </w:r>
          </w:p>
        </w:tc>
      </w:tr>
      <w:tr w:rsidR="00D61877" w14:paraId="2551BF28" w14:textId="77777777">
        <w:trPr>
          <w:jc w:val="center"/>
        </w:trPr>
        <w:tc>
          <w:tcPr>
            <w:tcW w:w="2324" w:type="dxa"/>
            <w:shd w:val="clear" w:color="auto" w:fill="F2F2F2"/>
            <w:vAlign w:val="center"/>
          </w:tcPr>
          <w:p w14:paraId="744D0EBC" w14:textId="77777777" w:rsidR="00D61877" w:rsidRDefault="006B524F">
            <w:pPr>
              <w:spacing w:after="0" w:line="240" w:lineRule="auto"/>
              <w:ind w:firstLine="0"/>
              <w:jc w:val="left"/>
            </w:pPr>
            <w:r>
              <w:rPr>
                <w:sz w:val="19"/>
              </w:rPr>
              <w:t>Ghi nhận thanh toán</w:t>
            </w:r>
          </w:p>
        </w:tc>
        <w:tc>
          <w:tcPr>
            <w:tcW w:w="3118" w:type="dxa"/>
            <w:shd w:val="clear" w:color="auto" w:fill="F2F2F2"/>
            <w:vAlign w:val="center"/>
          </w:tcPr>
          <w:p w14:paraId="4B3B480B" w14:textId="77777777" w:rsidR="00D61877" w:rsidRDefault="006B524F">
            <w:pPr>
              <w:spacing w:after="0" w:line="240" w:lineRule="auto"/>
              <w:ind w:firstLine="0"/>
              <w:jc w:val="left"/>
            </w:pPr>
            <w:r>
              <w:rPr>
                <w:sz w:val="19"/>
              </w:rPr>
              <w:t>ThanhToan, HoaDon, DangKyGoi</w:t>
            </w:r>
          </w:p>
        </w:tc>
        <w:tc>
          <w:tcPr>
            <w:tcW w:w="3912" w:type="dxa"/>
            <w:shd w:val="clear" w:color="auto" w:fill="F2F2F2"/>
            <w:vAlign w:val="center"/>
          </w:tcPr>
          <w:p w14:paraId="3C47B0AD" w14:textId="77777777" w:rsidR="00D61877" w:rsidRDefault="006B524F">
            <w:pPr>
              <w:spacing w:after="0" w:line="240" w:lineRule="auto"/>
              <w:ind w:firstLine="0"/>
              <w:jc w:val="left"/>
            </w:pPr>
            <w:r>
              <w:rPr>
                <w:sz w:val="19"/>
              </w:rPr>
              <w:t>Khoản thu, công nợ và kích hoạt gói đồng bộ.</w:t>
            </w:r>
          </w:p>
        </w:tc>
      </w:tr>
      <w:tr w:rsidR="00D61877" w14:paraId="138A5516" w14:textId="77777777">
        <w:trPr>
          <w:jc w:val="center"/>
        </w:trPr>
        <w:tc>
          <w:tcPr>
            <w:tcW w:w="2324" w:type="dxa"/>
            <w:vAlign w:val="center"/>
          </w:tcPr>
          <w:p w14:paraId="4C1F20FF" w14:textId="77777777" w:rsidR="00D61877" w:rsidRDefault="006B524F">
            <w:pPr>
              <w:spacing w:after="0" w:line="240" w:lineRule="auto"/>
              <w:ind w:firstLine="0"/>
              <w:jc w:val="left"/>
            </w:pPr>
            <w:r>
              <w:rPr>
                <w:sz w:val="19"/>
              </w:rPr>
              <w:t>Hủy gói</w:t>
            </w:r>
          </w:p>
        </w:tc>
        <w:tc>
          <w:tcPr>
            <w:tcW w:w="3118" w:type="dxa"/>
            <w:vAlign w:val="center"/>
          </w:tcPr>
          <w:p w14:paraId="6141AAB4" w14:textId="77777777" w:rsidR="00D61877" w:rsidRDefault="006B524F">
            <w:pPr>
              <w:spacing w:after="0" w:line="240" w:lineRule="auto"/>
              <w:ind w:firstLine="0"/>
              <w:jc w:val="left"/>
            </w:pPr>
            <w:r>
              <w:rPr>
                <w:sz w:val="19"/>
              </w:rPr>
              <w:t>DangKyGoi, HoaDon</w:t>
            </w:r>
          </w:p>
        </w:tc>
        <w:tc>
          <w:tcPr>
            <w:tcW w:w="3912" w:type="dxa"/>
            <w:vAlign w:val="center"/>
          </w:tcPr>
          <w:p w14:paraId="2F3EB3F4" w14:textId="77777777" w:rsidR="00D61877" w:rsidRDefault="006B524F">
            <w:pPr>
              <w:spacing w:after="0" w:line="240" w:lineRule="auto"/>
              <w:ind w:firstLine="0"/>
              <w:jc w:val="left"/>
            </w:pPr>
            <w:r>
              <w:rPr>
                <w:sz w:val="19"/>
              </w:rPr>
              <w:t>Trạng thái hủy và chứng từ liên quan nhất quán.</w:t>
            </w:r>
          </w:p>
        </w:tc>
      </w:tr>
      <w:tr w:rsidR="00D61877" w14:paraId="6CC49844" w14:textId="77777777">
        <w:trPr>
          <w:jc w:val="center"/>
        </w:trPr>
        <w:tc>
          <w:tcPr>
            <w:tcW w:w="2324" w:type="dxa"/>
            <w:shd w:val="clear" w:color="auto" w:fill="F2F2F2"/>
            <w:vAlign w:val="center"/>
          </w:tcPr>
          <w:p w14:paraId="3CEEDE5F" w14:textId="77777777" w:rsidR="00D61877" w:rsidRDefault="006B524F">
            <w:pPr>
              <w:spacing w:after="0" w:line="240" w:lineRule="auto"/>
              <w:ind w:firstLine="0"/>
              <w:jc w:val="left"/>
            </w:pPr>
            <w:r>
              <w:rPr>
                <w:sz w:val="19"/>
              </w:rPr>
              <w:t>Đặt chỗ</w:t>
            </w:r>
          </w:p>
        </w:tc>
        <w:tc>
          <w:tcPr>
            <w:tcW w:w="3118" w:type="dxa"/>
            <w:shd w:val="clear" w:color="auto" w:fill="F2F2F2"/>
            <w:vAlign w:val="center"/>
          </w:tcPr>
          <w:p w14:paraId="32D5B0E3" w14:textId="77777777" w:rsidR="00D61877" w:rsidRDefault="006B524F">
            <w:pPr>
              <w:spacing w:after="0" w:line="240" w:lineRule="auto"/>
              <w:ind w:firstLine="0"/>
              <w:jc w:val="left"/>
            </w:pPr>
            <w:r>
              <w:rPr>
                <w:sz w:val="19"/>
              </w:rPr>
              <w:t>LichLop, DatLop</w:t>
            </w:r>
          </w:p>
        </w:tc>
        <w:tc>
          <w:tcPr>
            <w:tcW w:w="3912" w:type="dxa"/>
            <w:shd w:val="clear" w:color="auto" w:fill="F2F2F2"/>
            <w:vAlign w:val="center"/>
          </w:tcPr>
          <w:p w14:paraId="4AEFCE27" w14:textId="77777777" w:rsidR="00D61877" w:rsidRDefault="006B524F">
            <w:pPr>
              <w:spacing w:after="0" w:line="240" w:lineRule="auto"/>
              <w:ind w:firstLine="0"/>
              <w:jc w:val="left"/>
            </w:pPr>
            <w:r>
              <w:rPr>
                <w:sz w:val="19"/>
              </w:rPr>
              <w:t>Khóa buổi học trước khi quyết định CONFIRMED/WAITLISTED.</w:t>
            </w:r>
          </w:p>
        </w:tc>
      </w:tr>
      <w:tr w:rsidR="00D61877" w14:paraId="3D5D1F4B" w14:textId="77777777">
        <w:trPr>
          <w:jc w:val="center"/>
        </w:trPr>
        <w:tc>
          <w:tcPr>
            <w:tcW w:w="2324" w:type="dxa"/>
            <w:vAlign w:val="center"/>
          </w:tcPr>
          <w:p w14:paraId="4D124A56" w14:textId="77777777" w:rsidR="00D61877" w:rsidRDefault="006B524F">
            <w:pPr>
              <w:spacing w:after="0" w:line="240" w:lineRule="auto"/>
              <w:ind w:firstLine="0"/>
              <w:jc w:val="left"/>
            </w:pPr>
            <w:r>
              <w:rPr>
                <w:sz w:val="19"/>
              </w:rPr>
              <w:t>Hủy chỗ</w:t>
            </w:r>
          </w:p>
        </w:tc>
        <w:tc>
          <w:tcPr>
            <w:tcW w:w="3118" w:type="dxa"/>
            <w:vAlign w:val="center"/>
          </w:tcPr>
          <w:p w14:paraId="51BA92CB" w14:textId="77777777" w:rsidR="00D61877" w:rsidRDefault="006B524F">
            <w:pPr>
              <w:spacing w:after="0" w:line="240" w:lineRule="auto"/>
              <w:ind w:firstLine="0"/>
              <w:jc w:val="left"/>
            </w:pPr>
            <w:r>
              <w:rPr>
                <w:sz w:val="19"/>
              </w:rPr>
              <w:t>DatLop</w:t>
            </w:r>
          </w:p>
        </w:tc>
        <w:tc>
          <w:tcPr>
            <w:tcW w:w="3912" w:type="dxa"/>
            <w:vAlign w:val="center"/>
          </w:tcPr>
          <w:p w14:paraId="7D9E4F82" w14:textId="77777777" w:rsidR="00D61877" w:rsidRDefault="006B524F">
            <w:pPr>
              <w:spacing w:after="0" w:line="240" w:lineRule="auto"/>
              <w:ind w:firstLine="0"/>
              <w:jc w:val="left"/>
            </w:pPr>
            <w:r>
              <w:rPr>
                <w:sz w:val="19"/>
              </w:rPr>
              <w:t>Hủy booking và đôn người chờ lâu nhất trong cùng giao dịch.</w:t>
            </w:r>
          </w:p>
        </w:tc>
      </w:tr>
      <w:tr w:rsidR="00D61877" w14:paraId="5437D82B" w14:textId="77777777">
        <w:trPr>
          <w:jc w:val="center"/>
        </w:trPr>
        <w:tc>
          <w:tcPr>
            <w:tcW w:w="2324" w:type="dxa"/>
            <w:shd w:val="clear" w:color="auto" w:fill="F2F2F2"/>
            <w:vAlign w:val="center"/>
          </w:tcPr>
          <w:p w14:paraId="38865DD5" w14:textId="77777777" w:rsidR="00D61877" w:rsidRDefault="006B524F">
            <w:pPr>
              <w:spacing w:after="0" w:line="240" w:lineRule="auto"/>
              <w:ind w:firstLine="0"/>
              <w:jc w:val="left"/>
            </w:pPr>
            <w:r>
              <w:rPr>
                <w:sz w:val="19"/>
              </w:rPr>
              <w:t>Check-in</w:t>
            </w:r>
          </w:p>
        </w:tc>
        <w:tc>
          <w:tcPr>
            <w:tcW w:w="3118" w:type="dxa"/>
            <w:shd w:val="clear" w:color="auto" w:fill="F2F2F2"/>
            <w:vAlign w:val="center"/>
          </w:tcPr>
          <w:p w14:paraId="15CA8933" w14:textId="77777777" w:rsidR="00D61877" w:rsidRDefault="006B524F">
            <w:pPr>
              <w:spacing w:after="0" w:line="240" w:lineRule="auto"/>
              <w:ind w:firstLine="0"/>
              <w:jc w:val="left"/>
            </w:pPr>
            <w:r>
              <w:rPr>
                <w:sz w:val="19"/>
              </w:rPr>
              <w:t>DangKyGoi, CheckIn, DatLop</w:t>
            </w:r>
          </w:p>
        </w:tc>
        <w:tc>
          <w:tcPr>
            <w:tcW w:w="3912" w:type="dxa"/>
            <w:shd w:val="clear" w:color="auto" w:fill="F2F2F2"/>
            <w:vAlign w:val="center"/>
          </w:tcPr>
          <w:p w14:paraId="15FE34AF" w14:textId="77777777" w:rsidR="00D61877" w:rsidRDefault="006B524F">
            <w:pPr>
              <w:spacing w:after="0" w:line="240" w:lineRule="auto"/>
              <w:ind w:firstLine="0"/>
              <w:jc w:val="left"/>
            </w:pPr>
            <w:r>
              <w:rPr>
                <w:sz w:val="19"/>
              </w:rPr>
              <w:t>Quyền sử dụng và trạng thái tham dự thay đổi đồng bộ.</w:t>
            </w:r>
          </w:p>
        </w:tc>
      </w:tr>
    </w:tbl>
    <w:p w14:paraId="7D6CC51B" w14:textId="77777777" w:rsidR="00D61877" w:rsidRDefault="00D61877">
      <w:pPr>
        <w:spacing w:after="0"/>
      </w:pPr>
    </w:p>
    <w:p w14:paraId="50D294B1" w14:textId="77777777" w:rsidR="00D61877" w:rsidRDefault="006B524F">
      <w:pPr>
        <w:pStyle w:val="Heading2"/>
      </w:pPr>
      <w:bookmarkStart w:id="76" w:name="_Toc242622321"/>
      <w:r>
        <w:t>4.2. Minh h</w:t>
      </w:r>
      <w:r>
        <w:t>ọ</w:t>
      </w:r>
      <w:r>
        <w:t>a đăng ký và thanh toán</w:t>
      </w:r>
      <w:bookmarkEnd w:id="76"/>
    </w:p>
    <w:p w14:paraId="399F3C1E" w14:textId="77777777" w:rsidR="00D61877" w:rsidRDefault="006B524F">
      <w:r>
        <w:t>sp_DangKyGoiTapMoi khóa phạm vi đăng ký của hội viên, từ chối gói chồng lấn, chụp giá hiện hành, tạo đăng ký PENDING, hóa đơn PENDING và dòng MEMBERSHIP. sp_ThanhToan_Them khóa hóa đơn, kiểm tra số tiền không vượt công nợ, tạo phiếu thu, cập nhật PaidAmount/Status và chỉ chuyển đăng ký sang ACTIVE khi hóa đơn PAID. Nếu một bước lỗi, toàn bộ transaction rollback nên không tồn tại gói không có hóa đơn hoặc tiền thu không phản ánh vào công nợ.</w:t>
      </w:r>
    </w:p>
    <w:p w14:paraId="2CD2215E" w14:textId="77777777" w:rsidR="00D61877" w:rsidRDefault="006B524F">
      <w:pPr>
        <w:ind w:firstLine="0"/>
        <w:jc w:val="center"/>
      </w:pPr>
      <w:r>
        <w:rPr>
          <w:noProof/>
        </w:rPr>
        <w:drawing>
          <wp:inline distT="0" distB="0" distL="0" distR="0" wp14:anchorId="2651E791" wp14:editId="2F2D7AF2">
            <wp:extent cx="5760000" cy="160871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ms-03-transaction-rollback.png"/>
                    <pic:cNvPicPr/>
                  </pic:nvPicPr>
                  <pic:blipFill>
                    <a:blip r:embed="rId16"/>
                    <a:stretch>
                      <a:fillRect/>
                    </a:stretch>
                  </pic:blipFill>
                  <pic:spPr>
                    <a:xfrm>
                      <a:off x="0" y="0"/>
                      <a:ext cx="5760000" cy="1608719"/>
                    </a:xfrm>
                    <a:prstGeom prst="rect">
                      <a:avLst/>
                    </a:prstGeom>
                  </pic:spPr>
                </pic:pic>
              </a:graphicData>
            </a:graphic>
          </wp:inline>
        </w:drawing>
      </w:r>
    </w:p>
    <w:p w14:paraId="1456DE28" w14:textId="77777777" w:rsidR="00D61877" w:rsidRDefault="006B524F">
      <w:pPr>
        <w:pStyle w:val="FigureCaption"/>
      </w:pPr>
      <w:bookmarkStart w:id="77" w:name="_Toc242622358"/>
      <w:r>
        <w:t>Hình 4.1. Dữ liệu được tạo đầy đủ trong transaction và biến mất sau ROLLBACK</w:t>
      </w:r>
      <w:bookmarkEnd w:id="77"/>
    </w:p>
    <w:p w14:paraId="63955130" w14:textId="77777777" w:rsidR="00D61877" w:rsidRDefault="006B524F">
      <w:r>
        <w:t>Kết quả SSMS cho thấy procedure tạo đồng thời đăng ký, hóa đơn và trạng thái PAID trong transaction thử. Sau lệnh ROLLBACK, tổng số đăng ký trở về đúng giá trị ban đầu và không còn khóa của dữ liệu thử; cột KetQua trả PASS. Kịch bản lỗi ở Hình 3.3 cũng xác nhận số lượng đăng ký, hóa đơn và thanh toán đều không đổi khi procedure THROW.</w:t>
      </w:r>
    </w:p>
    <w:p w14:paraId="7258822A" w14:textId="77777777" w:rsidR="00D61877" w:rsidRDefault="006B524F">
      <w:pPr>
        <w:pStyle w:val="Heading2"/>
      </w:pPr>
      <w:bookmarkStart w:id="78" w:name="_Toc242622322"/>
      <w:r>
        <w:t>4.3. Đi</w:t>
      </w:r>
      <w:r>
        <w:t>ề</w:t>
      </w:r>
      <w:r>
        <w:t>u khi</w:t>
      </w:r>
      <w:r>
        <w:t>ể</w:t>
      </w:r>
      <w:r>
        <w:t>n đ</w:t>
      </w:r>
      <w:r>
        <w:t>ồ</w:t>
      </w:r>
      <w:r>
        <w:t>ng th</w:t>
      </w:r>
      <w:r>
        <w:t>ờ</w:t>
      </w:r>
      <w:r>
        <w:t>i</w:t>
      </w:r>
      <w:bookmarkEnd w:id="78"/>
    </w:p>
    <w:p w14:paraId="48867C65" w14:textId="77777777" w:rsidR="00D61877" w:rsidRDefault="006B524F">
      <w:r>
        <w:t>Nghiệp vụ đặt ghế cuối sử dụng UPDLOCK và HOLDLOCK trên LichLop cùng tập booking liên quan. Phiên đến sau phải chờ phiên trước commit rồi mới đếm lại số chỗ, vì vậy không thể cùng nhìn thấy một ghế trống cũ. Ràng buộc UNIQUE(MemberId, SessionId) ngăn một hội viên tạo hai booking cho cùng buổi. Trigger sức chứa là lớp phòng vệ cuối trong trường hợp nguồn ghi bỏ qua procedure.</w:t>
      </w:r>
    </w:p>
    <w:p w14:paraId="6A5F0156" w14:textId="77777777" w:rsidR="00D61877" w:rsidRDefault="006B524F">
      <w:pPr>
        <w:pStyle w:val="SourceCode"/>
      </w:pPr>
      <w:r>
        <w:t>BEGIN TRANSACTION;</w:t>
      </w:r>
      <w:r>
        <w:br/>
        <w:t>SELECT @Capacity = Capacity</w:t>
      </w:r>
      <w:r>
        <w:br/>
        <w:t>FROM dbo.LichLop WITH (UPDLOCK, HOLDLOCK)</w:t>
      </w:r>
      <w:r>
        <w:br/>
      </w:r>
      <w:r>
        <w:t>WHERE SessionId = @SessionId AND Status = 'SCHEDULED';</w:t>
      </w:r>
      <w:r>
        <w:br/>
      </w:r>
      <w:r>
        <w:br/>
        <w:t>SELECT @Confirmed = COUNT_BIG(*)</w:t>
      </w:r>
      <w:r>
        <w:br/>
        <w:t>FROM dbo.DatLop WITH (UPDLOCK, HOLDLOCK)</w:t>
      </w:r>
      <w:r>
        <w:br/>
        <w:t>WHERE SessionId = @SessionId AND Status = 'CONFIRMED';</w:t>
      </w:r>
      <w:r>
        <w:br/>
      </w:r>
      <w:r>
        <w:br/>
        <w:t>SET @BookingStatus = CASE WHEN @Confirmed &lt; @Capacity</w:t>
      </w:r>
      <w:r>
        <w:br/>
        <w:t xml:space="preserve">                          THEN 'CONFIRMED' ELSE 'WAITLISTED' END;</w:t>
      </w:r>
    </w:p>
    <w:p w14:paraId="59C3277E" w14:textId="77777777" w:rsidR="00D61877" w:rsidRDefault="006B524F">
      <w:pPr>
        <w:ind w:firstLine="0"/>
        <w:jc w:val="center"/>
      </w:pPr>
      <w:r>
        <w:rPr>
          <w:noProof/>
        </w:rPr>
        <w:drawing>
          <wp:inline distT="0" distB="0" distL="0" distR="0" wp14:anchorId="7ED26483" wp14:editId="6866E42F">
            <wp:extent cx="5760000" cy="160871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ms-09-concurrency.png"/>
                    <pic:cNvPicPr/>
                  </pic:nvPicPr>
                  <pic:blipFill>
                    <a:blip r:embed="rId17"/>
                    <a:stretch>
                      <a:fillRect/>
                    </a:stretch>
                  </pic:blipFill>
                  <pic:spPr>
                    <a:xfrm>
                      <a:off x="0" y="0"/>
                      <a:ext cx="5760000" cy="1608719"/>
                    </a:xfrm>
                    <a:prstGeom prst="rect">
                      <a:avLst/>
                    </a:prstGeom>
                  </pic:spPr>
                </pic:pic>
              </a:graphicData>
            </a:graphic>
          </wp:inline>
        </w:drawing>
      </w:r>
    </w:p>
    <w:p w14:paraId="2ECEF227" w14:textId="77777777" w:rsidR="00D61877" w:rsidRDefault="006B524F">
      <w:pPr>
        <w:pStyle w:val="FigureCaption"/>
      </w:pPr>
      <w:bookmarkStart w:id="79" w:name="_Toc242622359"/>
      <w:r>
        <w:t>Hình 4.2. Hai phiên đồng thời tranh một chỗ: CONFIRMED và WAITLISTED</w:t>
      </w:r>
      <w:bookmarkEnd w:id="79"/>
    </w:p>
    <w:p w14:paraId="542C92CA" w14:textId="77777777" w:rsidR="00D61877" w:rsidRDefault="006B524F">
      <w:r>
        <w:t>Trong lần chạy được ghi ở Hình 4.2, phiên A giữ khóa hơn 6 giây; phiên B bắt đầu sau đó khoảng một giây và phải chờ hơn 5 giây. Khi A commit, B đếm lại dữ liệu mới rồi nhận WAITLISTED. Trạng thái cuối có đúng một CONFIRMED trên capacity bằng 1 và cả hai dòng đều trả PASS, chứng minh không xảy ra overbooking.</w:t>
      </w:r>
    </w:p>
    <w:p w14:paraId="4D083A4E" w14:textId="77777777" w:rsidR="00D61877" w:rsidRDefault="006B524F">
      <w:pPr>
        <w:pStyle w:val="Heading2"/>
      </w:pPr>
      <w:bookmarkStart w:id="80" w:name="_Toc242622323"/>
      <w:r>
        <w:t>4.4. Mô hình b</w:t>
      </w:r>
      <w:r>
        <w:t>ả</w:t>
      </w:r>
      <w:r>
        <w:t>o m</w:t>
      </w:r>
      <w:r>
        <w:t>ậ</w:t>
      </w:r>
      <w:r>
        <w:t>t nhi</w:t>
      </w:r>
      <w:r>
        <w:t>ề</w:t>
      </w:r>
      <w:r>
        <w:t>u l</w:t>
      </w:r>
      <w:r>
        <w:t>ớ</w:t>
      </w:r>
      <w:r>
        <w:t>p</w:t>
      </w:r>
      <w:bookmarkEnd w:id="80"/>
    </w:p>
    <w:p w14:paraId="4FB1A3E4" w14:textId="77777777" w:rsidR="00D61877" w:rsidRDefault="006B524F">
      <w:r>
        <w:t>Bảo mật được triển khai từ giao diện đến CSDL. Cookie authentication xác định danh tính; authorization policy giới hạn controller theo RoleCode [7]. Repository chỉ gửi tham số tới procedure, không ghép chuỗi SQL. Tài khoản dịch vụ của web thuộc rl_GymApp, được EXECUTE các procedure cần thiết nhưng bị DENY INSERT, UPDATE, DELETE trên bảng nghiệp vụ. SQL Server role cung cấp ranh giới cuối ngay cả khi một lỗi ứng dụng cố ghi trực tiếp [3], [4].</w:t>
      </w:r>
    </w:p>
    <w:p w14:paraId="6CE94EB2" w14:textId="77777777" w:rsidR="00D61877" w:rsidRDefault="006B524F">
      <w:pPr>
        <w:pStyle w:val="TableCaption"/>
      </w:pPr>
      <w:bookmarkStart w:id="81" w:name="_Toc242622390"/>
      <w:r>
        <w:t>Bảng 4.2. Vai trò và phạm vi quyền</w:t>
      </w:r>
      <w:bookmarkEnd w:id="81"/>
    </w:p>
    <w:tbl>
      <w:tblPr>
        <w:tblStyle w:val="TableGrid"/>
        <w:tblW w:w="0" w:type="auto"/>
        <w:jc w:val="center"/>
        <w:tblLayout w:type="fixed"/>
        <w:tblLook w:val="04A0" w:firstRow="1" w:lastRow="0" w:firstColumn="1" w:lastColumn="0" w:noHBand="0" w:noVBand="1"/>
      </w:tblPr>
      <w:tblGrid>
        <w:gridCol w:w="1871"/>
        <w:gridCol w:w="4082"/>
        <w:gridCol w:w="3402"/>
      </w:tblGrid>
      <w:tr w:rsidR="00D61877" w14:paraId="48358207" w14:textId="77777777">
        <w:trPr>
          <w:tblHeader/>
          <w:jc w:val="center"/>
        </w:trPr>
        <w:tc>
          <w:tcPr>
            <w:tcW w:w="1871" w:type="dxa"/>
            <w:shd w:val="clear" w:color="auto" w:fill="D9D9D9"/>
            <w:vAlign w:val="center"/>
          </w:tcPr>
          <w:p w14:paraId="4D7CFFF2" w14:textId="77777777" w:rsidR="00D61877" w:rsidRDefault="006B524F">
            <w:pPr>
              <w:spacing w:after="0" w:line="240" w:lineRule="auto"/>
              <w:ind w:firstLine="0"/>
              <w:jc w:val="center"/>
            </w:pPr>
            <w:r>
              <w:rPr>
                <w:b/>
                <w:sz w:val="19"/>
              </w:rPr>
              <w:t>Vai trò</w:t>
            </w:r>
          </w:p>
        </w:tc>
        <w:tc>
          <w:tcPr>
            <w:tcW w:w="4082" w:type="dxa"/>
            <w:shd w:val="clear" w:color="auto" w:fill="D9D9D9"/>
            <w:vAlign w:val="center"/>
          </w:tcPr>
          <w:p w14:paraId="4F73B55D" w14:textId="77777777" w:rsidR="00D61877" w:rsidRDefault="006B524F">
            <w:pPr>
              <w:spacing w:after="0" w:line="240" w:lineRule="auto"/>
              <w:ind w:firstLine="0"/>
              <w:jc w:val="center"/>
            </w:pPr>
            <w:r>
              <w:rPr>
                <w:b/>
                <w:sz w:val="19"/>
              </w:rPr>
              <w:t>Phạm vi nghiệp vụ</w:t>
            </w:r>
          </w:p>
        </w:tc>
        <w:tc>
          <w:tcPr>
            <w:tcW w:w="3402" w:type="dxa"/>
            <w:shd w:val="clear" w:color="auto" w:fill="D9D9D9"/>
            <w:vAlign w:val="center"/>
          </w:tcPr>
          <w:p w14:paraId="25019172" w14:textId="77777777" w:rsidR="00D61877" w:rsidRDefault="006B524F">
            <w:pPr>
              <w:spacing w:after="0" w:line="240" w:lineRule="auto"/>
              <w:ind w:firstLine="0"/>
              <w:jc w:val="center"/>
            </w:pPr>
            <w:r>
              <w:rPr>
                <w:b/>
                <w:sz w:val="19"/>
              </w:rPr>
              <w:t>Giới hạn chính</w:t>
            </w:r>
          </w:p>
        </w:tc>
      </w:tr>
      <w:tr w:rsidR="00D61877" w14:paraId="56B0939D" w14:textId="77777777">
        <w:trPr>
          <w:jc w:val="center"/>
        </w:trPr>
        <w:tc>
          <w:tcPr>
            <w:tcW w:w="1871" w:type="dxa"/>
            <w:vAlign w:val="center"/>
          </w:tcPr>
          <w:p w14:paraId="47CA288D" w14:textId="77777777" w:rsidR="00D61877" w:rsidRDefault="006B524F">
            <w:pPr>
              <w:spacing w:after="0" w:line="240" w:lineRule="auto"/>
              <w:ind w:firstLine="0"/>
              <w:jc w:val="left"/>
            </w:pPr>
            <w:r>
              <w:rPr>
                <w:sz w:val="19"/>
              </w:rPr>
              <w:t>rl_GymAdmin</w:t>
            </w:r>
          </w:p>
        </w:tc>
        <w:tc>
          <w:tcPr>
            <w:tcW w:w="4082" w:type="dxa"/>
            <w:vAlign w:val="center"/>
          </w:tcPr>
          <w:p w14:paraId="3182732E" w14:textId="77777777" w:rsidR="00D61877" w:rsidRDefault="006B524F">
            <w:pPr>
              <w:spacing w:after="0" w:line="240" w:lineRule="auto"/>
              <w:ind w:firstLine="0"/>
              <w:jc w:val="left"/>
            </w:pPr>
            <w:r>
              <w:rPr>
                <w:sz w:val="19"/>
              </w:rPr>
              <w:t>Quản trị toàn hệ thống</w:t>
            </w:r>
          </w:p>
        </w:tc>
        <w:tc>
          <w:tcPr>
            <w:tcW w:w="3402" w:type="dxa"/>
            <w:vAlign w:val="center"/>
          </w:tcPr>
          <w:p w14:paraId="748969E6" w14:textId="77777777" w:rsidR="00D61877" w:rsidRDefault="006B524F">
            <w:pPr>
              <w:spacing w:after="0" w:line="240" w:lineRule="auto"/>
              <w:ind w:firstLine="0"/>
              <w:jc w:val="left"/>
            </w:pPr>
            <w:r>
              <w:rPr>
                <w:sz w:val="19"/>
              </w:rPr>
              <w:t>Không cấp cho tài khoản dịch vụ thường ngày.</w:t>
            </w:r>
          </w:p>
        </w:tc>
      </w:tr>
      <w:tr w:rsidR="00D61877" w14:paraId="797C0456" w14:textId="77777777">
        <w:trPr>
          <w:jc w:val="center"/>
        </w:trPr>
        <w:tc>
          <w:tcPr>
            <w:tcW w:w="1871" w:type="dxa"/>
            <w:shd w:val="clear" w:color="auto" w:fill="F2F2F2"/>
            <w:vAlign w:val="center"/>
          </w:tcPr>
          <w:p w14:paraId="4F1BE000" w14:textId="77777777" w:rsidR="00D61877" w:rsidRDefault="006B524F">
            <w:pPr>
              <w:spacing w:after="0" w:line="240" w:lineRule="auto"/>
              <w:ind w:firstLine="0"/>
              <w:jc w:val="left"/>
            </w:pPr>
            <w:r>
              <w:rPr>
                <w:sz w:val="19"/>
              </w:rPr>
              <w:t>rl_LeTan</w:t>
            </w:r>
          </w:p>
        </w:tc>
        <w:tc>
          <w:tcPr>
            <w:tcW w:w="4082" w:type="dxa"/>
            <w:shd w:val="clear" w:color="auto" w:fill="F2F2F2"/>
            <w:vAlign w:val="center"/>
          </w:tcPr>
          <w:p w14:paraId="7B6D4467" w14:textId="77777777" w:rsidR="00D61877" w:rsidRDefault="006B524F">
            <w:pPr>
              <w:spacing w:after="0" w:line="240" w:lineRule="auto"/>
              <w:ind w:firstLine="0"/>
              <w:jc w:val="left"/>
            </w:pPr>
            <w:r>
              <w:rPr>
                <w:sz w:val="19"/>
              </w:rPr>
              <w:t>Hội viên, đăng ký, booking, check-in</w:t>
            </w:r>
          </w:p>
        </w:tc>
        <w:tc>
          <w:tcPr>
            <w:tcW w:w="3402" w:type="dxa"/>
            <w:shd w:val="clear" w:color="auto" w:fill="F2F2F2"/>
            <w:vAlign w:val="center"/>
          </w:tcPr>
          <w:p w14:paraId="29E60C8B" w14:textId="77777777" w:rsidR="00D61877" w:rsidRDefault="006B524F">
            <w:pPr>
              <w:spacing w:after="0" w:line="240" w:lineRule="auto"/>
              <w:ind w:firstLine="0"/>
              <w:jc w:val="left"/>
            </w:pPr>
            <w:r>
              <w:rPr>
                <w:sz w:val="19"/>
              </w:rPr>
              <w:t>Không quản trị tài khoản hoặc báo cáo tài chính đầy đủ.</w:t>
            </w:r>
          </w:p>
        </w:tc>
      </w:tr>
      <w:tr w:rsidR="00D61877" w14:paraId="06CADF2D" w14:textId="77777777">
        <w:trPr>
          <w:jc w:val="center"/>
        </w:trPr>
        <w:tc>
          <w:tcPr>
            <w:tcW w:w="1871" w:type="dxa"/>
            <w:vAlign w:val="center"/>
          </w:tcPr>
          <w:p w14:paraId="25BF6143" w14:textId="77777777" w:rsidR="00D61877" w:rsidRDefault="006B524F">
            <w:pPr>
              <w:spacing w:after="0" w:line="240" w:lineRule="auto"/>
              <w:ind w:firstLine="0"/>
              <w:jc w:val="left"/>
            </w:pPr>
            <w:r>
              <w:rPr>
                <w:sz w:val="19"/>
              </w:rPr>
              <w:t>rl_HuanLuyenVien</w:t>
            </w:r>
          </w:p>
        </w:tc>
        <w:tc>
          <w:tcPr>
            <w:tcW w:w="4082" w:type="dxa"/>
            <w:vAlign w:val="center"/>
          </w:tcPr>
          <w:p w14:paraId="3A03114B" w14:textId="77777777" w:rsidR="00D61877" w:rsidRDefault="006B524F">
            <w:pPr>
              <w:spacing w:after="0" w:line="240" w:lineRule="auto"/>
              <w:ind w:firstLine="0"/>
              <w:jc w:val="left"/>
            </w:pPr>
            <w:r>
              <w:rPr>
                <w:sz w:val="19"/>
              </w:rPr>
              <w:t>Lịch và dữ liệu lớp cần thiết</w:t>
            </w:r>
          </w:p>
        </w:tc>
        <w:tc>
          <w:tcPr>
            <w:tcW w:w="3402" w:type="dxa"/>
            <w:vAlign w:val="center"/>
          </w:tcPr>
          <w:p w14:paraId="22BB4ECD" w14:textId="77777777" w:rsidR="00D61877" w:rsidRDefault="006B524F">
            <w:pPr>
              <w:spacing w:after="0" w:line="240" w:lineRule="auto"/>
              <w:ind w:firstLine="0"/>
              <w:jc w:val="left"/>
            </w:pPr>
            <w:r>
              <w:rPr>
                <w:sz w:val="19"/>
              </w:rPr>
              <w:t>Không xử lý thanh toán; không xem dữ liệu nhạy cảm.</w:t>
            </w:r>
          </w:p>
        </w:tc>
      </w:tr>
      <w:tr w:rsidR="00D61877" w14:paraId="58CD84FE" w14:textId="77777777">
        <w:trPr>
          <w:jc w:val="center"/>
        </w:trPr>
        <w:tc>
          <w:tcPr>
            <w:tcW w:w="1871" w:type="dxa"/>
            <w:shd w:val="clear" w:color="auto" w:fill="F2F2F2"/>
            <w:vAlign w:val="center"/>
          </w:tcPr>
          <w:p w14:paraId="2FE06683" w14:textId="77777777" w:rsidR="00D61877" w:rsidRDefault="006B524F">
            <w:pPr>
              <w:spacing w:after="0" w:line="240" w:lineRule="auto"/>
              <w:ind w:firstLine="0"/>
              <w:jc w:val="left"/>
            </w:pPr>
            <w:r>
              <w:rPr>
                <w:sz w:val="19"/>
              </w:rPr>
              <w:t>rl_KeToan</w:t>
            </w:r>
          </w:p>
        </w:tc>
        <w:tc>
          <w:tcPr>
            <w:tcW w:w="4082" w:type="dxa"/>
            <w:shd w:val="clear" w:color="auto" w:fill="F2F2F2"/>
            <w:vAlign w:val="center"/>
          </w:tcPr>
          <w:p w14:paraId="4EC98D06" w14:textId="77777777" w:rsidR="00D61877" w:rsidRDefault="006B524F">
            <w:pPr>
              <w:spacing w:after="0" w:line="240" w:lineRule="auto"/>
              <w:ind w:firstLine="0"/>
              <w:jc w:val="left"/>
            </w:pPr>
            <w:r>
              <w:rPr>
                <w:sz w:val="19"/>
              </w:rPr>
              <w:t>Hóa đơn, thanh toán, doanh thu</w:t>
            </w:r>
          </w:p>
        </w:tc>
        <w:tc>
          <w:tcPr>
            <w:tcW w:w="3402" w:type="dxa"/>
            <w:shd w:val="clear" w:color="auto" w:fill="F2F2F2"/>
            <w:vAlign w:val="center"/>
          </w:tcPr>
          <w:p w14:paraId="25340C6D" w14:textId="77777777" w:rsidR="00D61877" w:rsidRDefault="006B524F">
            <w:pPr>
              <w:spacing w:after="0" w:line="240" w:lineRule="auto"/>
              <w:ind w:firstLine="0"/>
              <w:jc w:val="left"/>
            </w:pPr>
            <w:r>
              <w:rPr>
                <w:sz w:val="19"/>
              </w:rPr>
              <w:t>Không sửa lịch lớp hoặc hồ sơ sức khỏe.</w:t>
            </w:r>
          </w:p>
        </w:tc>
      </w:tr>
      <w:tr w:rsidR="00D61877" w14:paraId="3F34DB8D" w14:textId="77777777">
        <w:trPr>
          <w:jc w:val="center"/>
        </w:trPr>
        <w:tc>
          <w:tcPr>
            <w:tcW w:w="1871" w:type="dxa"/>
            <w:vAlign w:val="center"/>
          </w:tcPr>
          <w:p w14:paraId="5F73E47B" w14:textId="77777777" w:rsidR="00D61877" w:rsidRDefault="006B524F">
            <w:pPr>
              <w:spacing w:after="0" w:line="240" w:lineRule="auto"/>
              <w:ind w:firstLine="0"/>
              <w:jc w:val="left"/>
            </w:pPr>
            <w:r>
              <w:rPr>
                <w:sz w:val="19"/>
              </w:rPr>
              <w:t>rl_GymApp</w:t>
            </w:r>
          </w:p>
        </w:tc>
        <w:tc>
          <w:tcPr>
            <w:tcW w:w="4082" w:type="dxa"/>
            <w:vAlign w:val="center"/>
          </w:tcPr>
          <w:p w14:paraId="7C112536" w14:textId="77777777" w:rsidR="00D61877" w:rsidRDefault="006B524F">
            <w:pPr>
              <w:spacing w:after="0" w:line="240" w:lineRule="auto"/>
              <w:ind w:firstLine="0"/>
              <w:jc w:val="left"/>
            </w:pPr>
            <w:r>
              <w:rPr>
                <w:sz w:val="19"/>
              </w:rPr>
              <w:t>EXECUTE API procedure của ứng dụng</w:t>
            </w:r>
          </w:p>
        </w:tc>
        <w:tc>
          <w:tcPr>
            <w:tcW w:w="3402" w:type="dxa"/>
            <w:vAlign w:val="center"/>
          </w:tcPr>
          <w:p w14:paraId="38CD835A" w14:textId="77777777" w:rsidR="00D61877" w:rsidRDefault="006B524F">
            <w:pPr>
              <w:spacing w:after="0" w:line="240" w:lineRule="auto"/>
              <w:ind w:firstLine="0"/>
              <w:jc w:val="left"/>
            </w:pPr>
            <w:r>
              <w:rPr>
                <w:sz w:val="19"/>
              </w:rPr>
              <w:t>DENY DML trực tiếp trên bảng.</w:t>
            </w:r>
          </w:p>
        </w:tc>
      </w:tr>
    </w:tbl>
    <w:p w14:paraId="69D7917A" w14:textId="77777777" w:rsidR="00D61877" w:rsidRDefault="00D61877">
      <w:pPr>
        <w:spacing w:after="0"/>
      </w:pPr>
    </w:p>
    <w:p w14:paraId="0DF4ECAF" w14:textId="77777777" w:rsidR="00D61877" w:rsidRDefault="006B524F">
      <w:pPr>
        <w:ind w:firstLine="0"/>
        <w:jc w:val="center"/>
      </w:pPr>
      <w:r>
        <w:rPr>
          <w:noProof/>
        </w:rPr>
        <w:drawing>
          <wp:inline distT="0" distB="0" distL="0" distR="0" wp14:anchorId="4E4CBCCF" wp14:editId="70F433F4">
            <wp:extent cx="5760000" cy="160871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ms-05-security-permissions.png"/>
                    <pic:cNvPicPr/>
                  </pic:nvPicPr>
                  <pic:blipFill>
                    <a:blip r:embed="rId18"/>
                    <a:stretch>
                      <a:fillRect/>
                    </a:stretch>
                  </pic:blipFill>
                  <pic:spPr>
                    <a:xfrm>
                      <a:off x="0" y="0"/>
                      <a:ext cx="5760000" cy="1608719"/>
                    </a:xfrm>
                    <a:prstGeom prst="rect">
                      <a:avLst/>
                    </a:prstGeom>
                  </pic:spPr>
                </pic:pic>
              </a:graphicData>
            </a:graphic>
          </wp:inline>
        </w:drawing>
      </w:r>
    </w:p>
    <w:p w14:paraId="0828B69E" w14:textId="77777777" w:rsidR="00D61877" w:rsidRDefault="006B524F">
      <w:pPr>
        <w:pStyle w:val="FigureCaption"/>
      </w:pPr>
      <w:bookmarkStart w:id="82" w:name="_Toc242622360"/>
      <w:r>
        <w:t>Hình 4.3. Kiểm thử role lễ tân: được đọc view nhưng bị DENY sửa trực tiếp bảng</w:t>
      </w:r>
      <w:bookmarkEnd w:id="82"/>
    </w:p>
    <w:p w14:paraId="1CF271FD" w14:textId="77777777" w:rsidR="00D61877" w:rsidRDefault="006B524F">
      <w:r>
        <w:t>Kịch bản tạo user tạm không có login, thêm vào rl_LeTan rồi EXECUTE AS USER. Vai trò đọc được vw_HoiVienCoBan nhưng UPDATE trực tiếp HoiVien nhận lỗi quyền 229; hai kiểm tra đều PASS. Sau kiểm thử, user tạm được gỡ khỏi role và xóa nên không để lại tài khoản thử trong database.</w:t>
      </w:r>
    </w:p>
    <w:p w14:paraId="1C0BBF4B" w14:textId="77777777" w:rsidR="00D61877" w:rsidRDefault="006B524F">
      <w:pPr>
        <w:pStyle w:val="Heading2"/>
      </w:pPr>
      <w:bookmarkStart w:id="83" w:name="_Toc242622324"/>
      <w:r>
        <w:t>4.5. Xác th</w:t>
      </w:r>
      <w:r>
        <w:t>ự</w:t>
      </w:r>
      <w:r>
        <w:t>c và b</w:t>
      </w:r>
      <w:r>
        <w:t>ả</w:t>
      </w:r>
      <w:r>
        <w:t>o v</w:t>
      </w:r>
      <w:r>
        <w:t>ệ</w:t>
      </w:r>
      <w:r>
        <w:t xml:space="preserve"> d</w:t>
      </w:r>
      <w:r>
        <w:t>ữ</w:t>
      </w:r>
      <w:r>
        <w:t xml:space="preserve"> li</w:t>
      </w:r>
      <w:r>
        <w:t>ệ</w:t>
      </w:r>
      <w:r>
        <w:t>u</w:t>
      </w:r>
      <w:bookmarkEnd w:id="83"/>
    </w:p>
    <w:p w14:paraId="09B6658F" w14:textId="77777777" w:rsidR="00D61877" w:rsidRDefault="006B524F">
      <w:r>
        <w:t>Mật khẩu được băm PBKDF2 với salt riêng và số vòng lặp lưu cùng tài khoản; mật khẩu rõ không được ghi vào database hoặc log. Cách lưu này phù hợp nguyên tắc password storage của OWASP [8]. Sau năm lần sai, tài khoản bị khóa tạm 15 phút. Đăng nhập thành công đặt lại bộ đếm và được ghi AuditLog. Form thay đổi dữ liệu dùng anti-forgery token theo cơ chế ASP.NET Core [10], model validation kiểm tra đầu vào và mọi SQL parameter có kiểu xác định.</w:t>
      </w:r>
    </w:p>
    <w:p w14:paraId="3562D31A" w14:textId="77777777" w:rsidR="00D61877" w:rsidRDefault="006B524F">
      <w:r>
        <w:br w:type="page"/>
      </w:r>
    </w:p>
    <w:p w14:paraId="2B49501B" w14:textId="77777777" w:rsidR="00D61877" w:rsidRDefault="006B524F">
      <w:pPr>
        <w:pStyle w:val="Heading1"/>
      </w:pPr>
      <w:bookmarkStart w:id="84" w:name="_Toc242622325"/>
      <w:r>
        <w:t>CHƯƠNG 5. XÂY D</w:t>
      </w:r>
      <w:r>
        <w:t>Ự</w:t>
      </w:r>
      <w:r>
        <w:t xml:space="preserve">NG </w:t>
      </w:r>
      <w:r>
        <w:t>Ứ</w:t>
      </w:r>
      <w:r>
        <w:t>NG D</w:t>
      </w:r>
      <w:r>
        <w:t>Ụ</w:t>
      </w:r>
      <w:r>
        <w:t>NG</w:t>
      </w:r>
      <w:bookmarkEnd w:id="84"/>
    </w:p>
    <w:p w14:paraId="3692F679" w14:textId="77777777" w:rsidR="00D61877" w:rsidRDefault="006B524F">
      <w:pPr>
        <w:pStyle w:val="Heading2"/>
      </w:pPr>
      <w:bookmarkStart w:id="85" w:name="_Toc242622326"/>
      <w:r>
        <w:t>5.1. Ki</w:t>
      </w:r>
      <w:r>
        <w:t>ế</w:t>
      </w:r>
      <w:r>
        <w:t>n trúc h</w:t>
      </w:r>
      <w:r>
        <w:t>ệ</w:t>
      </w:r>
      <w:r>
        <w:t xml:space="preserve"> th</w:t>
      </w:r>
      <w:r>
        <w:t>ố</w:t>
      </w:r>
      <w:r>
        <w:t>ng</w:t>
      </w:r>
      <w:bookmarkEnd w:id="85"/>
    </w:p>
    <w:p w14:paraId="3F06518E" w14:textId="77777777" w:rsidR="00D61877" w:rsidRDefault="006B524F">
      <w:r>
        <w:t>Ứng dụng dùng mô hình ASP.NET Core MVC: controller tiếp nhận HTTP request và kiểm tra quyền; model/view-model mô tả dữ liệu giao diện; Razor view tạo HTML; service xử lý xác thực; repository gọi SQL Server. Đây là cách phân tách trách nhiệm chuẩn của MVC [6]. Luật cốt lõi không bị sao chép vào giao diện mà được giữ tại stored procedure, function, trigger và constraint.</w:t>
      </w:r>
    </w:p>
    <w:p w14:paraId="70738701" w14:textId="77777777" w:rsidR="00D61877" w:rsidRDefault="006B524F">
      <w:r>
        <w:t>Connection string được lưu bằng user-secrets khi phát triển thay vì commit vào Git. SqlConnectionFactory tạo kết nối theo cấu hình; repository tạo SqlCommand dạng StoredProcedure, khai báo SqlParameter và ánh xạ kết quả về view-model. Cách tham số hóa giảm nguy cơ SQL injection và làm rõ contract kiểu dữ liệu [9].</w:t>
      </w:r>
    </w:p>
    <w:p w14:paraId="1B0F2A13" w14:textId="77777777" w:rsidR="00D61877" w:rsidRDefault="006B524F">
      <w:r>
        <w:t>Luồng xử lý bắt đầu tại Razor form, đi qua controller và authorization policy tới service/repository. Repository mở SqlConnection, gọi stored procedure với tham số có kiểu và chỉ trả kết quả sau khi SQL Server hoàn tất transaction. Chiều đọc đi qua procedure, view hoặc function; chiều ghi không cho phép ứng dụng thao tác trực tiếp bảng. Health check sử dụng một kết nối độc lập để xác nhận database sẵn sàng mà không thay đổi dữ liệu nghiệp vụ.</w:t>
      </w:r>
    </w:p>
    <w:p w14:paraId="2FCDE65B" w14:textId="77777777" w:rsidR="00D61877" w:rsidRDefault="006B524F">
      <w:pPr>
        <w:pStyle w:val="Heading2"/>
      </w:pPr>
      <w:bookmarkStart w:id="86" w:name="_Toc242622327"/>
      <w:r>
        <w:t>5.2. Công ngh</w:t>
      </w:r>
      <w:r>
        <w:t>ệ</w:t>
      </w:r>
      <w:r>
        <w:t xml:space="preserve"> s</w:t>
      </w:r>
      <w:r>
        <w:t>ử</w:t>
      </w:r>
      <w:r>
        <w:t xml:space="preserve"> d</w:t>
      </w:r>
      <w:r>
        <w:t>ụ</w:t>
      </w:r>
      <w:r>
        <w:t>ng</w:t>
      </w:r>
      <w:bookmarkEnd w:id="86"/>
    </w:p>
    <w:p w14:paraId="090B0788" w14:textId="77777777" w:rsidR="00D61877" w:rsidRDefault="006B524F">
      <w:pPr>
        <w:pStyle w:val="TableCaption"/>
      </w:pPr>
      <w:bookmarkStart w:id="87" w:name="_Toc242622391"/>
      <w:r>
        <w:t>Bảng 5.1. Công nghệ và vai trò</w:t>
      </w:r>
      <w:bookmarkEnd w:id="87"/>
    </w:p>
    <w:tbl>
      <w:tblPr>
        <w:tblStyle w:val="TableGrid"/>
        <w:tblW w:w="0" w:type="auto"/>
        <w:jc w:val="center"/>
        <w:tblLayout w:type="fixed"/>
        <w:tblLook w:val="04A0" w:firstRow="1" w:lastRow="0" w:firstColumn="1" w:lastColumn="0" w:noHBand="0" w:noVBand="1"/>
      </w:tblPr>
      <w:tblGrid>
        <w:gridCol w:w="2324"/>
        <w:gridCol w:w="2324"/>
        <w:gridCol w:w="4706"/>
      </w:tblGrid>
      <w:tr w:rsidR="00D61877" w14:paraId="2934E2DE" w14:textId="77777777">
        <w:trPr>
          <w:tblHeader/>
          <w:jc w:val="center"/>
        </w:trPr>
        <w:tc>
          <w:tcPr>
            <w:tcW w:w="2324" w:type="dxa"/>
            <w:shd w:val="clear" w:color="auto" w:fill="D9D9D9"/>
            <w:vAlign w:val="center"/>
          </w:tcPr>
          <w:p w14:paraId="072C910D" w14:textId="77777777" w:rsidR="00D61877" w:rsidRDefault="006B524F">
            <w:pPr>
              <w:spacing w:after="0" w:line="240" w:lineRule="auto"/>
              <w:ind w:firstLine="0"/>
              <w:jc w:val="center"/>
            </w:pPr>
            <w:r>
              <w:rPr>
                <w:b/>
                <w:sz w:val="19"/>
              </w:rPr>
              <w:t>Công nghệ</w:t>
            </w:r>
          </w:p>
        </w:tc>
        <w:tc>
          <w:tcPr>
            <w:tcW w:w="2324" w:type="dxa"/>
            <w:shd w:val="clear" w:color="auto" w:fill="D9D9D9"/>
            <w:vAlign w:val="center"/>
          </w:tcPr>
          <w:p w14:paraId="53C54C61" w14:textId="77777777" w:rsidR="00D61877" w:rsidRDefault="006B524F">
            <w:pPr>
              <w:spacing w:after="0" w:line="240" w:lineRule="auto"/>
              <w:ind w:firstLine="0"/>
              <w:jc w:val="center"/>
            </w:pPr>
            <w:r>
              <w:rPr>
                <w:b/>
                <w:sz w:val="19"/>
              </w:rPr>
              <w:t>Phiên bản/loại</w:t>
            </w:r>
          </w:p>
        </w:tc>
        <w:tc>
          <w:tcPr>
            <w:tcW w:w="4706" w:type="dxa"/>
            <w:shd w:val="clear" w:color="auto" w:fill="D9D9D9"/>
            <w:vAlign w:val="center"/>
          </w:tcPr>
          <w:p w14:paraId="531008F8" w14:textId="77777777" w:rsidR="00D61877" w:rsidRDefault="006B524F">
            <w:pPr>
              <w:spacing w:after="0" w:line="240" w:lineRule="auto"/>
              <w:ind w:firstLine="0"/>
              <w:jc w:val="center"/>
            </w:pPr>
            <w:r>
              <w:rPr>
                <w:b/>
                <w:sz w:val="19"/>
              </w:rPr>
              <w:t>Vai trò trong hệ thống</w:t>
            </w:r>
          </w:p>
        </w:tc>
      </w:tr>
      <w:tr w:rsidR="00D61877" w14:paraId="4AD04A2C" w14:textId="77777777">
        <w:trPr>
          <w:jc w:val="center"/>
        </w:trPr>
        <w:tc>
          <w:tcPr>
            <w:tcW w:w="2324" w:type="dxa"/>
            <w:vAlign w:val="center"/>
          </w:tcPr>
          <w:p w14:paraId="6CF03124" w14:textId="77777777" w:rsidR="00D61877" w:rsidRDefault="006B524F">
            <w:pPr>
              <w:spacing w:after="0" w:line="240" w:lineRule="auto"/>
              <w:ind w:firstLine="0"/>
              <w:jc w:val="left"/>
            </w:pPr>
            <w:r>
              <w:rPr>
                <w:sz w:val="19"/>
              </w:rPr>
              <w:t>SQL Server Express</w:t>
            </w:r>
          </w:p>
        </w:tc>
        <w:tc>
          <w:tcPr>
            <w:tcW w:w="2324" w:type="dxa"/>
            <w:vAlign w:val="center"/>
          </w:tcPr>
          <w:p w14:paraId="559A31C1" w14:textId="77777777" w:rsidR="00D61877" w:rsidRDefault="006B524F">
            <w:pPr>
              <w:spacing w:after="0" w:line="240" w:lineRule="auto"/>
              <w:ind w:firstLine="0"/>
              <w:jc w:val="left"/>
            </w:pPr>
            <w:r>
              <w:rPr>
                <w:sz w:val="19"/>
              </w:rPr>
              <w:t>SQL Server</w:t>
            </w:r>
          </w:p>
        </w:tc>
        <w:tc>
          <w:tcPr>
            <w:tcW w:w="4706" w:type="dxa"/>
            <w:vAlign w:val="center"/>
          </w:tcPr>
          <w:p w14:paraId="1773A6BC" w14:textId="77777777" w:rsidR="00D61877" w:rsidRDefault="006B524F">
            <w:pPr>
              <w:spacing w:after="0" w:line="240" w:lineRule="auto"/>
              <w:ind w:firstLine="0"/>
              <w:jc w:val="left"/>
            </w:pPr>
            <w:r>
              <w:rPr>
                <w:sz w:val="19"/>
              </w:rPr>
              <w:t>Lưu trữ, transaction, role, index và lập trình T-SQL.</w:t>
            </w:r>
          </w:p>
        </w:tc>
      </w:tr>
      <w:tr w:rsidR="00D61877" w14:paraId="72933031" w14:textId="77777777">
        <w:trPr>
          <w:jc w:val="center"/>
        </w:trPr>
        <w:tc>
          <w:tcPr>
            <w:tcW w:w="2324" w:type="dxa"/>
            <w:shd w:val="clear" w:color="auto" w:fill="F2F2F2"/>
            <w:vAlign w:val="center"/>
          </w:tcPr>
          <w:p w14:paraId="33BA4597" w14:textId="77777777" w:rsidR="00D61877" w:rsidRDefault="006B524F">
            <w:pPr>
              <w:spacing w:after="0" w:line="240" w:lineRule="auto"/>
              <w:ind w:firstLine="0"/>
              <w:jc w:val="left"/>
            </w:pPr>
            <w:r>
              <w:rPr>
                <w:sz w:val="19"/>
              </w:rPr>
              <w:t>ASP.NET Core MVC</w:t>
            </w:r>
          </w:p>
        </w:tc>
        <w:tc>
          <w:tcPr>
            <w:tcW w:w="2324" w:type="dxa"/>
            <w:shd w:val="clear" w:color="auto" w:fill="F2F2F2"/>
            <w:vAlign w:val="center"/>
          </w:tcPr>
          <w:p w14:paraId="0C0C6FE6" w14:textId="77777777" w:rsidR="00D61877" w:rsidRDefault="006B524F">
            <w:pPr>
              <w:spacing w:after="0" w:line="240" w:lineRule="auto"/>
              <w:ind w:firstLine="0"/>
              <w:jc w:val="left"/>
            </w:pPr>
            <w:r>
              <w:rPr>
                <w:sz w:val="19"/>
              </w:rPr>
              <w:t>.NET 8</w:t>
            </w:r>
          </w:p>
        </w:tc>
        <w:tc>
          <w:tcPr>
            <w:tcW w:w="4706" w:type="dxa"/>
            <w:shd w:val="clear" w:color="auto" w:fill="F2F2F2"/>
            <w:vAlign w:val="center"/>
          </w:tcPr>
          <w:p w14:paraId="542D8D51" w14:textId="77777777" w:rsidR="00D61877" w:rsidRDefault="006B524F">
            <w:pPr>
              <w:spacing w:after="0" w:line="240" w:lineRule="auto"/>
              <w:ind w:firstLine="0"/>
              <w:jc w:val="left"/>
            </w:pPr>
            <w:r>
              <w:rPr>
                <w:sz w:val="19"/>
              </w:rPr>
              <w:t>Ứng dụng web, routing, validation, authorization.</w:t>
            </w:r>
          </w:p>
        </w:tc>
      </w:tr>
      <w:tr w:rsidR="00D61877" w14:paraId="053B3D38" w14:textId="77777777">
        <w:trPr>
          <w:jc w:val="center"/>
        </w:trPr>
        <w:tc>
          <w:tcPr>
            <w:tcW w:w="2324" w:type="dxa"/>
            <w:vAlign w:val="center"/>
          </w:tcPr>
          <w:p w14:paraId="13ACCADA" w14:textId="77777777" w:rsidR="00D61877" w:rsidRDefault="006B524F">
            <w:pPr>
              <w:spacing w:after="0" w:line="240" w:lineRule="auto"/>
              <w:ind w:firstLine="0"/>
              <w:jc w:val="left"/>
            </w:pPr>
            <w:r>
              <w:rPr>
                <w:sz w:val="19"/>
              </w:rPr>
              <w:t>ADO.NET</w:t>
            </w:r>
          </w:p>
        </w:tc>
        <w:tc>
          <w:tcPr>
            <w:tcW w:w="2324" w:type="dxa"/>
            <w:vAlign w:val="center"/>
          </w:tcPr>
          <w:p w14:paraId="66EEDB32" w14:textId="77777777" w:rsidR="00D61877" w:rsidRDefault="006B524F">
            <w:pPr>
              <w:spacing w:after="0" w:line="240" w:lineRule="auto"/>
              <w:ind w:firstLine="0"/>
              <w:jc w:val="left"/>
            </w:pPr>
            <w:r>
              <w:rPr>
                <w:sz w:val="19"/>
              </w:rPr>
              <w:t>Microsoft.Data.SqlClient</w:t>
            </w:r>
          </w:p>
        </w:tc>
        <w:tc>
          <w:tcPr>
            <w:tcW w:w="4706" w:type="dxa"/>
            <w:vAlign w:val="center"/>
          </w:tcPr>
          <w:p w14:paraId="745BEA5F" w14:textId="77777777" w:rsidR="00D61877" w:rsidRDefault="006B524F">
            <w:pPr>
              <w:spacing w:after="0" w:line="240" w:lineRule="auto"/>
              <w:ind w:firstLine="0"/>
              <w:jc w:val="left"/>
            </w:pPr>
            <w:r>
              <w:rPr>
                <w:sz w:val="19"/>
              </w:rPr>
              <w:t>Gọi stored procedure bằng tham số có kiểu.</w:t>
            </w:r>
          </w:p>
        </w:tc>
      </w:tr>
      <w:tr w:rsidR="00D61877" w14:paraId="1509A000" w14:textId="77777777">
        <w:trPr>
          <w:jc w:val="center"/>
        </w:trPr>
        <w:tc>
          <w:tcPr>
            <w:tcW w:w="2324" w:type="dxa"/>
            <w:shd w:val="clear" w:color="auto" w:fill="F2F2F2"/>
            <w:vAlign w:val="center"/>
          </w:tcPr>
          <w:p w14:paraId="4CA846D0" w14:textId="77777777" w:rsidR="00D61877" w:rsidRDefault="006B524F">
            <w:pPr>
              <w:spacing w:after="0" w:line="240" w:lineRule="auto"/>
              <w:ind w:firstLine="0"/>
              <w:jc w:val="left"/>
            </w:pPr>
            <w:r>
              <w:rPr>
                <w:sz w:val="19"/>
              </w:rPr>
              <w:t>Razor, HTML, CSS</w:t>
            </w:r>
          </w:p>
        </w:tc>
        <w:tc>
          <w:tcPr>
            <w:tcW w:w="2324" w:type="dxa"/>
            <w:shd w:val="clear" w:color="auto" w:fill="F2F2F2"/>
            <w:vAlign w:val="center"/>
          </w:tcPr>
          <w:p w14:paraId="6EB17F9D" w14:textId="77777777" w:rsidR="00D61877" w:rsidRDefault="006B524F">
            <w:pPr>
              <w:spacing w:after="0" w:line="240" w:lineRule="auto"/>
              <w:ind w:firstLine="0"/>
              <w:jc w:val="left"/>
            </w:pPr>
            <w:r>
              <w:rPr>
                <w:sz w:val="19"/>
              </w:rPr>
              <w:t>Server-rendered UI</w:t>
            </w:r>
          </w:p>
        </w:tc>
        <w:tc>
          <w:tcPr>
            <w:tcW w:w="4706" w:type="dxa"/>
            <w:shd w:val="clear" w:color="auto" w:fill="F2F2F2"/>
            <w:vAlign w:val="center"/>
          </w:tcPr>
          <w:p w14:paraId="2A799303" w14:textId="77777777" w:rsidR="00D61877" w:rsidRDefault="006B524F">
            <w:pPr>
              <w:spacing w:after="0" w:line="240" w:lineRule="auto"/>
              <w:ind w:firstLine="0"/>
              <w:jc w:val="left"/>
            </w:pPr>
            <w:r>
              <w:rPr>
                <w:sz w:val="19"/>
              </w:rPr>
              <w:t>Giao diện đáp ứng, biểu mẫu và bảng dữ liệu.</w:t>
            </w:r>
          </w:p>
        </w:tc>
      </w:tr>
      <w:tr w:rsidR="00D61877" w14:paraId="16452DDA" w14:textId="77777777">
        <w:trPr>
          <w:jc w:val="center"/>
        </w:trPr>
        <w:tc>
          <w:tcPr>
            <w:tcW w:w="2324" w:type="dxa"/>
            <w:vAlign w:val="center"/>
          </w:tcPr>
          <w:p w14:paraId="2D4BE589" w14:textId="77777777" w:rsidR="00D61877" w:rsidRDefault="006B524F">
            <w:pPr>
              <w:spacing w:after="0" w:line="240" w:lineRule="auto"/>
              <w:ind w:firstLine="0"/>
              <w:jc w:val="left"/>
            </w:pPr>
            <w:r>
              <w:rPr>
                <w:sz w:val="19"/>
              </w:rPr>
              <w:t>xUnit</w:t>
            </w:r>
          </w:p>
        </w:tc>
        <w:tc>
          <w:tcPr>
            <w:tcW w:w="2324" w:type="dxa"/>
            <w:vAlign w:val="center"/>
          </w:tcPr>
          <w:p w14:paraId="53B181D3" w14:textId="77777777" w:rsidR="00D61877" w:rsidRDefault="006B524F">
            <w:pPr>
              <w:spacing w:after="0" w:line="240" w:lineRule="auto"/>
              <w:ind w:firstLine="0"/>
              <w:jc w:val="left"/>
            </w:pPr>
            <w:r>
              <w:rPr>
                <w:sz w:val="19"/>
              </w:rPr>
              <w:t>.NET test</w:t>
            </w:r>
          </w:p>
        </w:tc>
        <w:tc>
          <w:tcPr>
            <w:tcW w:w="4706" w:type="dxa"/>
            <w:vAlign w:val="center"/>
          </w:tcPr>
          <w:p w14:paraId="5BCE5950" w14:textId="77777777" w:rsidR="00D61877" w:rsidRDefault="006B524F">
            <w:pPr>
              <w:spacing w:after="0" w:line="240" w:lineRule="auto"/>
              <w:ind w:firstLine="0"/>
              <w:jc w:val="left"/>
            </w:pPr>
            <w:r>
              <w:rPr>
                <w:sz w:val="19"/>
              </w:rPr>
              <w:t>Kiểm thử service, model và authorization.</w:t>
            </w:r>
          </w:p>
        </w:tc>
      </w:tr>
      <w:tr w:rsidR="00D61877" w14:paraId="682FD6C0" w14:textId="77777777">
        <w:trPr>
          <w:jc w:val="center"/>
        </w:trPr>
        <w:tc>
          <w:tcPr>
            <w:tcW w:w="2324" w:type="dxa"/>
            <w:shd w:val="clear" w:color="auto" w:fill="F2F2F2"/>
            <w:vAlign w:val="center"/>
          </w:tcPr>
          <w:p w14:paraId="76FCCB39" w14:textId="77777777" w:rsidR="00D61877" w:rsidRDefault="006B524F">
            <w:pPr>
              <w:spacing w:after="0" w:line="240" w:lineRule="auto"/>
              <w:ind w:firstLine="0"/>
              <w:jc w:val="left"/>
            </w:pPr>
            <w:r>
              <w:rPr>
                <w:sz w:val="19"/>
              </w:rPr>
              <w:t>PowerShell, sqlcmd</w:t>
            </w:r>
          </w:p>
        </w:tc>
        <w:tc>
          <w:tcPr>
            <w:tcW w:w="2324" w:type="dxa"/>
            <w:shd w:val="clear" w:color="auto" w:fill="F2F2F2"/>
            <w:vAlign w:val="center"/>
          </w:tcPr>
          <w:p w14:paraId="5B0D5167" w14:textId="77777777" w:rsidR="00D61877" w:rsidRDefault="006B524F">
            <w:pPr>
              <w:spacing w:after="0" w:line="240" w:lineRule="auto"/>
              <w:ind w:firstLine="0"/>
              <w:jc w:val="left"/>
            </w:pPr>
            <w:r>
              <w:rPr>
                <w:sz w:val="19"/>
              </w:rPr>
              <w:t>Tự động hóa</w:t>
            </w:r>
          </w:p>
        </w:tc>
        <w:tc>
          <w:tcPr>
            <w:tcW w:w="4706" w:type="dxa"/>
            <w:shd w:val="clear" w:color="auto" w:fill="F2F2F2"/>
            <w:vAlign w:val="center"/>
          </w:tcPr>
          <w:p w14:paraId="28F8B476" w14:textId="77777777" w:rsidR="00D61877" w:rsidRDefault="006B524F">
            <w:pPr>
              <w:spacing w:after="0" w:line="240" w:lineRule="auto"/>
              <w:ind w:firstLine="0"/>
              <w:jc w:val="left"/>
            </w:pPr>
            <w:r>
              <w:rPr>
                <w:sz w:val="19"/>
              </w:rPr>
              <w:t>Dựng database và chạy kịch bản kiểm thử.</w:t>
            </w:r>
          </w:p>
        </w:tc>
      </w:tr>
      <w:tr w:rsidR="00D61877" w14:paraId="4ABAE26D" w14:textId="77777777">
        <w:trPr>
          <w:jc w:val="center"/>
        </w:trPr>
        <w:tc>
          <w:tcPr>
            <w:tcW w:w="2324" w:type="dxa"/>
            <w:vAlign w:val="center"/>
          </w:tcPr>
          <w:p w14:paraId="0E4E7352" w14:textId="77777777" w:rsidR="00D61877" w:rsidRDefault="006B524F">
            <w:pPr>
              <w:spacing w:after="0" w:line="240" w:lineRule="auto"/>
              <w:ind w:firstLine="0"/>
              <w:jc w:val="left"/>
            </w:pPr>
            <w:r>
              <w:rPr>
                <w:sz w:val="19"/>
              </w:rPr>
              <w:t>Git/GitHub</w:t>
            </w:r>
          </w:p>
        </w:tc>
        <w:tc>
          <w:tcPr>
            <w:tcW w:w="2324" w:type="dxa"/>
            <w:vAlign w:val="center"/>
          </w:tcPr>
          <w:p w14:paraId="72AAD605" w14:textId="77777777" w:rsidR="00D61877" w:rsidRDefault="006B524F">
            <w:pPr>
              <w:spacing w:after="0" w:line="240" w:lineRule="auto"/>
              <w:ind w:firstLine="0"/>
              <w:jc w:val="left"/>
            </w:pPr>
            <w:r>
              <w:rPr>
                <w:sz w:val="19"/>
              </w:rPr>
              <w:t>Quản lý phiên bản</w:t>
            </w:r>
          </w:p>
        </w:tc>
        <w:tc>
          <w:tcPr>
            <w:tcW w:w="4706" w:type="dxa"/>
            <w:vAlign w:val="center"/>
          </w:tcPr>
          <w:p w14:paraId="1EE177BA" w14:textId="77777777" w:rsidR="00D61877" w:rsidRDefault="006B524F">
            <w:pPr>
              <w:spacing w:after="0" w:line="240" w:lineRule="auto"/>
              <w:ind w:firstLine="0"/>
              <w:jc w:val="left"/>
            </w:pPr>
            <w:r>
              <w:rPr>
                <w:sz w:val="19"/>
              </w:rPr>
              <w:t>Theo dõi thay đổi, issue và tích hợp nhánh.</w:t>
            </w:r>
          </w:p>
        </w:tc>
      </w:tr>
    </w:tbl>
    <w:p w14:paraId="7E8D50DA" w14:textId="77777777" w:rsidR="00D61877" w:rsidRDefault="00D61877">
      <w:pPr>
        <w:spacing w:after="0"/>
      </w:pPr>
    </w:p>
    <w:p w14:paraId="0E63B28F" w14:textId="77777777" w:rsidR="00D61877" w:rsidRDefault="006B524F">
      <w:pPr>
        <w:pStyle w:val="Heading2"/>
      </w:pPr>
      <w:bookmarkStart w:id="88" w:name="_Toc242622328"/>
      <w:r>
        <w:t>5.3. Màn hình đăng nh</w:t>
      </w:r>
      <w:r>
        <w:t>ậ</w:t>
      </w:r>
      <w:r>
        <w:t>p</w:t>
      </w:r>
      <w:bookmarkEnd w:id="88"/>
    </w:p>
    <w:p w14:paraId="21C5D910" w14:textId="77777777" w:rsidR="00D61877" w:rsidRDefault="006B524F">
      <w:r>
        <w:t>Màn hình đăng nhập chỉ yêu cầu tên đăng nhập và mật khẩu, thông báo lỗi không tiết lộ tài khoản có tồn tại hay không. Khi xác thực thành công, cookie chứa claim định danh và RoleCode; thanh điều hướng được điều chỉnh theo policy nhưng controller vẫn kiểm tra quyền độc lập.</w:t>
      </w:r>
    </w:p>
    <w:p w14:paraId="3E250EBC" w14:textId="77777777" w:rsidR="00D61877" w:rsidRDefault="006B524F">
      <w:pPr>
        <w:ind w:firstLine="0"/>
        <w:jc w:val="center"/>
      </w:pPr>
      <w:r>
        <w:rPr>
          <w:noProof/>
        </w:rPr>
        <w:drawing>
          <wp:inline distT="0" distB="0" distL="0" distR="0" wp14:anchorId="637A00EA" wp14:editId="5A81F2CA">
            <wp:extent cx="5580000" cy="3487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ogin.png"/>
                    <pic:cNvPicPr/>
                  </pic:nvPicPr>
                  <pic:blipFill>
                    <a:blip r:embed="rId19"/>
                    <a:stretch>
                      <a:fillRect/>
                    </a:stretch>
                  </pic:blipFill>
                  <pic:spPr>
                    <a:xfrm>
                      <a:off x="0" y="0"/>
                      <a:ext cx="5580000" cy="3487500"/>
                    </a:xfrm>
                    <a:prstGeom prst="rect">
                      <a:avLst/>
                    </a:prstGeom>
                  </pic:spPr>
                </pic:pic>
              </a:graphicData>
            </a:graphic>
          </wp:inline>
        </w:drawing>
      </w:r>
    </w:p>
    <w:p w14:paraId="2EB3068F" w14:textId="77777777" w:rsidR="00D61877" w:rsidRDefault="006B524F">
      <w:pPr>
        <w:pStyle w:val="FigureCaption"/>
      </w:pPr>
      <w:bookmarkStart w:id="89" w:name="_Toc242622361"/>
      <w:r>
        <w:t>Hình 5.1. Màn hình đăng nhập với hình nền chủ đề phòng gym</w:t>
      </w:r>
      <w:bookmarkEnd w:id="89"/>
    </w:p>
    <w:p w14:paraId="250F61A2" w14:textId="77777777" w:rsidR="00D61877" w:rsidRDefault="006B524F">
      <w:pPr>
        <w:pStyle w:val="Heading2"/>
      </w:pPr>
      <w:bookmarkStart w:id="90" w:name="_Toc242622329"/>
      <w:r>
        <w:t>5.4. Dashboard</w:t>
      </w:r>
      <w:bookmarkEnd w:id="90"/>
    </w:p>
    <w:p w14:paraId="5A215AD8" w14:textId="77777777" w:rsidR="00D61877" w:rsidRDefault="006B524F">
      <w:r>
        <w:t>Dashboard tổng hợp số hội viên, gói sắp hết hạn, tình trạng công nợ và hoạt động trong ngày. Các thẻ chỉ số đóng vai trò định hướng thao tác, còn số liệu được lấy từ view/procedure báo cáo thay vì tính từ dữ liệu giả trên trình duyệt.</w:t>
      </w:r>
    </w:p>
    <w:p w14:paraId="4CA6E5E3" w14:textId="77777777" w:rsidR="00D61877" w:rsidRDefault="006B524F">
      <w:pPr>
        <w:ind w:firstLine="0"/>
        <w:jc w:val="center"/>
      </w:pPr>
      <w:r>
        <w:rPr>
          <w:noProof/>
        </w:rPr>
        <w:drawing>
          <wp:inline distT="0" distB="0" distL="0" distR="0" wp14:anchorId="464C0ACC" wp14:editId="6E46FEA9">
            <wp:extent cx="5580000" cy="3487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dashboard.png"/>
                    <pic:cNvPicPr/>
                  </pic:nvPicPr>
                  <pic:blipFill>
                    <a:blip r:embed="rId20"/>
                    <a:stretch>
                      <a:fillRect/>
                    </a:stretch>
                  </pic:blipFill>
                  <pic:spPr>
                    <a:xfrm>
                      <a:off x="0" y="0"/>
                      <a:ext cx="5580000" cy="3487500"/>
                    </a:xfrm>
                    <a:prstGeom prst="rect">
                      <a:avLst/>
                    </a:prstGeom>
                  </pic:spPr>
                </pic:pic>
              </a:graphicData>
            </a:graphic>
          </wp:inline>
        </w:drawing>
      </w:r>
    </w:p>
    <w:p w14:paraId="39CE1201" w14:textId="77777777" w:rsidR="00D61877" w:rsidRDefault="006B524F">
      <w:pPr>
        <w:pStyle w:val="FigureCaption"/>
      </w:pPr>
      <w:bookmarkStart w:id="91" w:name="_Toc242622362"/>
      <w:r>
        <w:t>Hình 5.2. Dashboard sau khi đăng nhập</w:t>
      </w:r>
      <w:bookmarkEnd w:id="91"/>
    </w:p>
    <w:p w14:paraId="3195705A" w14:textId="77777777" w:rsidR="00D61877" w:rsidRDefault="006B524F">
      <w:pPr>
        <w:pStyle w:val="Heading2"/>
      </w:pPr>
      <w:bookmarkStart w:id="92" w:name="_Toc242622330"/>
      <w:r>
        <w:t>5.5. Qu</w:t>
      </w:r>
      <w:r>
        <w:t>ả</w:t>
      </w:r>
      <w:r>
        <w:t>n lý h</w:t>
      </w:r>
      <w:r>
        <w:t>ộ</w:t>
      </w:r>
      <w:r>
        <w:t>i viên</w:t>
      </w:r>
      <w:bookmarkEnd w:id="92"/>
    </w:p>
    <w:p w14:paraId="4D040B2E" w14:textId="77777777" w:rsidR="00D61877" w:rsidRDefault="006B524F">
      <w:r>
        <w:t>Màn hình hội viên hỗ trợ tìm theo mã, tên, điện thoại hoặc email; hiển thị trạng thái và cho phép mở chi tiết/chỉnh sửa theo quyền. Biểu mẫu nhập kiểm tra trường bắt buộc, ngày sinh, điện thoại, chiều cao và cân nặng trước khi repository gọi sp_HoiVien_Luu. Database vẫn kiểm tra lại miền dữ liệu để bảo vệ trường hợp nguồn ghi khác.</w:t>
      </w:r>
    </w:p>
    <w:p w14:paraId="2F2DBF6D" w14:textId="77777777" w:rsidR="00D61877" w:rsidRDefault="006B524F">
      <w:pPr>
        <w:ind w:firstLine="0"/>
        <w:jc w:val="center"/>
      </w:pPr>
      <w:r>
        <w:rPr>
          <w:noProof/>
        </w:rPr>
        <w:drawing>
          <wp:inline distT="0" distB="0" distL="0" distR="0" wp14:anchorId="34A48F55" wp14:editId="281B8620">
            <wp:extent cx="5580000" cy="3487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members.png"/>
                    <pic:cNvPicPr/>
                  </pic:nvPicPr>
                  <pic:blipFill>
                    <a:blip r:embed="rId21"/>
                    <a:stretch>
                      <a:fillRect/>
                    </a:stretch>
                  </pic:blipFill>
                  <pic:spPr>
                    <a:xfrm>
                      <a:off x="0" y="0"/>
                      <a:ext cx="5580000" cy="3487500"/>
                    </a:xfrm>
                    <a:prstGeom prst="rect">
                      <a:avLst/>
                    </a:prstGeom>
                  </pic:spPr>
                </pic:pic>
              </a:graphicData>
            </a:graphic>
          </wp:inline>
        </w:drawing>
      </w:r>
    </w:p>
    <w:p w14:paraId="091578AA" w14:textId="77777777" w:rsidR="00D61877" w:rsidRDefault="006B524F">
      <w:pPr>
        <w:pStyle w:val="FigureCaption"/>
      </w:pPr>
      <w:bookmarkStart w:id="93" w:name="_Toc242622363"/>
      <w:r>
        <w:t>Hình 5.3. Danh sách và tra cứu hội viên</w:t>
      </w:r>
      <w:bookmarkEnd w:id="93"/>
    </w:p>
    <w:p w14:paraId="17C2D0DA" w14:textId="77777777" w:rsidR="00D61877" w:rsidRDefault="006B524F">
      <w:pPr>
        <w:pStyle w:val="Heading2"/>
      </w:pPr>
      <w:bookmarkStart w:id="94" w:name="_Toc242622331"/>
      <w:r>
        <w:t>5.6. Đăng ký gói và thanh toán</w:t>
      </w:r>
      <w:bookmarkEnd w:id="94"/>
    </w:p>
    <w:p w14:paraId="27D2EC6D" w14:textId="77777777" w:rsidR="00D61877" w:rsidRDefault="006B524F">
      <w:r>
        <w:t>Màn hình đăng ký cho phép chọn hội viên, gói, ngày bắt đầu và nhân viên bán. Giá cùng ngày kết thúc do database xác định theo gói tại thời điểm transaction. Danh sách đăng ký hiển thị trạng thái công nợ; chức năng thanh toán chỉ chấp nhận số tiền còn thiếu và cập nhật ngay trạng thái hóa đơn/gói sau khi procedure commit.</w:t>
      </w:r>
    </w:p>
    <w:p w14:paraId="61C4D209" w14:textId="77777777" w:rsidR="00D61877" w:rsidRDefault="006B524F">
      <w:pPr>
        <w:ind w:firstLine="0"/>
        <w:jc w:val="center"/>
      </w:pPr>
      <w:r>
        <w:rPr>
          <w:noProof/>
        </w:rPr>
        <w:drawing>
          <wp:inline distT="0" distB="0" distL="0" distR="0" wp14:anchorId="42F52FB9" wp14:editId="5334AB97">
            <wp:extent cx="5580000" cy="3487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memberships.png"/>
                    <pic:cNvPicPr/>
                  </pic:nvPicPr>
                  <pic:blipFill>
                    <a:blip r:embed="rId22"/>
                    <a:stretch>
                      <a:fillRect/>
                    </a:stretch>
                  </pic:blipFill>
                  <pic:spPr>
                    <a:xfrm>
                      <a:off x="0" y="0"/>
                      <a:ext cx="5580000" cy="3487500"/>
                    </a:xfrm>
                    <a:prstGeom prst="rect">
                      <a:avLst/>
                    </a:prstGeom>
                  </pic:spPr>
                </pic:pic>
              </a:graphicData>
            </a:graphic>
          </wp:inline>
        </w:drawing>
      </w:r>
    </w:p>
    <w:p w14:paraId="56BA8533" w14:textId="77777777" w:rsidR="00D61877" w:rsidRDefault="006B524F">
      <w:pPr>
        <w:pStyle w:val="FigureCaption"/>
      </w:pPr>
      <w:bookmarkStart w:id="95" w:name="_Toc242622364"/>
      <w:r>
        <w:t>Hình 5.4. Quản lý đăng ký gói và thanh toán</w:t>
      </w:r>
      <w:bookmarkEnd w:id="95"/>
    </w:p>
    <w:p w14:paraId="4C94DEE0" w14:textId="77777777" w:rsidR="00D61877" w:rsidRDefault="006B524F">
      <w:pPr>
        <w:pStyle w:val="Heading2"/>
      </w:pPr>
      <w:bookmarkStart w:id="96" w:name="_Toc242622332"/>
      <w:r>
        <w:t>5.7. V</w:t>
      </w:r>
      <w:r>
        <w:t>ậ</w:t>
      </w:r>
      <w:r>
        <w:t>n hành l</w:t>
      </w:r>
      <w:r>
        <w:t>ớ</w:t>
      </w:r>
      <w:r>
        <w:t>p và check-in</w:t>
      </w:r>
      <w:bookmarkEnd w:id="96"/>
    </w:p>
    <w:p w14:paraId="0637200E" w14:textId="77777777" w:rsidR="00D61877" w:rsidRDefault="006B524F">
      <w:r>
        <w:t>Khu vực vận hành tập hợp phòng, loại lớp, lịch, booking và check-in. Khi tạo lịch, người dùng chọn loại lớp, phòng, HLV, thời gian và sức chứa; trigger từ chối trùng lịch hoặc sức chứa vượt phòng. Khi đặt chỗ, giao diện hiển thị kết quả CONFIRMED hoặc WAITLISTED do transaction trả về. Check-in tra cứu hội viên, kiểm tra gói và giới hạn lượt trong cùng procedure.</w:t>
      </w:r>
    </w:p>
    <w:p w14:paraId="0BD5630D" w14:textId="77777777" w:rsidR="00D61877" w:rsidRDefault="006B524F">
      <w:pPr>
        <w:ind w:firstLine="0"/>
        <w:jc w:val="center"/>
      </w:pPr>
      <w:r>
        <w:rPr>
          <w:noProof/>
        </w:rPr>
        <w:drawing>
          <wp:inline distT="0" distB="0" distL="0" distR="0" wp14:anchorId="26A7A277" wp14:editId="08106435">
            <wp:extent cx="5580000" cy="3487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operations.png"/>
                    <pic:cNvPicPr/>
                  </pic:nvPicPr>
                  <pic:blipFill>
                    <a:blip r:embed="rId23"/>
                    <a:stretch>
                      <a:fillRect/>
                    </a:stretch>
                  </pic:blipFill>
                  <pic:spPr>
                    <a:xfrm>
                      <a:off x="0" y="0"/>
                      <a:ext cx="5580000" cy="3487500"/>
                    </a:xfrm>
                    <a:prstGeom prst="rect">
                      <a:avLst/>
                    </a:prstGeom>
                  </pic:spPr>
                </pic:pic>
              </a:graphicData>
            </a:graphic>
          </wp:inline>
        </w:drawing>
      </w:r>
    </w:p>
    <w:p w14:paraId="14459269" w14:textId="77777777" w:rsidR="00D61877" w:rsidRDefault="006B524F">
      <w:pPr>
        <w:pStyle w:val="FigureCaption"/>
      </w:pPr>
      <w:bookmarkStart w:id="97" w:name="_Toc242622365"/>
      <w:r>
        <w:t>Hình 5.5. Màn hình vận hành lớp và check-in</w:t>
      </w:r>
      <w:bookmarkEnd w:id="97"/>
    </w:p>
    <w:p w14:paraId="4C0E91D2" w14:textId="77777777" w:rsidR="00D61877" w:rsidRDefault="006B524F">
      <w:pPr>
        <w:pStyle w:val="Heading2"/>
      </w:pPr>
      <w:bookmarkStart w:id="98" w:name="_Toc242622333"/>
      <w:r>
        <w:t>5.8. Báo cáo doanh thu</w:t>
      </w:r>
      <w:bookmarkEnd w:id="98"/>
    </w:p>
    <w:p w14:paraId="65FD10A9" w14:textId="77777777" w:rsidR="00D61877" w:rsidRDefault="006B524F">
      <w:r>
        <w:t>Màn hình báo cáo nhận khoảng ngày, gọi procedure tổng hợp và trình bày tổng doanh thu cùng chi tiết theo ngày. Controller không tự cộng tiền từ dữ liệu tải rời rạc; quy tắc trạng thái thanh toán và khoảng thời gian được áp dụng thống nhất trong SQL Server. Người dùng không thuộc policy báo cáo sẽ nhận Access Denied dù biết URL.</w:t>
      </w:r>
    </w:p>
    <w:p w14:paraId="38750866" w14:textId="77777777" w:rsidR="00D61877" w:rsidRDefault="006B524F">
      <w:pPr>
        <w:ind w:firstLine="0"/>
        <w:jc w:val="center"/>
      </w:pPr>
      <w:r>
        <w:rPr>
          <w:noProof/>
        </w:rPr>
        <w:drawing>
          <wp:inline distT="0" distB="0" distL="0" distR="0" wp14:anchorId="77E108D6" wp14:editId="0F1CF3CE">
            <wp:extent cx="5580000" cy="3487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evenue-report.png"/>
                    <pic:cNvPicPr/>
                  </pic:nvPicPr>
                  <pic:blipFill>
                    <a:blip r:embed="rId24"/>
                    <a:stretch>
                      <a:fillRect/>
                    </a:stretch>
                  </pic:blipFill>
                  <pic:spPr>
                    <a:xfrm>
                      <a:off x="0" y="0"/>
                      <a:ext cx="5580000" cy="3487500"/>
                    </a:xfrm>
                    <a:prstGeom prst="rect">
                      <a:avLst/>
                    </a:prstGeom>
                  </pic:spPr>
                </pic:pic>
              </a:graphicData>
            </a:graphic>
          </wp:inline>
        </w:drawing>
      </w:r>
    </w:p>
    <w:p w14:paraId="7CD00532" w14:textId="77777777" w:rsidR="00D61877" w:rsidRDefault="006B524F">
      <w:pPr>
        <w:pStyle w:val="FigureCaption"/>
      </w:pPr>
      <w:bookmarkStart w:id="99" w:name="_Toc242622366"/>
      <w:r>
        <w:t>Hình 5.6. Báo cáo doanh thu theo khoảng thời gian</w:t>
      </w:r>
      <w:bookmarkEnd w:id="99"/>
    </w:p>
    <w:p w14:paraId="53644EB1" w14:textId="77777777" w:rsidR="00D61877" w:rsidRDefault="006B524F">
      <w:pPr>
        <w:pStyle w:val="Heading2"/>
      </w:pPr>
      <w:bookmarkStart w:id="100" w:name="_Toc242622334"/>
      <w:r>
        <w:t>5.9. K</w:t>
      </w:r>
      <w:r>
        <w:t>ế</w:t>
      </w:r>
      <w:r>
        <w:t>t qu</w:t>
      </w:r>
      <w:r>
        <w:t>ả</w:t>
      </w:r>
      <w:r>
        <w:t xml:space="preserve"> ki</w:t>
      </w:r>
      <w:r>
        <w:t>ể</w:t>
      </w:r>
      <w:r>
        <w:t>m th</w:t>
      </w:r>
      <w:r>
        <w:t>ử</w:t>
      </w:r>
      <w:r>
        <w:t xml:space="preserve"> </w:t>
      </w:r>
      <w:r>
        <w:t>ứ</w:t>
      </w:r>
      <w:r>
        <w:t>ng d</w:t>
      </w:r>
      <w:r>
        <w:t>ụ</w:t>
      </w:r>
      <w:r>
        <w:t>ng</w:t>
      </w:r>
      <w:bookmarkEnd w:id="100"/>
    </w:p>
    <w:p w14:paraId="4A2BBC22" w14:textId="77777777" w:rsidR="00D61877" w:rsidRDefault="006B524F">
      <w:r>
        <w:t>Bộ test Release chạy 24 test và đạt 24/24, không có test bị bỏ qua. HTTP smoke test kiểm tra health, login và mười route có bảo vệ, tất cả trả mã mong đợi; luồng end-to-end tạo hội viên HV000101, mua gói PREMIUM-90, thanh toán đủ, đặt lớp và check-in thành công với trạng thái ACTIVE, PAID và CONFIRMED. Kết quả chứng minh giao diện đang thao tác trên SQL Server thật chứ không dùng dữ liệu tĩnh.</w:t>
      </w:r>
    </w:p>
    <w:p w14:paraId="0ADD4A68" w14:textId="77777777" w:rsidR="00D61877" w:rsidRDefault="006B524F">
      <w:pPr>
        <w:pStyle w:val="TableCaption"/>
      </w:pPr>
      <w:bookmarkStart w:id="101" w:name="_Toc242622392"/>
      <w:r>
        <w:t>Bảng 5.2. Tổng hợp bằng chứng kiểm thử</w:t>
      </w:r>
      <w:bookmarkEnd w:id="101"/>
    </w:p>
    <w:tbl>
      <w:tblPr>
        <w:tblStyle w:val="TableGrid"/>
        <w:tblW w:w="0" w:type="auto"/>
        <w:jc w:val="center"/>
        <w:tblLayout w:type="fixed"/>
        <w:tblLook w:val="04A0" w:firstRow="1" w:lastRow="0" w:firstColumn="1" w:lastColumn="0" w:noHBand="0" w:noVBand="1"/>
      </w:tblPr>
      <w:tblGrid>
        <w:gridCol w:w="2324"/>
        <w:gridCol w:w="1304"/>
        <w:gridCol w:w="5726"/>
      </w:tblGrid>
      <w:tr w:rsidR="00D61877" w14:paraId="3202ECD9" w14:textId="77777777">
        <w:trPr>
          <w:tblHeader/>
          <w:jc w:val="center"/>
        </w:trPr>
        <w:tc>
          <w:tcPr>
            <w:tcW w:w="2324" w:type="dxa"/>
            <w:shd w:val="clear" w:color="auto" w:fill="D9D9D9"/>
            <w:vAlign w:val="center"/>
          </w:tcPr>
          <w:p w14:paraId="667C3A64" w14:textId="77777777" w:rsidR="00D61877" w:rsidRDefault="006B524F">
            <w:pPr>
              <w:spacing w:after="0" w:line="240" w:lineRule="auto"/>
              <w:ind w:firstLine="0"/>
              <w:jc w:val="center"/>
            </w:pPr>
            <w:r>
              <w:rPr>
                <w:b/>
                <w:sz w:val="19"/>
              </w:rPr>
              <w:t>Nhóm kiểm thử</w:t>
            </w:r>
          </w:p>
        </w:tc>
        <w:tc>
          <w:tcPr>
            <w:tcW w:w="1304" w:type="dxa"/>
            <w:shd w:val="clear" w:color="auto" w:fill="D9D9D9"/>
            <w:vAlign w:val="center"/>
          </w:tcPr>
          <w:p w14:paraId="46D8FA86" w14:textId="77777777" w:rsidR="00D61877" w:rsidRDefault="006B524F">
            <w:pPr>
              <w:spacing w:after="0" w:line="240" w:lineRule="auto"/>
              <w:ind w:firstLine="0"/>
              <w:jc w:val="center"/>
            </w:pPr>
            <w:r>
              <w:rPr>
                <w:b/>
                <w:sz w:val="19"/>
              </w:rPr>
              <w:t>Kết quả</w:t>
            </w:r>
          </w:p>
        </w:tc>
        <w:tc>
          <w:tcPr>
            <w:tcW w:w="5726" w:type="dxa"/>
            <w:shd w:val="clear" w:color="auto" w:fill="D9D9D9"/>
            <w:vAlign w:val="center"/>
          </w:tcPr>
          <w:p w14:paraId="0D0FCB9D" w14:textId="77777777" w:rsidR="00D61877" w:rsidRDefault="006B524F">
            <w:pPr>
              <w:spacing w:after="0" w:line="240" w:lineRule="auto"/>
              <w:ind w:firstLine="0"/>
              <w:jc w:val="center"/>
            </w:pPr>
            <w:r>
              <w:rPr>
                <w:b/>
                <w:sz w:val="19"/>
              </w:rPr>
              <w:t>Bằng chứng lưu trong repository</w:t>
            </w:r>
          </w:p>
        </w:tc>
      </w:tr>
      <w:tr w:rsidR="00D61877" w14:paraId="00D78A4A" w14:textId="77777777">
        <w:trPr>
          <w:jc w:val="center"/>
        </w:trPr>
        <w:tc>
          <w:tcPr>
            <w:tcW w:w="2324" w:type="dxa"/>
            <w:vAlign w:val="center"/>
          </w:tcPr>
          <w:p w14:paraId="35451E1E" w14:textId="77777777" w:rsidR="00D61877" w:rsidRDefault="006B524F">
            <w:pPr>
              <w:spacing w:after="0" w:line="240" w:lineRule="auto"/>
              <w:ind w:firstLine="0"/>
              <w:jc w:val="left"/>
            </w:pPr>
            <w:r>
              <w:rPr>
                <w:sz w:val="19"/>
              </w:rPr>
              <w:t>Clean install</w:t>
            </w:r>
          </w:p>
        </w:tc>
        <w:tc>
          <w:tcPr>
            <w:tcW w:w="1304" w:type="dxa"/>
            <w:vAlign w:val="center"/>
          </w:tcPr>
          <w:p w14:paraId="37A14435" w14:textId="77777777" w:rsidR="00D61877" w:rsidRDefault="006B524F">
            <w:pPr>
              <w:spacing w:after="0" w:line="240" w:lineRule="auto"/>
              <w:ind w:firstLine="0"/>
              <w:jc w:val="left"/>
            </w:pPr>
            <w:r>
              <w:rPr>
                <w:sz w:val="19"/>
              </w:rPr>
              <w:t>Đạt</w:t>
            </w:r>
          </w:p>
        </w:tc>
        <w:tc>
          <w:tcPr>
            <w:tcW w:w="5726" w:type="dxa"/>
            <w:vAlign w:val="center"/>
          </w:tcPr>
          <w:p w14:paraId="40C280E4" w14:textId="77777777" w:rsidR="00D61877" w:rsidRDefault="006B524F">
            <w:pPr>
              <w:spacing w:after="0" w:line="240" w:lineRule="auto"/>
              <w:ind w:firstLine="0"/>
              <w:jc w:val="left"/>
            </w:pPr>
            <w:r>
              <w:rPr>
                <w:sz w:val="19"/>
              </w:rPr>
              <w:t>Script dựng database rỗng hoàn tất và đếm đúng object.</w:t>
            </w:r>
          </w:p>
        </w:tc>
      </w:tr>
      <w:tr w:rsidR="00D61877" w14:paraId="6C5F5030" w14:textId="77777777">
        <w:trPr>
          <w:jc w:val="center"/>
        </w:trPr>
        <w:tc>
          <w:tcPr>
            <w:tcW w:w="2324" w:type="dxa"/>
            <w:shd w:val="clear" w:color="auto" w:fill="F2F2F2"/>
            <w:vAlign w:val="center"/>
          </w:tcPr>
          <w:p w14:paraId="67E0FC17" w14:textId="77777777" w:rsidR="00D61877" w:rsidRDefault="006B524F">
            <w:pPr>
              <w:spacing w:after="0" w:line="240" w:lineRule="auto"/>
              <w:ind w:firstLine="0"/>
              <w:jc w:val="left"/>
            </w:pPr>
            <w:r>
              <w:rPr>
                <w:sz w:val="19"/>
              </w:rPr>
              <w:t>SQL smoke/rollback</w:t>
            </w:r>
          </w:p>
        </w:tc>
        <w:tc>
          <w:tcPr>
            <w:tcW w:w="1304" w:type="dxa"/>
            <w:shd w:val="clear" w:color="auto" w:fill="F2F2F2"/>
            <w:vAlign w:val="center"/>
          </w:tcPr>
          <w:p w14:paraId="3D33FBF0" w14:textId="77777777" w:rsidR="00D61877" w:rsidRDefault="006B524F">
            <w:pPr>
              <w:spacing w:after="0" w:line="240" w:lineRule="auto"/>
              <w:ind w:firstLine="0"/>
              <w:jc w:val="left"/>
            </w:pPr>
            <w:r>
              <w:rPr>
                <w:sz w:val="19"/>
              </w:rPr>
              <w:t>Đạt</w:t>
            </w:r>
          </w:p>
        </w:tc>
        <w:tc>
          <w:tcPr>
            <w:tcW w:w="5726" w:type="dxa"/>
            <w:shd w:val="clear" w:color="auto" w:fill="F2F2F2"/>
            <w:vAlign w:val="center"/>
          </w:tcPr>
          <w:p w14:paraId="0E54F59D" w14:textId="77777777" w:rsidR="00D61877" w:rsidRDefault="006B524F">
            <w:pPr>
              <w:spacing w:after="0" w:line="240" w:lineRule="auto"/>
              <w:ind w:firstLine="0"/>
              <w:jc w:val="left"/>
            </w:pPr>
            <w:r>
              <w:rPr>
                <w:sz w:val="19"/>
              </w:rPr>
              <w:t>tests/sql và database/10*.sql.</w:t>
            </w:r>
          </w:p>
        </w:tc>
      </w:tr>
      <w:tr w:rsidR="00D61877" w14:paraId="66DA9F45" w14:textId="77777777">
        <w:trPr>
          <w:jc w:val="center"/>
        </w:trPr>
        <w:tc>
          <w:tcPr>
            <w:tcW w:w="2324" w:type="dxa"/>
            <w:vAlign w:val="center"/>
          </w:tcPr>
          <w:p w14:paraId="1F943E92" w14:textId="77777777" w:rsidR="00D61877" w:rsidRDefault="006B524F">
            <w:pPr>
              <w:spacing w:after="0" w:line="240" w:lineRule="auto"/>
              <w:ind w:firstLine="0"/>
              <w:jc w:val="left"/>
            </w:pPr>
            <w:r>
              <w:rPr>
                <w:sz w:val="19"/>
              </w:rPr>
              <w:t>Quyền</w:t>
            </w:r>
          </w:p>
        </w:tc>
        <w:tc>
          <w:tcPr>
            <w:tcW w:w="1304" w:type="dxa"/>
            <w:vAlign w:val="center"/>
          </w:tcPr>
          <w:p w14:paraId="153127B5" w14:textId="77777777" w:rsidR="00D61877" w:rsidRDefault="006B524F">
            <w:pPr>
              <w:spacing w:after="0" w:line="240" w:lineRule="auto"/>
              <w:ind w:firstLine="0"/>
              <w:jc w:val="left"/>
            </w:pPr>
            <w:r>
              <w:rPr>
                <w:sz w:val="19"/>
              </w:rPr>
              <w:t>Đạt</w:t>
            </w:r>
          </w:p>
        </w:tc>
        <w:tc>
          <w:tcPr>
            <w:tcW w:w="5726" w:type="dxa"/>
            <w:vAlign w:val="center"/>
          </w:tcPr>
          <w:p w14:paraId="19CCF4DE" w14:textId="77777777" w:rsidR="00D61877" w:rsidRDefault="006B524F">
            <w:pPr>
              <w:spacing w:after="0" w:line="240" w:lineRule="auto"/>
              <w:ind w:firstLine="0"/>
              <w:jc w:val="left"/>
            </w:pPr>
            <w:r>
              <w:rPr>
                <w:sz w:val="19"/>
              </w:rPr>
              <w:t>Một thao tác được GRANT và một thao tác bị DENY theo login mẫu.</w:t>
            </w:r>
          </w:p>
        </w:tc>
      </w:tr>
      <w:tr w:rsidR="00D61877" w14:paraId="3804DA31" w14:textId="77777777">
        <w:trPr>
          <w:jc w:val="center"/>
        </w:trPr>
        <w:tc>
          <w:tcPr>
            <w:tcW w:w="2324" w:type="dxa"/>
            <w:shd w:val="clear" w:color="auto" w:fill="F2F2F2"/>
            <w:vAlign w:val="center"/>
          </w:tcPr>
          <w:p w14:paraId="6C1D03DD" w14:textId="77777777" w:rsidR="00D61877" w:rsidRDefault="006B524F">
            <w:pPr>
              <w:spacing w:after="0" w:line="240" w:lineRule="auto"/>
              <w:ind w:firstLine="0"/>
              <w:jc w:val="left"/>
            </w:pPr>
            <w:r>
              <w:rPr>
                <w:sz w:val="19"/>
              </w:rPr>
              <w:t>Concurrency</w:t>
            </w:r>
          </w:p>
        </w:tc>
        <w:tc>
          <w:tcPr>
            <w:tcW w:w="1304" w:type="dxa"/>
            <w:shd w:val="clear" w:color="auto" w:fill="F2F2F2"/>
            <w:vAlign w:val="center"/>
          </w:tcPr>
          <w:p w14:paraId="302A2168" w14:textId="77777777" w:rsidR="00D61877" w:rsidRDefault="006B524F">
            <w:pPr>
              <w:spacing w:after="0" w:line="240" w:lineRule="auto"/>
              <w:ind w:firstLine="0"/>
              <w:jc w:val="left"/>
            </w:pPr>
            <w:r>
              <w:rPr>
                <w:sz w:val="19"/>
              </w:rPr>
              <w:t>Đạt</w:t>
            </w:r>
          </w:p>
        </w:tc>
        <w:tc>
          <w:tcPr>
            <w:tcW w:w="5726" w:type="dxa"/>
            <w:shd w:val="clear" w:color="auto" w:fill="F2F2F2"/>
            <w:vAlign w:val="center"/>
          </w:tcPr>
          <w:p w14:paraId="5B5070D1" w14:textId="77777777" w:rsidR="00D61877" w:rsidRDefault="006B524F">
            <w:pPr>
              <w:spacing w:after="0" w:line="240" w:lineRule="auto"/>
              <w:ind w:firstLine="0"/>
              <w:jc w:val="left"/>
            </w:pPr>
            <w:r>
              <w:rPr>
                <w:sz w:val="19"/>
              </w:rPr>
              <w:t>Session B chờ 4,835 giây; kết quả 1 CONFIRMED + 1 WAITLISTED.</w:t>
            </w:r>
          </w:p>
        </w:tc>
      </w:tr>
      <w:tr w:rsidR="00D61877" w14:paraId="0005EAF8" w14:textId="77777777">
        <w:trPr>
          <w:jc w:val="center"/>
        </w:trPr>
        <w:tc>
          <w:tcPr>
            <w:tcW w:w="2324" w:type="dxa"/>
            <w:vAlign w:val="center"/>
          </w:tcPr>
          <w:p w14:paraId="2D336298" w14:textId="77777777" w:rsidR="00D61877" w:rsidRDefault="006B524F">
            <w:pPr>
              <w:spacing w:after="0" w:line="240" w:lineRule="auto"/>
              <w:ind w:firstLine="0"/>
              <w:jc w:val="left"/>
            </w:pPr>
            <w:r>
              <w:rPr>
                <w:sz w:val="19"/>
              </w:rPr>
              <w:t>Index</w:t>
            </w:r>
          </w:p>
        </w:tc>
        <w:tc>
          <w:tcPr>
            <w:tcW w:w="1304" w:type="dxa"/>
            <w:vAlign w:val="center"/>
          </w:tcPr>
          <w:p w14:paraId="275A1E10" w14:textId="77777777" w:rsidR="00D61877" w:rsidRDefault="006B524F">
            <w:pPr>
              <w:spacing w:after="0" w:line="240" w:lineRule="auto"/>
              <w:ind w:firstLine="0"/>
              <w:jc w:val="left"/>
            </w:pPr>
            <w:r>
              <w:rPr>
                <w:sz w:val="19"/>
              </w:rPr>
              <w:t>Đạt</w:t>
            </w:r>
          </w:p>
        </w:tc>
        <w:tc>
          <w:tcPr>
            <w:tcW w:w="5726" w:type="dxa"/>
            <w:vAlign w:val="center"/>
          </w:tcPr>
          <w:p w14:paraId="4740122C" w14:textId="77777777" w:rsidR="00D61877" w:rsidRDefault="006B524F">
            <w:pPr>
              <w:spacing w:after="0" w:line="240" w:lineRule="auto"/>
              <w:ind w:firstLine="0"/>
              <w:jc w:val="left"/>
            </w:pPr>
            <w:r>
              <w:rPr>
                <w:sz w:val="19"/>
              </w:rPr>
              <w:t>Logical reads LichLop giảm 16 xuống 6.</w:t>
            </w:r>
          </w:p>
        </w:tc>
      </w:tr>
      <w:tr w:rsidR="00D61877" w14:paraId="682228E1" w14:textId="77777777">
        <w:trPr>
          <w:jc w:val="center"/>
        </w:trPr>
        <w:tc>
          <w:tcPr>
            <w:tcW w:w="2324" w:type="dxa"/>
            <w:shd w:val="clear" w:color="auto" w:fill="F2F2F2"/>
            <w:vAlign w:val="center"/>
          </w:tcPr>
          <w:p w14:paraId="7E13DC6B" w14:textId="77777777" w:rsidR="00D61877" w:rsidRDefault="006B524F">
            <w:pPr>
              <w:spacing w:after="0" w:line="240" w:lineRule="auto"/>
              <w:ind w:firstLine="0"/>
              <w:jc w:val="left"/>
            </w:pPr>
            <w:r>
              <w:rPr>
                <w:sz w:val="19"/>
              </w:rPr>
              <w:t>xUnit</w:t>
            </w:r>
          </w:p>
        </w:tc>
        <w:tc>
          <w:tcPr>
            <w:tcW w:w="1304" w:type="dxa"/>
            <w:shd w:val="clear" w:color="auto" w:fill="F2F2F2"/>
            <w:vAlign w:val="center"/>
          </w:tcPr>
          <w:p w14:paraId="5AFBFB25" w14:textId="77777777" w:rsidR="00D61877" w:rsidRDefault="006B524F">
            <w:pPr>
              <w:spacing w:after="0" w:line="240" w:lineRule="auto"/>
              <w:ind w:firstLine="0"/>
              <w:jc w:val="left"/>
            </w:pPr>
            <w:r>
              <w:rPr>
                <w:sz w:val="19"/>
              </w:rPr>
              <w:t>24/24</w:t>
            </w:r>
          </w:p>
        </w:tc>
        <w:tc>
          <w:tcPr>
            <w:tcW w:w="5726" w:type="dxa"/>
            <w:shd w:val="clear" w:color="auto" w:fill="F2F2F2"/>
            <w:vAlign w:val="center"/>
          </w:tcPr>
          <w:p w14:paraId="0FDE8F0A" w14:textId="77777777" w:rsidR="00D61877" w:rsidRDefault="006B524F">
            <w:pPr>
              <w:spacing w:after="0" w:line="240" w:lineRule="auto"/>
              <w:ind w:firstLine="0"/>
              <w:jc w:val="left"/>
            </w:pPr>
            <w:r>
              <w:rPr>
                <w:sz w:val="19"/>
              </w:rPr>
              <w:t>dotnet test GymManagement.sln --configuration Release.</w:t>
            </w:r>
          </w:p>
        </w:tc>
      </w:tr>
      <w:tr w:rsidR="00D61877" w14:paraId="4849DBAD" w14:textId="77777777">
        <w:trPr>
          <w:jc w:val="center"/>
        </w:trPr>
        <w:tc>
          <w:tcPr>
            <w:tcW w:w="2324" w:type="dxa"/>
            <w:vAlign w:val="center"/>
          </w:tcPr>
          <w:p w14:paraId="01872D10" w14:textId="77777777" w:rsidR="00D61877" w:rsidRDefault="006B524F">
            <w:pPr>
              <w:spacing w:after="0" w:line="240" w:lineRule="auto"/>
              <w:ind w:firstLine="0"/>
              <w:jc w:val="left"/>
            </w:pPr>
            <w:r>
              <w:rPr>
                <w:sz w:val="19"/>
              </w:rPr>
              <w:t>HTTP và end-to-end</w:t>
            </w:r>
          </w:p>
        </w:tc>
        <w:tc>
          <w:tcPr>
            <w:tcW w:w="1304" w:type="dxa"/>
            <w:vAlign w:val="center"/>
          </w:tcPr>
          <w:p w14:paraId="39D872D0" w14:textId="77777777" w:rsidR="00D61877" w:rsidRDefault="006B524F">
            <w:pPr>
              <w:spacing w:after="0" w:line="240" w:lineRule="auto"/>
              <w:ind w:firstLine="0"/>
              <w:jc w:val="left"/>
            </w:pPr>
            <w:r>
              <w:rPr>
                <w:sz w:val="19"/>
              </w:rPr>
              <w:t>Đạt</w:t>
            </w:r>
          </w:p>
        </w:tc>
        <w:tc>
          <w:tcPr>
            <w:tcW w:w="5726" w:type="dxa"/>
            <w:vAlign w:val="center"/>
          </w:tcPr>
          <w:p w14:paraId="3FB971A7" w14:textId="77777777" w:rsidR="00D61877" w:rsidRDefault="006B524F">
            <w:pPr>
              <w:spacing w:after="0" w:line="240" w:lineRule="auto"/>
              <w:ind w:firstLine="0"/>
              <w:jc w:val="left"/>
            </w:pPr>
            <w:r>
              <w:rPr>
                <w:sz w:val="19"/>
              </w:rPr>
              <w:t>Health, login, 10 route và luồng hội viên–check-in.</w:t>
            </w:r>
          </w:p>
        </w:tc>
      </w:tr>
    </w:tbl>
    <w:p w14:paraId="547D44AD" w14:textId="77777777" w:rsidR="00D61877" w:rsidRDefault="00D61877">
      <w:pPr>
        <w:spacing w:after="0"/>
      </w:pPr>
    </w:p>
    <w:p w14:paraId="64C08FF7" w14:textId="77777777" w:rsidR="00D61877" w:rsidRDefault="006B524F">
      <w:r>
        <w:br w:type="page"/>
      </w:r>
    </w:p>
    <w:p w14:paraId="4A5FDEE1" w14:textId="77777777" w:rsidR="00D61877" w:rsidRDefault="006B524F">
      <w:pPr>
        <w:pStyle w:val="Heading1"/>
      </w:pPr>
      <w:bookmarkStart w:id="102" w:name="_Toc242622335"/>
      <w:r>
        <w:t>CHƯƠNG 6. K</w:t>
      </w:r>
      <w:r>
        <w:t>Ế</w:t>
      </w:r>
      <w:r>
        <w:t>T LU</w:t>
      </w:r>
      <w:r>
        <w:t>Ậ</w:t>
      </w:r>
      <w:r>
        <w:t>N VÀ HƯ</w:t>
      </w:r>
      <w:r>
        <w:t>Ớ</w:t>
      </w:r>
      <w:r>
        <w:t>NG PHÁT TRI</w:t>
      </w:r>
      <w:r>
        <w:t>Ể</w:t>
      </w:r>
      <w:r>
        <w:t>N</w:t>
      </w:r>
      <w:bookmarkEnd w:id="102"/>
    </w:p>
    <w:p w14:paraId="5AF64A02" w14:textId="77777777" w:rsidR="00D61877" w:rsidRDefault="006B524F">
      <w:pPr>
        <w:pStyle w:val="Heading2"/>
      </w:pPr>
      <w:bookmarkStart w:id="103" w:name="_Toc242622336"/>
      <w:r>
        <w:t>6.1. K</w:t>
      </w:r>
      <w:r>
        <w:t>ế</w:t>
      </w:r>
      <w:r>
        <w:t>t qu</w:t>
      </w:r>
      <w:r>
        <w:t>ả</w:t>
      </w:r>
      <w:r>
        <w:t xml:space="preserve"> đ</w:t>
      </w:r>
      <w:r>
        <w:t>ạ</w:t>
      </w:r>
      <w:r>
        <w:t>t đư</w:t>
      </w:r>
      <w:r>
        <w:t>ợ</w:t>
      </w:r>
      <w:r>
        <w:t>c</w:t>
      </w:r>
      <w:bookmarkEnd w:id="103"/>
    </w:p>
    <w:p w14:paraId="35821AA0" w14:textId="77777777" w:rsidR="00D61877" w:rsidRDefault="006B524F">
      <w:r>
        <w:t>Đồ án đã xây dựng một hệ thống quản lý phòng gym có thể dựng lại và trình diễn hoàn chỉnh trên SQL Server cùng ASP.NET Core MVC. CSDL gồm 15 bảng liên kết bởi 19 khóa ngoại, có constraint, trigger, view, function, procedure, index và năm role. Các quy trình đăng ký–hóa đơn–thanh toán, đặt chỗ–hàng chờ và check-in được bảo vệ bằng transaction; giao diện cung cấp đăng nhập, hội viên, gói, thanh toán, vận hành và báo cáo.</w:t>
      </w:r>
    </w:p>
    <w:p w14:paraId="5B44352E" w14:textId="77777777" w:rsidR="00D61877" w:rsidRDefault="006B524F">
      <w:r>
        <w:t>Kết quả kiểm thử cho thấy database cài sạch thành công, 24/24 unit test đạt, các route web hoạt động, phân quyền chặn đúng thao tác, concurrency không bán vượt ghế và index làm giảm logical reads. Vì script, mã ứng dụng và bằng chứng được lưu chung repository, kết quả báo cáo có thể được tái tạo thay vì chỉ mô tả lý thuyết.</w:t>
      </w:r>
    </w:p>
    <w:p w14:paraId="62B9035F" w14:textId="77777777" w:rsidR="00D61877" w:rsidRDefault="006B524F">
      <w:pPr>
        <w:pStyle w:val="Heading2"/>
      </w:pPr>
      <w:bookmarkStart w:id="104" w:name="_Toc242622337"/>
      <w:r>
        <w:t>6.2. H</w:t>
      </w:r>
      <w:r>
        <w:t>ạ</w:t>
      </w:r>
      <w:r>
        <w:t>n ch</w:t>
      </w:r>
      <w:r>
        <w:t>ế</w:t>
      </w:r>
      <w:bookmarkEnd w:id="104"/>
    </w:p>
    <w:p w14:paraId="6EC32F4C" w14:textId="77777777" w:rsidR="00D61877" w:rsidRDefault="006B524F">
      <w:r>
        <w:t>Hệ thống hiện phục vụ một cơ sở và chưa tích hợp thanh toán ngoài, thiết bị kiểm soát cửa hoặc ứng dụng di động. Ảnh chụp minh họa dựa trên dữ liệu demo nên chưa phản ánh khối lượng vận hành dài hạn. Cơ chế báo cáo đáp ứng rubric nhưng chưa có kho dữ liệu riêng, lịch làm mới hay dashboard phân tích nâng cao. Việc triển khai Internet cũng cần hạ tầng SQL Server, HTTPS, secret store, backup và giám sát mà môi trường máy cá nhân chưa cung cấp liên tục.</w:t>
      </w:r>
    </w:p>
    <w:p w14:paraId="50FA6401" w14:textId="77777777" w:rsidR="00D61877" w:rsidRDefault="006B524F">
      <w:pPr>
        <w:pStyle w:val="Heading2"/>
      </w:pPr>
      <w:bookmarkStart w:id="105" w:name="_Toc242622338"/>
      <w:r>
        <w:t>6.3. Hư</w:t>
      </w:r>
      <w:r>
        <w:t>ớ</w:t>
      </w:r>
      <w:r>
        <w:t>ng phát tri</w:t>
      </w:r>
      <w:r>
        <w:t>ể</w:t>
      </w:r>
      <w:r>
        <w:t>n</w:t>
      </w:r>
      <w:bookmarkEnd w:id="105"/>
    </w:p>
    <w:p w14:paraId="30DB5BB2" w14:textId="77777777" w:rsidR="00D61877" w:rsidRDefault="006B524F">
      <w:r>
        <w:t>Giai đoạn tiếp theo có thể bổ sung mô hình đa chi nhánh với BranchId và chính sách phân vùng dữ liệu; tích hợp cổng thanh toán qua webhook có idempotency; thêm QR hoặc thiết bị cửa cho check-in; phát triển ứng dụng di động và thông báo lịch; xây dựng cơ chế gia hạn tự động, đóng băng gói, hoàn tiền và khuyến mãi. Về kỹ thuật, hệ thống nên dùng migration có phiên bản, secret manager, job backup/restore định kỳ, telemetry, kiểm thử tải, CI/CD và môi trường staging trước production.</w:t>
      </w:r>
    </w:p>
    <w:p w14:paraId="6A5993A1" w14:textId="77777777" w:rsidR="00D61877" w:rsidRDefault="006B524F">
      <w:r>
        <w:br w:type="page"/>
      </w:r>
    </w:p>
    <w:p w14:paraId="09816AC6" w14:textId="77777777" w:rsidR="00D61877" w:rsidRDefault="006B524F">
      <w:pPr>
        <w:pStyle w:val="Heading1"/>
      </w:pPr>
      <w:bookmarkStart w:id="106" w:name="_Toc242622339"/>
      <w:r>
        <w:t>TÀI LI</w:t>
      </w:r>
      <w:r>
        <w:t>Ệ</w:t>
      </w:r>
      <w:r>
        <w:t>U THAM KH</w:t>
      </w:r>
      <w:r>
        <w:t>Ả</w:t>
      </w:r>
      <w:r>
        <w:t>O</w:t>
      </w:r>
      <w:bookmarkEnd w:id="106"/>
    </w:p>
    <w:p w14:paraId="44E9D4E4" w14:textId="77777777" w:rsidR="00D61877" w:rsidRDefault="006B524F">
      <w:pPr>
        <w:spacing w:line="276" w:lineRule="auto"/>
        <w:ind w:left="454" w:hanging="454"/>
      </w:pPr>
      <w:r>
        <w:t>[1] Microsoft, “Primary and foreign key constraints,” Microsoft Learn. [Online]. Available: https://learn.microsoft.com/en-us/sql/relational-databases/tables/primary-and-foreign-key-constraints. [Accessed: Oct. 11, 2026].</w:t>
      </w:r>
    </w:p>
    <w:p w14:paraId="59991A0D" w14:textId="77777777" w:rsidR="00D61877" w:rsidRDefault="006B524F">
      <w:pPr>
        <w:spacing w:line="276" w:lineRule="auto"/>
        <w:ind w:left="454" w:hanging="454"/>
      </w:pPr>
      <w:r>
        <w:t>[2] Microsoft, “Transactions (Transact-SQL),” Microsoft Learn. [Online]. Available: https://learn.microsoft.com/en-us/sql/t-sql/language-elements/transactions-transact-sql. [Accessed: Oct. 11, 2026].</w:t>
      </w:r>
    </w:p>
    <w:p w14:paraId="61893BCA" w14:textId="77777777" w:rsidR="00D61877" w:rsidRDefault="006B524F">
      <w:pPr>
        <w:spacing w:line="276" w:lineRule="auto"/>
        <w:ind w:left="454" w:hanging="454"/>
      </w:pPr>
      <w:r>
        <w:t>[3] Microsoft, “SQL Server security,” Microsoft Learn. [Online]. Available: https://learn.microsoft.com/en-us/sql/relational-databases/security. [Accessed: Oct. 11, 2026].</w:t>
      </w:r>
    </w:p>
    <w:p w14:paraId="68C790C4" w14:textId="77777777" w:rsidR="00D61877" w:rsidRDefault="006B524F">
      <w:pPr>
        <w:spacing w:line="276" w:lineRule="auto"/>
        <w:ind w:left="454" w:hanging="454"/>
      </w:pPr>
      <w:r>
        <w:t>[4] Microsoft, “Getting started with Database Engine permissions,” Microsoft Learn. [Online]. Available: https://learn.microsoft.com/en-us/sql/relational-databases/security/authentication-access/getting-started-with-database-engine-permissions. [Accessed: Oct. 11, 2026].</w:t>
      </w:r>
    </w:p>
    <w:p w14:paraId="4B09ADFB" w14:textId="77777777" w:rsidR="00D61877" w:rsidRDefault="006B524F">
      <w:pPr>
        <w:spacing w:line="276" w:lineRule="auto"/>
        <w:ind w:left="454" w:hanging="454"/>
      </w:pPr>
      <w:r>
        <w:t>[5] Microsoft, “SQL Server index design guide,” Microsoft Learn. [Online]. Available: https://learn.microsoft.com/en-us/sql/relational-databases/sql-server-index-design-guide. [Accessed: Oct. 11, 2026].</w:t>
      </w:r>
    </w:p>
    <w:p w14:paraId="4D645CE9" w14:textId="77777777" w:rsidR="00D61877" w:rsidRDefault="006B524F">
      <w:pPr>
        <w:spacing w:line="276" w:lineRule="auto"/>
        <w:ind w:left="454" w:hanging="454"/>
      </w:pPr>
      <w:r>
        <w:t>[6] Microsoft, “Overview of ASP.NET Core MVC,” Microsoft Learn. [Online]. Available: https://learn.microsoft.com/en-us/aspnet/core/mvc/overview. [Accessed: Oct. 11, 2026].</w:t>
      </w:r>
    </w:p>
    <w:p w14:paraId="1E4D319C" w14:textId="77777777" w:rsidR="00D61877" w:rsidRDefault="006B524F">
      <w:pPr>
        <w:spacing w:line="276" w:lineRule="auto"/>
        <w:ind w:left="454" w:hanging="454"/>
      </w:pPr>
      <w:r>
        <w:t>[7] Microsoft, “Use cookie authentication without ASP.NET Core Identity,” Microsoft Learn. [Online]. Available: https://learn.microsoft.com/en-us/aspnet/core/security/authentication/cookie. [Accessed: Oct. 11, 2026].</w:t>
      </w:r>
    </w:p>
    <w:p w14:paraId="1274F4C8" w14:textId="77777777" w:rsidR="00D61877" w:rsidRDefault="006B524F">
      <w:pPr>
        <w:spacing w:line="276" w:lineRule="auto"/>
        <w:ind w:left="454" w:hanging="454"/>
      </w:pPr>
      <w:r>
        <w:t>[8] OWASP Foundation, “Password Storage Cheat Sheet,” OWASP Cheat Sheet Series. [Online]. Available: https://cheatsheetseries.owasp.org/cheatsheets/Password_Storage_Cheat_Sheet.html. [Accessed: Oct. 11, 2026].</w:t>
      </w:r>
    </w:p>
    <w:p w14:paraId="2BDF5E98" w14:textId="77777777" w:rsidR="00D61877" w:rsidRDefault="006B524F">
      <w:pPr>
        <w:spacing w:line="276" w:lineRule="auto"/>
        <w:ind w:left="454" w:hanging="454"/>
      </w:pPr>
      <w:r>
        <w:t>[9] Microsoft, “SqlCommand.Parameters property,” Microsoft Learn. [Online]. Available: https://learn.microsoft.com/en-us/dotnet/api/microsoft.data.sqlclient.sqlcommand.parameters. [Accessed: Oct. 11, 2026].</w:t>
      </w:r>
    </w:p>
    <w:p w14:paraId="333CC111" w14:textId="77777777" w:rsidR="00D61877" w:rsidRDefault="006B524F">
      <w:pPr>
        <w:spacing w:line="276" w:lineRule="auto"/>
        <w:ind w:left="454" w:hanging="454"/>
      </w:pPr>
      <w:r>
        <w:t>[10] Microsoft, “Prevent Cross-Site Request Forgery (XSRF/CSRF) attacks in ASP.NET Core,” Microsoft Learn. [Online]. Available: https://learn.microsoft.com/aspnet/core/security/anti-request-forgery. [Accessed: Oct. 11, 2026].</w:t>
      </w:r>
    </w:p>
    <w:p w14:paraId="3CC76678" w14:textId="77777777" w:rsidR="00D61877" w:rsidRDefault="006B524F">
      <w:pPr>
        <w:pStyle w:val="Heading1"/>
        <w:pageBreakBefore/>
      </w:pPr>
      <w:bookmarkStart w:id="107" w:name="_Toc242622340"/>
      <w:r>
        <w:t>PH</w:t>
      </w:r>
      <w:r>
        <w:t>Ụ</w:t>
      </w:r>
      <w:r>
        <w:t xml:space="preserve"> L</w:t>
      </w:r>
      <w:r>
        <w:t>Ụ</w:t>
      </w:r>
      <w:r>
        <w:t>C A. PHÂN CÔNG CÔNG VI</w:t>
      </w:r>
      <w:r>
        <w:t>Ệ</w:t>
      </w:r>
      <w:r>
        <w:t>C</w:t>
      </w:r>
      <w:bookmarkEnd w:id="107"/>
    </w:p>
    <w:p w14:paraId="48B2D366" w14:textId="77777777" w:rsidR="00D61877" w:rsidRDefault="006B524F">
      <w:r>
        <w:t>Bảng phân công xác định trách nhiệm chính và sản phẩm nghiệm thu của từng thành viên. Họ tên và MSSV được điền trước khi nộp bản chính thức; việc đánh giá mức độ hoàn thành căn cứ commit, issue, pull request, script, kiểm thử và phần báo cáo tương ứng.</w:t>
      </w:r>
    </w:p>
    <w:p w14:paraId="0F64C6AD" w14:textId="77777777" w:rsidR="00D61877" w:rsidRDefault="006B524F">
      <w:pPr>
        <w:pStyle w:val="TableCaption"/>
      </w:pPr>
      <w:bookmarkStart w:id="108" w:name="_Toc242622393"/>
      <w:r>
        <w:t>Bảng A.1. Phân công chi tiết</w:t>
      </w:r>
      <w:bookmarkEnd w:id="108"/>
    </w:p>
    <w:tbl>
      <w:tblPr>
        <w:tblStyle w:val="TableGrid"/>
        <w:tblW w:w="0" w:type="auto"/>
        <w:jc w:val="center"/>
        <w:tblLayout w:type="fixed"/>
        <w:tblLook w:val="04A0" w:firstRow="1" w:lastRow="0" w:firstColumn="1" w:lastColumn="0" w:noHBand="0" w:noVBand="1"/>
      </w:tblPr>
      <w:tblGrid>
        <w:gridCol w:w="1531"/>
        <w:gridCol w:w="1757"/>
        <w:gridCol w:w="3628"/>
        <w:gridCol w:w="2438"/>
      </w:tblGrid>
      <w:tr w:rsidR="00D61877" w14:paraId="5767CD08" w14:textId="77777777">
        <w:trPr>
          <w:tblHeader/>
          <w:jc w:val="center"/>
        </w:trPr>
        <w:tc>
          <w:tcPr>
            <w:tcW w:w="1531" w:type="dxa"/>
            <w:shd w:val="clear" w:color="auto" w:fill="D9D9D9"/>
            <w:vAlign w:val="center"/>
          </w:tcPr>
          <w:p w14:paraId="28268D6D" w14:textId="77777777" w:rsidR="00D61877" w:rsidRDefault="006B524F">
            <w:pPr>
              <w:spacing w:after="0" w:line="240" w:lineRule="auto"/>
              <w:ind w:firstLine="0"/>
              <w:jc w:val="center"/>
            </w:pPr>
            <w:r>
              <w:rPr>
                <w:b/>
                <w:sz w:val="19"/>
              </w:rPr>
              <w:t>Thành viên</w:t>
            </w:r>
          </w:p>
        </w:tc>
        <w:tc>
          <w:tcPr>
            <w:tcW w:w="1757" w:type="dxa"/>
            <w:shd w:val="clear" w:color="auto" w:fill="D9D9D9"/>
            <w:vAlign w:val="center"/>
          </w:tcPr>
          <w:p w14:paraId="6A0C5960" w14:textId="77777777" w:rsidR="00D61877" w:rsidRDefault="006B524F">
            <w:pPr>
              <w:spacing w:after="0" w:line="240" w:lineRule="auto"/>
              <w:ind w:firstLine="0"/>
              <w:jc w:val="center"/>
            </w:pPr>
            <w:r>
              <w:rPr>
                <w:b/>
                <w:sz w:val="19"/>
              </w:rPr>
              <w:t>Họ tên – MSSV</w:t>
            </w:r>
          </w:p>
        </w:tc>
        <w:tc>
          <w:tcPr>
            <w:tcW w:w="3628" w:type="dxa"/>
            <w:shd w:val="clear" w:color="auto" w:fill="D9D9D9"/>
            <w:vAlign w:val="center"/>
          </w:tcPr>
          <w:p w14:paraId="76CD9C5A" w14:textId="77777777" w:rsidR="00D61877" w:rsidRDefault="006B524F">
            <w:pPr>
              <w:spacing w:after="0" w:line="240" w:lineRule="auto"/>
              <w:ind w:firstLine="0"/>
              <w:jc w:val="center"/>
            </w:pPr>
            <w:r>
              <w:rPr>
                <w:b/>
                <w:sz w:val="19"/>
              </w:rPr>
              <w:t>Trách nhiệm chính</w:t>
            </w:r>
          </w:p>
        </w:tc>
        <w:tc>
          <w:tcPr>
            <w:tcW w:w="2438" w:type="dxa"/>
            <w:shd w:val="clear" w:color="auto" w:fill="D9D9D9"/>
            <w:vAlign w:val="center"/>
          </w:tcPr>
          <w:p w14:paraId="48F418CA" w14:textId="77777777" w:rsidR="00D61877" w:rsidRDefault="006B524F">
            <w:pPr>
              <w:spacing w:after="0" w:line="240" w:lineRule="auto"/>
              <w:ind w:firstLine="0"/>
              <w:jc w:val="center"/>
            </w:pPr>
            <w:r>
              <w:rPr>
                <w:b/>
                <w:sz w:val="19"/>
              </w:rPr>
              <w:t>Sản phẩm nghiệm thu</w:t>
            </w:r>
          </w:p>
        </w:tc>
      </w:tr>
      <w:tr w:rsidR="00D61877" w14:paraId="55F68592" w14:textId="77777777">
        <w:trPr>
          <w:jc w:val="center"/>
        </w:trPr>
        <w:tc>
          <w:tcPr>
            <w:tcW w:w="1531" w:type="dxa"/>
            <w:vAlign w:val="center"/>
          </w:tcPr>
          <w:p w14:paraId="443188F8" w14:textId="77777777" w:rsidR="00D61877" w:rsidRDefault="006B524F">
            <w:pPr>
              <w:spacing w:after="0" w:line="240" w:lineRule="auto"/>
              <w:ind w:firstLine="0"/>
              <w:jc w:val="left"/>
            </w:pPr>
            <w:r>
              <w:rPr>
                <w:sz w:val="19"/>
              </w:rPr>
              <w:t>TV1 – Trưởng nhóm</w:t>
            </w:r>
          </w:p>
        </w:tc>
        <w:tc>
          <w:tcPr>
            <w:tcW w:w="1757" w:type="dxa"/>
            <w:vAlign w:val="center"/>
          </w:tcPr>
          <w:p w14:paraId="3B605C80" w14:textId="77777777" w:rsidR="00D61877" w:rsidRDefault="006B524F">
            <w:pPr>
              <w:spacing w:after="0" w:line="240" w:lineRule="auto"/>
              <w:ind w:firstLine="0"/>
              <w:jc w:val="left"/>
            </w:pPr>
            <w:r>
              <w:rPr>
                <w:sz w:val="19"/>
              </w:rPr>
              <w:t>................................</w:t>
            </w:r>
          </w:p>
        </w:tc>
        <w:tc>
          <w:tcPr>
            <w:tcW w:w="3628" w:type="dxa"/>
            <w:vAlign w:val="center"/>
          </w:tcPr>
          <w:p w14:paraId="7AC95C22" w14:textId="77777777" w:rsidR="00D61877" w:rsidRDefault="006B524F">
            <w:pPr>
              <w:spacing w:after="0" w:line="240" w:lineRule="auto"/>
              <w:ind w:firstLine="0"/>
              <w:jc w:val="left"/>
            </w:pPr>
            <w:r>
              <w:rPr>
                <w:sz w:val="19"/>
              </w:rPr>
              <w:t>Phân tích tổng thể; ERD và schema nền tảng; tài khoản, nhân viên, bảo mật; tích hợp develop/main; clean install; kiểm soát rubric và biên tập báo cáo.</w:t>
            </w:r>
          </w:p>
        </w:tc>
        <w:tc>
          <w:tcPr>
            <w:tcW w:w="2438" w:type="dxa"/>
            <w:vAlign w:val="center"/>
          </w:tcPr>
          <w:p w14:paraId="19E0890D" w14:textId="77777777" w:rsidR="00D61877" w:rsidRDefault="006B524F">
            <w:pPr>
              <w:spacing w:after="0" w:line="240" w:lineRule="auto"/>
              <w:ind w:firstLine="0"/>
              <w:jc w:val="left"/>
            </w:pPr>
            <w:r>
              <w:rPr>
                <w:sz w:val="19"/>
              </w:rPr>
              <w:t>01_schema.sql; 08_security.sql; kiến trúc; checklist tích hợp; báo cáo hoàn chỉnh.</w:t>
            </w:r>
          </w:p>
        </w:tc>
      </w:tr>
      <w:tr w:rsidR="00D61877" w14:paraId="33C3102E" w14:textId="77777777">
        <w:trPr>
          <w:jc w:val="center"/>
        </w:trPr>
        <w:tc>
          <w:tcPr>
            <w:tcW w:w="1531" w:type="dxa"/>
            <w:shd w:val="clear" w:color="auto" w:fill="F2F2F2"/>
            <w:vAlign w:val="center"/>
          </w:tcPr>
          <w:p w14:paraId="6D6F27AD" w14:textId="77777777" w:rsidR="00D61877" w:rsidRDefault="006B524F">
            <w:pPr>
              <w:spacing w:after="0" w:line="240" w:lineRule="auto"/>
              <w:ind w:firstLine="0"/>
              <w:jc w:val="left"/>
            </w:pPr>
            <w:r>
              <w:rPr>
                <w:sz w:val="19"/>
              </w:rPr>
              <w:t>TV2</w:t>
            </w:r>
          </w:p>
        </w:tc>
        <w:tc>
          <w:tcPr>
            <w:tcW w:w="1757" w:type="dxa"/>
            <w:shd w:val="clear" w:color="auto" w:fill="F2F2F2"/>
            <w:vAlign w:val="center"/>
          </w:tcPr>
          <w:p w14:paraId="5C51F86E" w14:textId="77777777" w:rsidR="00D61877" w:rsidRDefault="006B524F">
            <w:pPr>
              <w:spacing w:after="0" w:line="240" w:lineRule="auto"/>
              <w:ind w:firstLine="0"/>
              <w:jc w:val="left"/>
            </w:pPr>
            <w:r>
              <w:rPr>
                <w:sz w:val="19"/>
              </w:rPr>
              <w:t>................................</w:t>
            </w:r>
          </w:p>
        </w:tc>
        <w:tc>
          <w:tcPr>
            <w:tcW w:w="3628" w:type="dxa"/>
            <w:shd w:val="clear" w:color="auto" w:fill="F2F2F2"/>
            <w:vAlign w:val="center"/>
          </w:tcPr>
          <w:p w14:paraId="4FB4730B" w14:textId="77777777" w:rsidR="00D61877" w:rsidRDefault="006B524F">
            <w:pPr>
              <w:spacing w:after="0" w:line="240" w:lineRule="auto"/>
              <w:ind w:firstLine="0"/>
              <w:jc w:val="left"/>
            </w:pPr>
            <w:r>
              <w:rPr>
                <w:sz w:val="19"/>
              </w:rPr>
              <w:t>Hội viên, gói tập, đăng ký, hóa đơn và thanh toán; procedure/trigger/view/function/index của module; test thành công và rollback.</w:t>
            </w:r>
          </w:p>
        </w:tc>
        <w:tc>
          <w:tcPr>
            <w:tcW w:w="2438" w:type="dxa"/>
            <w:shd w:val="clear" w:color="auto" w:fill="F2F2F2"/>
            <w:vAlign w:val="center"/>
          </w:tcPr>
          <w:p w14:paraId="58AE5A17" w14:textId="77777777" w:rsidR="00D61877" w:rsidRDefault="006B524F">
            <w:pPr>
              <w:spacing w:after="0" w:line="240" w:lineRule="auto"/>
              <w:ind w:firstLine="0"/>
              <w:jc w:val="left"/>
            </w:pPr>
            <w:r>
              <w:rPr>
                <w:sz w:val="19"/>
              </w:rPr>
              <w:t>02a, 03a, 04a, 05a, 06a, 07a; giao diện hội viên/gói/billing; test module.</w:t>
            </w:r>
          </w:p>
        </w:tc>
      </w:tr>
      <w:tr w:rsidR="00D61877" w14:paraId="5368BAD7" w14:textId="77777777">
        <w:trPr>
          <w:jc w:val="center"/>
        </w:trPr>
        <w:tc>
          <w:tcPr>
            <w:tcW w:w="1531" w:type="dxa"/>
            <w:vAlign w:val="center"/>
          </w:tcPr>
          <w:p w14:paraId="5D5076CC" w14:textId="77777777" w:rsidR="00D61877" w:rsidRDefault="006B524F">
            <w:pPr>
              <w:spacing w:after="0" w:line="240" w:lineRule="auto"/>
              <w:ind w:firstLine="0"/>
              <w:jc w:val="left"/>
            </w:pPr>
            <w:r>
              <w:rPr>
                <w:sz w:val="19"/>
              </w:rPr>
              <w:t>TV3</w:t>
            </w:r>
          </w:p>
        </w:tc>
        <w:tc>
          <w:tcPr>
            <w:tcW w:w="1757" w:type="dxa"/>
            <w:vAlign w:val="center"/>
          </w:tcPr>
          <w:p w14:paraId="72EA51E3" w14:textId="77777777" w:rsidR="00D61877" w:rsidRDefault="006B524F">
            <w:pPr>
              <w:spacing w:after="0" w:line="240" w:lineRule="auto"/>
              <w:ind w:firstLine="0"/>
              <w:jc w:val="left"/>
            </w:pPr>
            <w:r>
              <w:rPr>
                <w:sz w:val="19"/>
              </w:rPr>
              <w:t>................................</w:t>
            </w:r>
          </w:p>
        </w:tc>
        <w:tc>
          <w:tcPr>
            <w:tcW w:w="3628" w:type="dxa"/>
            <w:vAlign w:val="center"/>
          </w:tcPr>
          <w:p w14:paraId="2254733E" w14:textId="77777777" w:rsidR="00D61877" w:rsidRDefault="006B524F">
            <w:pPr>
              <w:spacing w:after="0" w:line="240" w:lineRule="auto"/>
              <w:ind w:firstLine="0"/>
              <w:jc w:val="left"/>
            </w:pPr>
            <w:r>
              <w:rPr>
                <w:sz w:val="19"/>
              </w:rPr>
              <w:t>Phòng, loại lớp, lịch, booking, hàng chờ, concurrency và check-in; object SQL, giao diện và kịch bản kiểm thử vận hành.</w:t>
            </w:r>
          </w:p>
        </w:tc>
        <w:tc>
          <w:tcPr>
            <w:tcW w:w="2438" w:type="dxa"/>
            <w:vAlign w:val="center"/>
          </w:tcPr>
          <w:p w14:paraId="1CD5DC14" w14:textId="77777777" w:rsidR="00D61877" w:rsidRDefault="006B524F">
            <w:pPr>
              <w:spacing w:after="0" w:line="240" w:lineRule="auto"/>
              <w:ind w:firstLine="0"/>
              <w:jc w:val="left"/>
            </w:pPr>
            <w:r>
              <w:rPr>
                <w:sz w:val="19"/>
              </w:rPr>
              <w:t>02b, 03b, 04b, 05b, 06b, 07b; giao diện operations; concurrency test.</w:t>
            </w:r>
          </w:p>
        </w:tc>
      </w:tr>
      <w:tr w:rsidR="00D61877" w14:paraId="1ABA74D2" w14:textId="77777777">
        <w:trPr>
          <w:jc w:val="center"/>
        </w:trPr>
        <w:tc>
          <w:tcPr>
            <w:tcW w:w="1531" w:type="dxa"/>
            <w:shd w:val="clear" w:color="auto" w:fill="F2F2F2"/>
            <w:vAlign w:val="center"/>
          </w:tcPr>
          <w:p w14:paraId="73D4A032" w14:textId="77777777" w:rsidR="00D61877" w:rsidRDefault="006B524F">
            <w:pPr>
              <w:spacing w:after="0" w:line="240" w:lineRule="auto"/>
              <w:ind w:firstLine="0"/>
              <w:jc w:val="left"/>
            </w:pPr>
            <w:r>
              <w:rPr>
                <w:sz w:val="19"/>
              </w:rPr>
              <w:t>TV4</w:t>
            </w:r>
          </w:p>
        </w:tc>
        <w:tc>
          <w:tcPr>
            <w:tcW w:w="1757" w:type="dxa"/>
            <w:shd w:val="clear" w:color="auto" w:fill="F2F2F2"/>
            <w:vAlign w:val="center"/>
          </w:tcPr>
          <w:p w14:paraId="3F12930D" w14:textId="77777777" w:rsidR="00D61877" w:rsidRDefault="006B524F">
            <w:pPr>
              <w:spacing w:after="0" w:line="240" w:lineRule="auto"/>
              <w:ind w:firstLine="0"/>
              <w:jc w:val="left"/>
            </w:pPr>
            <w:r>
              <w:rPr>
                <w:sz w:val="19"/>
              </w:rPr>
              <w:t>................................</w:t>
            </w:r>
          </w:p>
        </w:tc>
        <w:tc>
          <w:tcPr>
            <w:tcW w:w="3628" w:type="dxa"/>
            <w:shd w:val="clear" w:color="auto" w:fill="F2F2F2"/>
            <w:vAlign w:val="center"/>
          </w:tcPr>
          <w:p w14:paraId="46A04159" w14:textId="77777777" w:rsidR="00D61877" w:rsidRDefault="006B524F">
            <w:pPr>
              <w:spacing w:after="0" w:line="240" w:lineRule="auto"/>
              <w:ind w:firstLine="0"/>
              <w:jc w:val="left"/>
            </w:pPr>
            <w:r>
              <w:rPr>
                <w:sz w:val="19"/>
              </w:rPr>
              <w:t>Dashboard, tìm kiếm, báo cáo, repository tích hợp, UX/UI, HTTP/end-to-end test, ảnh minh họa và hỗ trợ tổng hợp bằng chứng.</w:t>
            </w:r>
          </w:p>
        </w:tc>
        <w:tc>
          <w:tcPr>
            <w:tcW w:w="2438" w:type="dxa"/>
            <w:shd w:val="clear" w:color="auto" w:fill="F2F2F2"/>
            <w:vAlign w:val="center"/>
          </w:tcPr>
          <w:p w14:paraId="0CF7D531" w14:textId="77777777" w:rsidR="00D61877" w:rsidRDefault="006B524F">
            <w:pPr>
              <w:spacing w:after="0" w:line="240" w:lineRule="auto"/>
              <w:ind w:firstLine="0"/>
              <w:jc w:val="left"/>
            </w:pPr>
            <w:r>
              <w:rPr>
                <w:sz w:val="19"/>
              </w:rPr>
              <w:t>04c, 06c; reports/search/dashboard; smoke app; ảnh và số liệu báo cáo.</w:t>
            </w:r>
          </w:p>
        </w:tc>
      </w:tr>
    </w:tbl>
    <w:p w14:paraId="7E2062B8" w14:textId="77777777" w:rsidR="00D61877" w:rsidRDefault="00D61877">
      <w:pPr>
        <w:spacing w:after="0"/>
      </w:pPr>
    </w:p>
    <w:p w14:paraId="3B782328" w14:textId="77777777" w:rsidR="00D61877" w:rsidRDefault="006B524F">
      <w:r>
        <w:t>Quy trình phối hợp sử dụng issue để mô tả tiêu chí nghiệm thu. Mỗi thành viên phát triển trên nhánh ngắn xuất phát từ develop, tự kiểm thử trước khi mở pull request; trưởng nhóm rà xung đột schema, chạy lại clean install và test tích hợp. Chỉ phiên bản đã đạt toàn bộ kiểm thử mới được hợp nhất từ develop vào main để tạo mốc nộp.</w:t>
      </w:r>
    </w:p>
    <w:p w14:paraId="0AE9882E" w14:textId="77777777" w:rsidR="00D61877" w:rsidRDefault="006B524F">
      <w:r>
        <w:br w:type="page"/>
      </w:r>
    </w:p>
    <w:p w14:paraId="3C1A0D99" w14:textId="77777777" w:rsidR="00D61877" w:rsidRDefault="006B524F">
      <w:pPr>
        <w:pStyle w:val="Heading1"/>
      </w:pPr>
      <w:bookmarkStart w:id="109" w:name="_Toc242622341"/>
      <w:r>
        <w:t>PH</w:t>
      </w:r>
      <w:r>
        <w:t>Ụ</w:t>
      </w:r>
      <w:r>
        <w:t xml:space="preserve"> L</w:t>
      </w:r>
      <w:r>
        <w:t>Ụ</w:t>
      </w:r>
      <w:r>
        <w:t>C B. SOURCE CODE CHÍNH</w:t>
      </w:r>
      <w:bookmarkEnd w:id="109"/>
    </w:p>
    <w:p w14:paraId="4E888BF6" w14:textId="77777777" w:rsidR="00D61877" w:rsidRDefault="006B524F">
      <w:r>
        <w:t>Phụ lục trích các đoạn mã quyết định tính đúng đắn của hệ thống. Mã đầy đủ nằm trong repository tại đường dẫn ghi dưới từng mục; các đoạn bị rút gọn chỉ để báo cáo giữ được khả năng đọc và không thay thế source nộp kèm.</w:t>
      </w:r>
    </w:p>
    <w:p w14:paraId="676E2CFD" w14:textId="77777777" w:rsidR="00D61877" w:rsidRDefault="006B524F">
      <w:pPr>
        <w:pStyle w:val="Heading2"/>
      </w:pPr>
      <w:bookmarkStart w:id="110" w:name="_Toc242622342"/>
      <w:r>
        <w:t>B.1. Transaction đăng ký gói</w:t>
      </w:r>
      <w:bookmarkEnd w:id="110"/>
    </w:p>
    <w:p w14:paraId="08C0D0D6" w14:textId="77777777" w:rsidR="00D61877" w:rsidRDefault="006B524F">
      <w:r>
        <w:t>Nguồn: database/06a_membership_procedures.sql. Procedure tạo đăng ký, hóa đơn và dòng hóa đơn trong cùng transaction.</w:t>
      </w:r>
    </w:p>
    <w:p w14:paraId="68185CEF" w14:textId="77777777" w:rsidR="00D61877" w:rsidRDefault="006B524F">
      <w:pPr>
        <w:pStyle w:val="SourceCode"/>
      </w:pPr>
      <w:r>
        <w:t>CREATE OR ALTER PROCEDURE dbo.sp_DangKyGoiTapMoi</w:t>
      </w:r>
      <w:r>
        <w:br/>
        <w:t xml:space="preserve">    @MemberId int, @PlanId int, @EmployeeId int, @StartDate date,</w:t>
      </w:r>
      <w:r>
        <w:br/>
      </w:r>
      <w:r>
        <w:t xml:space="preserve">    @InitialPayment decimal(18,2) = 0, @PaymentMethod varchar(20) = NULL,</w:t>
      </w:r>
      <w:r>
        <w:br/>
        <w:t xml:space="preserve">    @TransactionReference varchar(100) = NULL,</w:t>
      </w:r>
      <w:r>
        <w:br/>
        <w:t xml:space="preserve">    @MembershipId bigint = NULL OUTPUT, @InvoiceId bigint = NULL OUTPUT</w:t>
      </w:r>
      <w:r>
        <w:br/>
        <w:t>AS</w:t>
      </w:r>
      <w:r>
        <w:br/>
        <w:t>BEGIN</w:t>
      </w:r>
      <w:r>
        <w:br/>
        <w:t xml:space="preserve">    SET NOCOUNT ON;</w:t>
      </w:r>
      <w:r>
        <w:br/>
        <w:t xml:space="preserve">    SET XACT_ABORT ON;</w:t>
      </w:r>
      <w:r>
        <w:br/>
        <w:t xml:space="preserve">    BEGIN TRY</w:t>
      </w:r>
      <w:r>
        <w:br/>
        <w:t xml:space="preserve">        BEGIN TRANSACTION;</w:t>
      </w:r>
      <w:r>
        <w:br/>
        <w:t xml:space="preserve">        IF NOT EXISTS (SELECT 1 FROM dbo.HoiVien WITH (UPDLOCK, HOLDLOCK) WHERE MemberId = @MemberId AND IsActive = 1)</w:t>
      </w:r>
      <w:r>
        <w:br/>
        <w:t xml:space="preserve">            THROW 53011, N'H</w:t>
      </w:r>
      <w:r>
        <w:t>ộ</w:t>
      </w:r>
      <w:r>
        <w:t>i viên không t</w:t>
      </w:r>
      <w:r>
        <w:t>ồ</w:t>
      </w:r>
      <w:r>
        <w:t>n t</w:t>
      </w:r>
      <w:r>
        <w:t>ạ</w:t>
      </w:r>
      <w:r>
        <w:t>i ho</w:t>
      </w:r>
      <w:r>
        <w:t>ặ</w:t>
      </w:r>
      <w:r>
        <w:t>c đã ng</w:t>
      </w:r>
      <w:r>
        <w:t>ừ</w:t>
      </w:r>
      <w:r>
        <w:t>ng ho</w:t>
      </w:r>
      <w:r>
        <w:t>ạ</w:t>
      </w:r>
      <w:r>
        <w:t>t đ</w:t>
      </w:r>
      <w:r>
        <w:t>ộ</w:t>
      </w:r>
      <w:r>
        <w:t>ng.', 1;</w:t>
      </w:r>
      <w:r>
        <w:br/>
      </w:r>
      <w:r>
        <w:t xml:space="preserve">        DECLARE @DurationDays smallint, @Price decimal(18,2), @PlanName nvarchar(120);</w:t>
      </w:r>
      <w:r>
        <w:br/>
        <w:t xml:space="preserve">        SELECT @DurationDays = DurationDays, @Price = Price, @PlanName = PlanName</w:t>
      </w:r>
      <w:r>
        <w:br/>
        <w:t xml:space="preserve">        FROM dbo.GoiTap WHERE PlanId = @PlanId AND IsActive = 1;</w:t>
      </w:r>
      <w:r>
        <w:br/>
        <w:t xml:space="preserve">        IF @Price IS NULL THROW 53012, N'Gói t</w:t>
      </w:r>
      <w:r>
        <w:t>ậ</w:t>
      </w:r>
      <w:r>
        <w:t>p không t</w:t>
      </w:r>
      <w:r>
        <w:t>ồ</w:t>
      </w:r>
      <w:r>
        <w:t>n t</w:t>
      </w:r>
      <w:r>
        <w:t>ạ</w:t>
      </w:r>
      <w:r>
        <w:t>i ho</w:t>
      </w:r>
      <w:r>
        <w:t>ặ</w:t>
      </w:r>
      <w:r>
        <w:t>c đã ng</w:t>
      </w:r>
      <w:r>
        <w:t>ừ</w:t>
      </w:r>
      <w:r>
        <w:t>ng bán.', 1;</w:t>
      </w:r>
      <w:r>
        <w:br/>
        <w:t xml:space="preserve">        IF @InitialPayment &lt; 0 OR @InitialPayment &gt; @Price THROW 53013, N'S</w:t>
      </w:r>
      <w:r>
        <w:t>ố</w:t>
      </w:r>
      <w:r>
        <w:t xml:space="preserve"> ti</w:t>
      </w:r>
      <w:r>
        <w:t>ề</w:t>
      </w:r>
      <w:r>
        <w:t>n thanh toán ban đ</w:t>
      </w:r>
      <w:r>
        <w:t>ầ</w:t>
      </w:r>
      <w:r>
        <w:t>u không h</w:t>
      </w:r>
      <w:r>
        <w:t>ợ</w:t>
      </w:r>
      <w:r>
        <w:t>p l</w:t>
      </w:r>
      <w:r>
        <w:t>ệ</w:t>
      </w:r>
      <w:r>
        <w:t>.', 1;</w:t>
      </w:r>
      <w:r>
        <w:br/>
      </w:r>
      <w:r>
        <w:t xml:space="preserve">        IF @InitialPayment &gt; 0 AND @PaymentMethod IS NULL THROW 53014, N'Ph</w:t>
      </w:r>
      <w:r>
        <w:t>ả</w:t>
      </w:r>
      <w:r>
        <w:t>i ch</w:t>
      </w:r>
      <w:r>
        <w:t>ọ</w:t>
      </w:r>
      <w:r>
        <w:t>n phương th</w:t>
      </w:r>
      <w:r>
        <w:t>ứ</w:t>
      </w:r>
      <w:r>
        <w:t>c thanh toán.', 1;</w:t>
      </w:r>
      <w:r>
        <w:br/>
        <w:t xml:space="preserve">        IF EXISTS</w:t>
      </w:r>
      <w:r>
        <w:br/>
        <w:t xml:space="preserve">        (</w:t>
      </w:r>
      <w:r>
        <w:br/>
        <w:t xml:space="preserve">            SELECT 1 FROM dbo.DangKyGoi WITH (UPDLOCK, HOLDLOCK)</w:t>
      </w:r>
      <w:r>
        <w:br/>
        <w:t xml:space="preserve">            WHERE MemberId = @MemberId AND Status IN ('PENDING', 'ACTIVE', 'SUSPENDED')</w:t>
      </w:r>
      <w:r>
        <w:br/>
        <w:t xml:space="preserve">              AND EndDate &gt;= @StartDate AND StartDate &lt;= DATEADD(DAY, @DurationDays - 1, @StartDate)</w:t>
      </w:r>
      <w:r>
        <w:br/>
        <w:t xml:space="preserve">        ) THROW 53015, N'H</w:t>
      </w:r>
      <w:r>
        <w:t>ộ</w:t>
      </w:r>
      <w:r>
        <w:t>i viên đã có gói t</w:t>
      </w:r>
      <w:r>
        <w:t>ậ</w:t>
      </w:r>
      <w:r>
        <w:t>p ch</w:t>
      </w:r>
      <w:r>
        <w:t>ồ</w:t>
      </w:r>
      <w:r>
        <w:t>ng l</w:t>
      </w:r>
      <w:r>
        <w:t>ấ</w:t>
      </w:r>
      <w:r>
        <w:t>n th</w:t>
      </w:r>
      <w:r>
        <w:t>ờ</w:t>
      </w:r>
      <w:r>
        <w:t>i gian.', 1;</w:t>
      </w:r>
      <w:r>
        <w:br/>
      </w:r>
      <w:r>
        <w:br/>
      </w:r>
      <w:r>
        <w:t xml:space="preserve">        DECLARE @MembershipStatus varchar(20) = CASE WHEN @InitialPayment = @Price THEN 'ACTIVE' ELSE 'PENDING' END;</w:t>
      </w:r>
      <w:r>
        <w:br/>
        <w:t xml:space="preserve">        INSERT dbo.DangKyGoi(MemberId, PlanId, SoldByEmployeeId, StartDate, EndDate, PriceAtPurchase, Status)</w:t>
      </w:r>
      <w:r>
        <w:br/>
        <w:t xml:space="preserve">        VALUES(@MemberId, @PlanId, @EmployeeId, @StartDate,</w:t>
      </w:r>
      <w:r>
        <w:br/>
        <w:t xml:space="preserve">               DATEADD(DAY, @DurationDays - 1, @StartDate), @Price, @MembershipStatus);</w:t>
      </w:r>
      <w:r>
        <w:br/>
        <w:t xml:space="preserve">        SET @MembershipId = SCOPE_IDENTITY();</w:t>
      </w:r>
      <w:r>
        <w:br/>
      </w:r>
      <w:r>
        <w:br/>
        <w:t xml:space="preserve">        DECLARE @InvoiceNumber bigint = NEXT VALUE FOR dbo.Seq_InvoiceCode;</w:t>
      </w:r>
      <w:r>
        <w:br/>
      </w:r>
      <w:r>
        <w:t xml:space="preserve">        DECLARE @InvoiceCode varchar(30) = CONCAT('HD', RIGHT(CONCAT('00000000', @InvoiceNumber), 8));</w:t>
      </w:r>
      <w:r>
        <w:br/>
        <w:t xml:space="preserve">        DECLARE @InvoiceStatus varchar(20) = CASE WHEN @InitialPayment = 0 THEN 'PENDING'</w:t>
      </w:r>
      <w:r>
        <w:br/>
        <w:t xml:space="preserve">                                                  WHEN @InitialPayment = @Price THEN 'PAID' ELSE 'PARTIAL' END;</w:t>
      </w:r>
      <w:r>
        <w:br/>
        <w:t xml:space="preserve">        INSERT dbo.HoaDon(InvoiceCode, MembershipId, CreatedByEmployeeId, TotalAmount, PaidAmount, Status)</w:t>
      </w:r>
      <w:r>
        <w:br/>
        <w:t xml:space="preserve">        VALUES(@InvoiceCode, @MembershipId, @EmployeeId, @Price, @InitialPayment, @InvoiceStatus);</w:t>
      </w:r>
      <w:r>
        <w:br/>
      </w:r>
      <w:r>
        <w:t xml:space="preserve">        SET @InvoiceId = SCOPE_IDENTITY();</w:t>
      </w:r>
      <w:r>
        <w:br/>
        <w:t xml:space="preserve">        INSERT dbo.CTHoaDon(InvoiceId, ItemType, Description, Quantity, UnitPrice, DiscountAmount)</w:t>
      </w:r>
      <w:r>
        <w:br/>
        <w:t xml:space="preserve">        VALUES(@InvoiceId, 'MEMBERSHIP', @PlanName, 1, @Price, 0);</w:t>
      </w:r>
      <w:r>
        <w:br/>
      </w:r>
      <w:r>
        <w:br/>
        <w:t xml:space="preserve">        IF @InitialPayment &gt; 0</w:t>
      </w:r>
      <w:r>
        <w:br/>
        <w:t xml:space="preserve">        BEGIN</w:t>
      </w:r>
      <w:r>
        <w:br/>
        <w:t xml:space="preserve">            DECLARE @PaymentNumber bigint = NEXT VALUE FOR dbo.Seq_PaymentCode;</w:t>
      </w:r>
      <w:r>
        <w:br/>
        <w:t xml:space="preserve">            DECLARE @PaymentCode varchar(30) = CONCAT('TT', RIGHT(CONCAT('00000000', @PaymentNumber), 8));</w:t>
      </w:r>
      <w:r>
        <w:br/>
      </w:r>
      <w:r>
        <w:t xml:space="preserve">            INSERT dbo.ThanhToan(PaymentCode, InvoiceId, ReceivedByEmployeeId, Amount,</w:t>
      </w:r>
      <w:r>
        <w:br/>
        <w:t xml:space="preserve">                                 PaymentMethod, Status, TransactionReference)</w:t>
      </w:r>
      <w:r>
        <w:br/>
        <w:t xml:space="preserve">            VALUES(@PaymentCode, @InvoiceId, @EmployeeId, @InitialPayment,</w:t>
      </w:r>
      <w:r>
        <w:br/>
        <w:t xml:space="preserve">                   @PaymentMethod, 'COMPLETED', @TransactionReference);</w:t>
      </w:r>
      <w:r>
        <w:br/>
        <w:t xml:space="preserve">        END;</w:t>
      </w:r>
      <w:r>
        <w:br/>
        <w:t xml:space="preserve">        COMMIT TRANSACTION;</w:t>
      </w:r>
      <w:r>
        <w:br/>
        <w:t xml:space="preserve">    END TRY</w:t>
      </w:r>
      <w:r>
        <w:br/>
        <w:t xml:space="preserve">    BEGIN CATCH</w:t>
      </w:r>
      <w:r>
        <w:br/>
        <w:t xml:space="preserve">        IF XACT_STATE() &lt;&gt; 0 ROLLBACK TRANSACTION;</w:t>
      </w:r>
      <w:r>
        <w:br/>
        <w:t xml:space="preserve">        THROW;</w:t>
      </w:r>
      <w:r>
        <w:br/>
        <w:t xml:space="preserve">    END CATCH;</w:t>
      </w:r>
      <w:r>
        <w:br/>
        <w:t>END;</w:t>
      </w:r>
    </w:p>
    <w:p w14:paraId="09B229B3" w14:textId="77777777" w:rsidR="00D61877" w:rsidRDefault="006B524F">
      <w:pPr>
        <w:pStyle w:val="Heading2"/>
      </w:pPr>
      <w:bookmarkStart w:id="111" w:name="_Toc242622343"/>
      <w:r>
        <w:t>B.2. Transaction đ</w:t>
      </w:r>
      <w:r>
        <w:t>ặ</w:t>
      </w:r>
      <w:r>
        <w:t>t ch</w:t>
      </w:r>
      <w:r>
        <w:t>ỗ</w:t>
      </w:r>
      <w:r>
        <w:t xml:space="preserve"> và hàng ch</w:t>
      </w:r>
      <w:r>
        <w:t>ờ</w:t>
      </w:r>
      <w:bookmarkEnd w:id="111"/>
    </w:p>
    <w:p w14:paraId="12F66895" w14:textId="77777777" w:rsidR="00D61877" w:rsidRDefault="006B524F">
      <w:r>
        <w:t>Nguồn: database/06b_operations_procedures.sql. Procedure sử dụng khóa cập nhật để quyết định trạng thái đặt chỗ an toàn khi có truy cập đồng thời.</w:t>
      </w:r>
    </w:p>
    <w:p w14:paraId="1216EA95" w14:textId="77777777" w:rsidR="00D61877" w:rsidRDefault="006B524F">
      <w:pPr>
        <w:pStyle w:val="SourceCode"/>
      </w:pPr>
      <w:r>
        <w:t>CREATE OR ALTER PROCEDURE dbo.sp_DatLop_DatCho</w:t>
      </w:r>
      <w:r>
        <w:br/>
        <w:t xml:space="preserve">    @MemberId       int,</w:t>
      </w:r>
      <w:r>
        <w:br/>
        <w:t xml:space="preserve">    @SessionId      bigint,</w:t>
      </w:r>
      <w:r>
        <w:br/>
        <w:t xml:space="preserve">    @NewBookingId   bigint = NULL OUTPUT,</w:t>
      </w:r>
      <w:r>
        <w:br/>
        <w:t xml:space="preserve">    @ResultStatus   varchar(20) = NULL OUTPUT</w:t>
      </w:r>
      <w:r>
        <w:br/>
        <w:t>AS</w:t>
      </w:r>
      <w:r>
        <w:br/>
        <w:t>BEGIN</w:t>
      </w:r>
      <w:r>
        <w:br/>
        <w:t xml:space="preserve">    SET NOCOUNT ON;</w:t>
      </w:r>
      <w:r>
        <w:br/>
        <w:t xml:space="preserve">    SET XACT_ABORT ON;</w:t>
      </w:r>
      <w:r>
        <w:br/>
      </w:r>
      <w:r>
        <w:br/>
        <w:t xml:space="preserve">    BEGIN TRY</w:t>
      </w:r>
      <w:r>
        <w:br/>
        <w:t xml:space="preserve">        BEGIN TRANSACTION;</w:t>
      </w:r>
      <w:r>
        <w:br/>
      </w:r>
      <w:r>
        <w:br/>
      </w:r>
      <w:r>
        <w:t xml:space="preserve">        DECLARE @Capacity smallint, @StartAt datetime2(0), @SessionStatus varchar(20);</w:t>
      </w:r>
      <w:r>
        <w:br/>
      </w:r>
      <w:r>
        <w:br/>
        <w:t xml:space="preserve">        /*</w:t>
      </w:r>
      <w:r>
        <w:br/>
        <w:t xml:space="preserve">            Database b</w:t>
      </w:r>
      <w:r>
        <w:t>ậ</w:t>
      </w:r>
      <w:r>
        <w:t>t READ_COMMITTED_SNAPSHOT nên đ</w:t>
      </w:r>
      <w:r>
        <w:t>ọ</w:t>
      </w:r>
      <w:r>
        <w:t>c thư</w:t>
      </w:r>
      <w:r>
        <w:t>ờ</w:t>
      </w:r>
      <w:r>
        <w:t>ng không t</w:t>
      </w:r>
      <w:r>
        <w:t>ự</w:t>
      </w:r>
      <w:r>
        <w:t xml:space="preserve"> ch</w:t>
      </w:r>
      <w:r>
        <w:t>ặ</w:t>
      </w:r>
      <w:r>
        <w:t>n nhau.</w:t>
      </w:r>
      <w:r>
        <w:br/>
        <w:t xml:space="preserve">            UPDLOCK + HOLDLOCK trên dòng LichLop bu</w:t>
      </w:r>
      <w:r>
        <w:t>ộ</w:t>
      </w:r>
      <w:r>
        <w:t>c các giao d</w:t>
      </w:r>
      <w:r>
        <w:t>ị</w:t>
      </w:r>
      <w:r>
        <w:t>ch đ</w:t>
      </w:r>
      <w:r>
        <w:t>ặ</w:t>
      </w:r>
      <w:r>
        <w:t>t ch</w:t>
      </w:r>
      <w:r>
        <w:t>ỗ</w:t>
      </w:r>
      <w:r>
        <w:t xml:space="preserve"> cùng m</w:t>
      </w:r>
      <w:r>
        <w:t>ộ</w:t>
      </w:r>
      <w:r>
        <w:t>t</w:t>
      </w:r>
      <w:r>
        <w:br/>
        <w:t xml:space="preserve">            bu</w:t>
      </w:r>
      <w:r>
        <w:t>ổ</w:t>
      </w:r>
      <w:r>
        <w:t>i ph</w:t>
      </w:r>
      <w:r>
        <w:t>ả</w:t>
      </w:r>
      <w:r>
        <w:t>i x</w:t>
      </w:r>
      <w:r>
        <w:t>ế</w:t>
      </w:r>
      <w:r>
        <w:t>p hàng trư</w:t>
      </w:r>
      <w:r>
        <w:t>ớ</w:t>
      </w:r>
      <w:r>
        <w:t>c khi đ</w:t>
      </w:r>
      <w:r>
        <w:t>ế</w:t>
      </w:r>
      <w:r>
        <w:t>m ch</w:t>
      </w:r>
      <w:r>
        <w:t>ỗ</w:t>
      </w:r>
      <w:r>
        <w:t>.</w:t>
      </w:r>
      <w:r>
        <w:br/>
        <w:t xml:space="preserve">        */</w:t>
      </w:r>
      <w:r>
        <w:br/>
        <w:t xml:space="preserve">        SELECT @Capacity = Capacity, @StartAt = StartAt, @SessionStatus = Status</w:t>
      </w:r>
      <w:r>
        <w:br/>
        <w:t xml:space="preserve">        FROM dbo.LichLop WITH (UPDLOCK, HOLDLOCK, ROWLOCK)</w:t>
      </w:r>
      <w:r>
        <w:br/>
        <w:t xml:space="preserve">        WHERE SessionId = @SessionId;</w:t>
      </w:r>
      <w:r>
        <w:br/>
      </w:r>
      <w:r>
        <w:br/>
      </w:r>
      <w:r>
        <w:t xml:space="preserve">        IF @Capacity IS NULL</w:t>
      </w:r>
      <w:r>
        <w:br/>
        <w:t xml:space="preserve">            THROW 52141, N'Bu</w:t>
      </w:r>
      <w:r>
        <w:t>ổ</w:t>
      </w:r>
      <w:r>
        <w:t>i l</w:t>
      </w:r>
      <w:r>
        <w:t>ớ</w:t>
      </w:r>
      <w:r>
        <w:t>p không t</w:t>
      </w:r>
      <w:r>
        <w:t>ồ</w:t>
      </w:r>
      <w:r>
        <w:t>n t</w:t>
      </w:r>
      <w:r>
        <w:t>ạ</w:t>
      </w:r>
      <w:r>
        <w:t>i.', 1;</w:t>
      </w:r>
      <w:r>
        <w:br/>
      </w:r>
      <w:r>
        <w:br/>
        <w:t xml:space="preserve">        IF @SessionStatus IN ('CANCELLED', 'COMPLETED') OR @StartAt &lt;= dbo.fn_GioVN(SYSUTCDATETIME())</w:t>
      </w:r>
      <w:r>
        <w:br/>
        <w:t xml:space="preserve">            THROW 52142, N'Bu</w:t>
      </w:r>
      <w:r>
        <w:t>ổ</w:t>
      </w:r>
      <w:r>
        <w:t>i l</w:t>
      </w:r>
      <w:r>
        <w:t>ớ</w:t>
      </w:r>
      <w:r>
        <w:t>p không còn nh</w:t>
      </w:r>
      <w:r>
        <w:t>ậ</w:t>
      </w:r>
      <w:r>
        <w:t>n đ</w:t>
      </w:r>
      <w:r>
        <w:t>ặ</w:t>
      </w:r>
      <w:r>
        <w:t>t ch</w:t>
      </w:r>
      <w:r>
        <w:t>ỗ</w:t>
      </w:r>
      <w:r>
        <w:t>.', 1;</w:t>
      </w:r>
      <w:r>
        <w:br/>
      </w:r>
      <w:r>
        <w:br/>
        <w:t xml:space="preserve">        IF EXISTS</w:t>
      </w:r>
      <w:r>
        <w:br/>
        <w:t xml:space="preserve">        (</w:t>
      </w:r>
      <w:r>
        <w:br/>
        <w:t xml:space="preserve">            SELECT 1 FROM dbo.DatLop</w:t>
      </w:r>
      <w:r>
        <w:br/>
        <w:t xml:space="preserve">            WHERE MemberId = @MemberId AND SessionId = @SessionId AND Status &lt;&gt; 'CANCELLED'</w:t>
      </w:r>
      <w:r>
        <w:br/>
        <w:t xml:space="preserve">        )</w:t>
      </w:r>
      <w:r>
        <w:br/>
        <w:t xml:space="preserve">            THROW 52143, N'H</w:t>
      </w:r>
      <w:r>
        <w:t>ộ</w:t>
      </w:r>
      <w:r>
        <w:t>i viên đã đ</w:t>
      </w:r>
      <w:r>
        <w:t>ặ</w:t>
      </w:r>
      <w:r>
        <w:t>t ch</w:t>
      </w:r>
      <w:r>
        <w:t>ỗ</w:t>
      </w:r>
      <w:r>
        <w:t xml:space="preserve"> bu</w:t>
      </w:r>
      <w:r>
        <w:t>ổ</w:t>
      </w:r>
      <w:r>
        <w:t>i l</w:t>
      </w:r>
      <w:r>
        <w:t>ớ</w:t>
      </w:r>
      <w:r>
        <w:t>p này r</w:t>
      </w:r>
      <w:r>
        <w:t>ồ</w:t>
      </w:r>
      <w:r>
        <w:t>i.', 1;</w:t>
      </w:r>
      <w:r>
        <w:br/>
      </w:r>
      <w:r>
        <w:br/>
      </w:r>
      <w:r>
        <w:t xml:space="preserve">        IF NOT EXISTS (SELECT 1 FROM dbo.fn_GoiHieuLuc(@MemberId, CONVERT(date, @StartAt)) WHERE ActiveCount &gt; 0)</w:t>
      </w:r>
      <w:r>
        <w:br/>
        <w:t xml:space="preserve">            THROW 52144, N'H</w:t>
      </w:r>
      <w:r>
        <w:t>ộ</w:t>
      </w:r>
      <w:r>
        <w:t>i viên không có gói t</w:t>
      </w:r>
      <w:r>
        <w:t>ậ</w:t>
      </w:r>
      <w:r>
        <w:t>p còn hi</w:t>
      </w:r>
      <w:r>
        <w:t>ệ</w:t>
      </w:r>
      <w:r>
        <w:t>u l</w:t>
      </w:r>
      <w:r>
        <w:t>ự</w:t>
      </w:r>
      <w:r>
        <w:t>c.', 1;</w:t>
      </w:r>
      <w:r>
        <w:br/>
      </w:r>
      <w:r>
        <w:br/>
        <w:t xml:space="preserve">        IF NOT EXISTS</w:t>
      </w:r>
      <w:r>
        <w:br/>
        <w:t xml:space="preserve">        (</w:t>
      </w:r>
      <w:r>
        <w:br/>
        <w:t xml:space="preserve">            SELECT 1</w:t>
      </w:r>
      <w:r>
        <w:br/>
        <w:t xml:space="preserve">            FROM dbo.DangKyGoi AS dk</w:t>
      </w:r>
      <w:r>
        <w:br/>
        <w:t xml:space="preserve">            INNER JOIN dbo.GoiTap AS g ON g.PlanId = dk.PlanId</w:t>
      </w:r>
      <w:r>
        <w:br/>
        <w:t xml:space="preserve">            WHERE dk.MemberId = @MemberId</w:t>
      </w:r>
      <w:r>
        <w:br/>
        <w:t xml:space="preserve">              AND dk.Status = 'ACTIVE'</w:t>
      </w:r>
      <w:r>
        <w:br/>
        <w:t xml:space="preserve">              AND g.AllowsClasses = 1</w:t>
      </w:r>
      <w:r>
        <w:br/>
      </w:r>
      <w:r>
        <w:t xml:space="preserve">              AND CONVERT(date, @StartAt) BETWEEN dk.StartDate AND dk.EndDate</w:t>
      </w:r>
      <w:r>
        <w:br/>
        <w:t xml:space="preserve">        )</w:t>
      </w:r>
      <w:r>
        <w:br/>
        <w:t xml:space="preserve">            THROW 52145, N'Gói t</w:t>
      </w:r>
      <w:r>
        <w:t>ậ</w:t>
      </w:r>
      <w:r>
        <w:t>p hi</w:t>
      </w:r>
      <w:r>
        <w:t>ệ</w:t>
      </w:r>
      <w:r>
        <w:t>n t</w:t>
      </w:r>
      <w:r>
        <w:t>ạ</w:t>
      </w:r>
      <w:r>
        <w:t>i không bao g</w:t>
      </w:r>
      <w:r>
        <w:t>ồ</w:t>
      </w:r>
      <w:r>
        <w:t>m quy</w:t>
      </w:r>
      <w:r>
        <w:t>ề</w:t>
      </w:r>
      <w:r>
        <w:t>n đ</w:t>
      </w:r>
      <w:r>
        <w:t>ặ</w:t>
      </w:r>
      <w:r>
        <w:t>t l</w:t>
      </w:r>
      <w:r>
        <w:t>ớ</w:t>
      </w:r>
      <w:r>
        <w:t>p.', 1;</w:t>
      </w:r>
      <w:r>
        <w:br/>
      </w:r>
      <w:r>
        <w:br/>
        <w:t xml:space="preserve">        DECLARE @ConfirmedCount int;</w:t>
      </w:r>
      <w:r>
        <w:br/>
        <w:t xml:space="preserve">        SELECT @ConfirmedCount = COUNT(*)</w:t>
      </w:r>
      <w:r>
        <w:br/>
        <w:t xml:space="preserve">        FROM dbo.DatLop</w:t>
      </w:r>
      <w:r>
        <w:br/>
        <w:t xml:space="preserve">        WHERE SessionId = @SessionId AND Status = 'CONFIRMED';</w:t>
      </w:r>
      <w:r>
        <w:br/>
      </w:r>
      <w:r>
        <w:br/>
        <w:t xml:space="preserve">        SET @ResultStatus = CASE WHEN @ConfirmedCount &lt; @Capacity THEN 'CONFIRMED' ELSE 'WAITLISTED' END;</w:t>
      </w:r>
      <w:r>
        <w:br/>
      </w:r>
      <w:r>
        <w:br/>
        <w:t xml:space="preserve">        INSERT dbo.DatLop(MemberId, SessionId, Status)</w:t>
      </w:r>
      <w:r>
        <w:br/>
      </w:r>
      <w:r>
        <w:t xml:space="preserve">        VALUES (@MemberId, @SessionId, @ResultStatus);</w:t>
      </w:r>
      <w:r>
        <w:br/>
      </w:r>
      <w:r>
        <w:br/>
        <w:t xml:space="preserve">        SET @NewBookingId = SCOPE_IDENTITY();</w:t>
      </w:r>
      <w:r>
        <w:br/>
      </w:r>
      <w:r>
        <w:br/>
        <w:t xml:space="preserve">        COMMIT TRANSACTION;</w:t>
      </w:r>
      <w:r>
        <w:br/>
        <w:t xml:space="preserve">    END TRY</w:t>
      </w:r>
      <w:r>
        <w:br/>
        <w:t xml:space="preserve">    BEGIN CATCH</w:t>
      </w:r>
      <w:r>
        <w:br/>
        <w:t xml:space="preserve">        IF XACT_STATE() &lt;&gt; 0 ROLLBACK TRANSACTION;</w:t>
      </w:r>
      <w:r>
        <w:br/>
        <w:t xml:space="preserve">        THROW;</w:t>
      </w:r>
      <w:r>
        <w:br/>
        <w:t xml:space="preserve">    END CATCH;</w:t>
      </w:r>
      <w:r>
        <w:br/>
        <w:t>END;</w:t>
      </w:r>
    </w:p>
    <w:p w14:paraId="1432106D" w14:textId="77777777" w:rsidR="00D61877" w:rsidRDefault="006B524F">
      <w:pPr>
        <w:pStyle w:val="Heading2"/>
      </w:pPr>
      <w:bookmarkStart w:id="112" w:name="_Toc242622344"/>
      <w:r>
        <w:t>B.3. Phân quy</w:t>
      </w:r>
      <w:r>
        <w:t>ề</w:t>
      </w:r>
      <w:r>
        <w:t>n database</w:t>
      </w:r>
      <w:bookmarkEnd w:id="112"/>
    </w:p>
    <w:p w14:paraId="5FACE536" w14:textId="77777777" w:rsidR="00D61877" w:rsidRDefault="006B524F">
      <w:r>
        <w:t>Nguồn: database/08_security.sql. Đoạn trích tạo role và chặn DML trực tiếp đối với tài khoản ứng dụng.</w:t>
      </w:r>
    </w:p>
    <w:p w14:paraId="06E22AA1" w14:textId="77777777" w:rsidR="00D61877" w:rsidRDefault="006B524F">
      <w:pPr>
        <w:pStyle w:val="SourceCode"/>
      </w:pPr>
      <w:r>
        <w:t>USE [$(DatabaseName)];</w:t>
      </w:r>
      <w:r>
        <w:br/>
        <w:t>GO</w:t>
      </w:r>
      <w:r>
        <w:br/>
      </w:r>
      <w:r>
        <w:br/>
        <w:t>SET NOCOUNT ON;</w:t>
      </w:r>
      <w:r>
        <w:br/>
        <w:t>SET XACT_ABORT ON;</w:t>
      </w:r>
      <w:r>
        <w:br/>
        <w:t>SET ANSI_NULLS ON;</w:t>
      </w:r>
      <w:r>
        <w:br/>
        <w:t>SET QUOTED_IDENTIFIER ON;</w:t>
      </w:r>
      <w:r>
        <w:br/>
        <w:t>SET ANSI_PADDING ON;</w:t>
      </w:r>
      <w:r>
        <w:br/>
      </w:r>
      <w:r>
        <w:t>SET ANSI_WARNINGS ON;</w:t>
      </w:r>
      <w:r>
        <w:br/>
        <w:t>SET ARITHABORT ON;</w:t>
      </w:r>
      <w:r>
        <w:br/>
        <w:t>SET CONCAT_NULL_YIELDS_NULL ON;</w:t>
      </w:r>
      <w:r>
        <w:br/>
        <w:t>SET NUMERIC_ROUNDABORT OFF;</w:t>
      </w:r>
      <w:r>
        <w:br/>
        <w:t>GO</w:t>
      </w:r>
      <w:r>
        <w:br/>
      </w:r>
      <w:r>
        <w:br/>
        <w:t>/*</w:t>
      </w:r>
      <w:r>
        <w:br/>
        <w:t xml:space="preserve">    Database roles ph</w:t>
      </w:r>
      <w:r>
        <w:t>ụ</w:t>
      </w:r>
      <w:r>
        <w:t>c v</w:t>
      </w:r>
      <w:r>
        <w:t>ụ</w:t>
      </w:r>
      <w:r>
        <w:t xml:space="preserve"> minh h</w:t>
      </w:r>
      <w:r>
        <w:t>ọ</w:t>
      </w:r>
      <w:r>
        <w:t>a phân quy</w:t>
      </w:r>
      <w:r>
        <w:t>ề</w:t>
      </w:r>
      <w:r>
        <w:t>n tr</w:t>
      </w:r>
      <w:r>
        <w:t>ự</w:t>
      </w:r>
      <w:r>
        <w:t>c ti</w:t>
      </w:r>
      <w:r>
        <w:t>ế</w:t>
      </w:r>
      <w:r>
        <w:t>p trên SQL Server.</w:t>
      </w:r>
      <w:r>
        <w:br/>
        <w:t xml:space="preserve">    rl_GymApp là service role c</w:t>
      </w:r>
      <w:r>
        <w:t>ủ</w:t>
      </w:r>
      <w:r>
        <w:t xml:space="preserve">a </w:t>
      </w:r>
      <w:r>
        <w:t>ứ</w:t>
      </w:r>
      <w:r>
        <w:t>ng d</w:t>
      </w:r>
      <w:r>
        <w:t>ụ</w:t>
      </w:r>
      <w:r>
        <w:t>ng web; tài kho</w:t>
      </w:r>
      <w:r>
        <w:t>ả</w:t>
      </w:r>
      <w:r>
        <w:t>n ngư</w:t>
      </w:r>
      <w:r>
        <w:t>ờ</w:t>
      </w:r>
      <w:r>
        <w:t>i dùng cu</w:t>
      </w:r>
      <w:r>
        <w:t>ố</w:t>
      </w:r>
      <w:r>
        <w:t>i v</w:t>
      </w:r>
      <w:r>
        <w:t>ẫ</w:t>
      </w:r>
      <w:r>
        <w:t>n</w:t>
      </w:r>
      <w:r>
        <w:br/>
        <w:t xml:space="preserve">    đư</w:t>
      </w:r>
      <w:r>
        <w:t>ợ</w:t>
      </w:r>
      <w:r>
        <w:t>c xác th</w:t>
      </w:r>
      <w:r>
        <w:t>ự</w:t>
      </w:r>
      <w:r>
        <w:t xml:space="preserve">c </w:t>
      </w:r>
      <w:r>
        <w:t>ở</w:t>
      </w:r>
      <w:r>
        <w:t xml:space="preserve"> NguoiDung và phân quy</w:t>
      </w:r>
      <w:r>
        <w:t>ề</w:t>
      </w:r>
      <w:r>
        <w:t>n b</w:t>
      </w:r>
      <w:r>
        <w:t>ằ</w:t>
      </w:r>
      <w:r>
        <w:t>ng RoleCode trong cookie claims.</w:t>
      </w:r>
      <w:r>
        <w:br/>
        <w:t>*/</w:t>
      </w:r>
      <w:r>
        <w:br/>
        <w:t>IF DATABASE_PRINCIPAL_ID(N'rl_GymAdmin') IS NULL CREATE ROLE rl_GymAdmin AUTHORIZATION dbo;</w:t>
      </w:r>
      <w:r>
        <w:br/>
      </w:r>
      <w:r>
        <w:t>IF DATABASE_PRINCIPAL_ID(N'rl_LeTan') IS NULL CREATE ROLE rl_LeTan AUTHORIZATION dbo;</w:t>
      </w:r>
      <w:r>
        <w:br/>
        <w:t>IF DATABASE_PRINCIPAL_ID(N'rl_HuanLuyenVien') IS NULL CREATE ROLE rl_HuanLuyenVien AUTHORIZATION dbo;</w:t>
      </w:r>
      <w:r>
        <w:br/>
        <w:t>IF DATABASE_PRINCIPAL_ID(N'rl_KeToan') IS NULL CREATE ROLE rl_KeToan AUTHORIZATION dbo;</w:t>
      </w:r>
      <w:r>
        <w:br/>
        <w:t>IF DATABASE_PRINCIPAL_ID(N'rl_GymApp') IS NULL CREATE ROLE rl_GymApp AUTHORIZATION dbo;</w:t>
      </w:r>
      <w:r>
        <w:br/>
        <w:t>GO</w:t>
      </w:r>
      <w:r>
        <w:br/>
      </w:r>
      <w:r>
        <w:br/>
        <w:t>CREATE OR ALTER VIEW dbo.vw_HoiVienCoBan</w:t>
      </w:r>
      <w:r>
        <w:br/>
        <w:t>AS</w:t>
      </w:r>
      <w:r>
        <w:br/>
        <w:t xml:space="preserve">    SELECT</w:t>
      </w:r>
      <w:r>
        <w:br/>
        <w:t xml:space="preserve">        MemberId,</w:t>
      </w:r>
      <w:r>
        <w:br/>
        <w:t xml:space="preserve">        MemberCode,</w:t>
      </w:r>
      <w:r>
        <w:br/>
        <w:t xml:space="preserve">        FullName,</w:t>
      </w:r>
      <w:r>
        <w:br/>
        <w:t xml:space="preserve">        DateOfBirth,</w:t>
      </w:r>
      <w:r>
        <w:br/>
      </w:r>
      <w:r>
        <w:t xml:space="preserve">        Gender,</w:t>
      </w:r>
      <w:r>
        <w:br/>
        <w:t xml:space="preserve">        Phone,</w:t>
      </w:r>
      <w:r>
        <w:br/>
        <w:t xml:space="preserve">        Email,</w:t>
      </w:r>
      <w:r>
        <w:br/>
        <w:t xml:space="preserve">        JoinedAt,</w:t>
      </w:r>
      <w:r>
        <w:br/>
        <w:t xml:space="preserve">        IsActive</w:t>
      </w:r>
      <w:r>
        <w:br/>
        <w:t xml:space="preserve">    FROM dbo.HoiVien;</w:t>
      </w:r>
      <w:r>
        <w:br/>
        <w:t>GO</w:t>
      </w:r>
      <w:r>
        <w:br/>
      </w:r>
      <w:r>
        <w:br/>
        <w:t>CREATE OR ALTER VIEW dbo.vw_NhanVienTaiKhoan</w:t>
      </w:r>
      <w:r>
        <w:br/>
        <w:t>AS</w:t>
      </w:r>
      <w:r>
        <w:br/>
        <w:t xml:space="preserve">    SELECT</w:t>
      </w:r>
      <w:r>
        <w:br/>
        <w:t xml:space="preserve">        nv.EmployeeId,</w:t>
      </w:r>
      <w:r>
        <w:br/>
        <w:t xml:space="preserve">        nv.EmployeeCode,</w:t>
      </w:r>
      <w:r>
        <w:br/>
        <w:t xml:space="preserve">        nv.FullName,</w:t>
      </w:r>
      <w:r>
        <w:br/>
        <w:t xml:space="preserve">        nv.EmployeeType,</w:t>
      </w:r>
      <w:r>
        <w:br/>
        <w:t xml:space="preserve">        nv.IsActive AS EmployeeIsActive,</w:t>
      </w:r>
      <w:r>
        <w:br/>
        <w:t xml:space="preserve">        nd.UserId,</w:t>
      </w:r>
      <w:r>
        <w:br/>
        <w:t xml:space="preserve">        nd.Username,</w:t>
      </w:r>
      <w:r>
        <w:br/>
        <w:t xml:space="preserve">        vt.RoleCode,</w:t>
      </w:r>
      <w:r>
        <w:br/>
        <w:t xml:space="preserve">        vt.RoleName,</w:t>
      </w:r>
      <w:r>
        <w:br/>
        <w:t xml:space="preserve">        nd.IsActive AS UserIsActive,</w:t>
      </w:r>
      <w:r>
        <w:br/>
        <w:t xml:space="preserve">        nd.MustChangePassword,</w:t>
      </w:r>
      <w:r>
        <w:br/>
        <w:t xml:space="preserve">        nd.FailedLoginCount,</w:t>
      </w:r>
      <w:r>
        <w:br/>
        <w:t xml:space="preserve">        nd.LockedUntil,</w:t>
      </w:r>
      <w:r>
        <w:br/>
      </w:r>
      <w:r>
        <w:t xml:space="preserve">        nd.LastLoginAt</w:t>
      </w:r>
      <w:r>
        <w:br/>
        <w:t xml:space="preserve">    FROM dbo.NhanVien AS nv</w:t>
      </w:r>
      <w:r>
        <w:br/>
        <w:t xml:space="preserve">    LEFT JOIN dbo.NguoiDung AS nd ON nd.UserId = nv.UserId</w:t>
      </w:r>
      <w:r>
        <w:br/>
        <w:t xml:space="preserve">    LEFT JOIN dbo.VaiTro AS vt ON vt.RoleId = nd.RoleId;</w:t>
      </w:r>
      <w:r>
        <w:br/>
        <w:t>GO</w:t>
      </w:r>
      <w:r>
        <w:br/>
      </w:r>
      <w:r>
        <w:br/>
        <w:t>CREATE OR ALTER PROCEDURE dbo.sp_AuthenticateUser</w:t>
      </w:r>
      <w:r>
        <w:br/>
        <w:t xml:space="preserve">    @Username varchar(50)</w:t>
      </w:r>
      <w:r>
        <w:br/>
        <w:t>AS</w:t>
      </w:r>
      <w:r>
        <w:br/>
        <w:t>BEGIN</w:t>
      </w:r>
      <w:r>
        <w:br/>
        <w:t xml:space="preserve">    SET NOCOUNT ON;</w:t>
      </w:r>
      <w:r>
        <w:br/>
      </w:r>
      <w:r>
        <w:br/>
        <w:t xml:space="preserve">    DECLARE @NormalizedUsername varchar(50) = LOWER(LTRIM(RTRIM(@Username)));</w:t>
      </w:r>
      <w:r>
        <w:br/>
      </w:r>
      <w:r>
        <w:br/>
        <w:t xml:space="preserve">    SELECT TOP (1)</w:t>
      </w:r>
      <w:r>
        <w:br/>
        <w:t xml:space="preserve">        nd.UserId,</w:t>
      </w:r>
      <w:r>
        <w:br/>
        <w:t xml:space="preserve">        nd.Username,</w:t>
      </w:r>
      <w:r>
        <w:br/>
        <w:t xml:space="preserve">        nd.PasswordHash,</w:t>
      </w:r>
      <w:r>
        <w:br/>
        <w:t xml:space="preserve">        nd.PasswordSalt,</w:t>
      </w:r>
      <w:r>
        <w:br/>
        <w:t xml:space="preserve">        nd.PasswordIterations,</w:t>
      </w:r>
      <w:r>
        <w:br/>
      </w:r>
      <w:r>
        <w:t xml:space="preserve">        nd.MustChangePassword,</w:t>
      </w:r>
      <w:r>
        <w:br/>
        <w:t xml:space="preserve">        nd.FailedLoginCount,</w:t>
      </w:r>
      <w:r>
        <w:br/>
        <w:t xml:space="preserve">        nd.LockedUntil,</w:t>
      </w:r>
      <w:r>
        <w:br/>
        <w:t xml:space="preserve">        vt.RoleCode,</w:t>
      </w:r>
      <w:r>
        <w:br/>
        <w:t xml:space="preserve">        vt.RoleName,</w:t>
      </w:r>
      <w:r>
        <w:br/>
        <w:t xml:space="preserve">        nv.EmployeeId,</w:t>
      </w:r>
      <w:r>
        <w:br/>
        <w:t xml:space="preserve">        COALESCE(nv.FullName, nd.Username) AS DisplayName</w:t>
      </w:r>
      <w:r>
        <w:br/>
        <w:t xml:space="preserve">    FROM dbo.NguoiDung AS nd</w:t>
      </w:r>
      <w:r>
        <w:br/>
        <w:t xml:space="preserve">    INNER JOIN dbo.VaiTro AS vt ON vt.RoleId = nd.RoleId AND vt.IsActive = 1</w:t>
      </w:r>
      <w:r>
        <w:br/>
        <w:t xml:space="preserve">    LEFT JOIN dbo.NhanVien AS nv ON nv.UserId = nd.UserId AND nv.IsActive = 1</w:t>
      </w:r>
      <w:r>
        <w:br/>
        <w:t xml:space="preserve">    WHERE LOWER(nd.Username) = @NormalizedUsername</w:t>
      </w:r>
      <w:r>
        <w:br/>
        <w:t xml:space="preserve">      AND nd.IsActive = 1;</w:t>
      </w:r>
      <w:r>
        <w:br/>
        <w:t>END;</w:t>
      </w:r>
      <w:r>
        <w:br/>
        <w:t>GO</w:t>
      </w:r>
      <w:r>
        <w:br/>
      </w:r>
      <w:r>
        <w:br/>
      </w:r>
      <w:r>
        <w:t>CREATE OR ALTER PROCEDURE dbo.sp_RecordFailedLogin</w:t>
      </w:r>
      <w:r>
        <w:br/>
        <w:t xml:space="preserve">    @UserId int</w:t>
      </w:r>
      <w:r>
        <w:br/>
        <w:t>AS</w:t>
      </w:r>
      <w:r>
        <w:br/>
        <w:t>BEGIN</w:t>
      </w:r>
      <w:r>
        <w:br/>
        <w:t xml:space="preserve">    SET NOCOUNT ON;</w:t>
      </w:r>
      <w:r>
        <w:br/>
        <w:t xml:space="preserve">    SET XACT_ABORT ON;</w:t>
      </w:r>
      <w:r>
        <w:br/>
      </w:r>
      <w:r>
        <w:br/>
        <w:t xml:space="preserve">    BEGIN TRY</w:t>
      </w:r>
      <w:r>
        <w:br/>
        <w:t xml:space="preserve">        BEGIN TRANSACTION;</w:t>
      </w:r>
      <w:r>
        <w:br/>
      </w:r>
      <w:r>
        <w:br/>
        <w:t xml:space="preserve">        DECLARE @Now datetime2(0) = SYSUTCDATETIME();</w:t>
      </w:r>
      <w:r>
        <w:br/>
        <w:t xml:space="preserve">        DECLARE @CurrentFailures int;</w:t>
      </w:r>
      <w:r>
        <w:br/>
      </w:r>
      <w:r>
        <w:br/>
        <w:t xml:space="preserve">        SELECT @CurrentFailures =</w:t>
      </w:r>
      <w:r>
        <w:br/>
        <w:t xml:space="preserve">            CASE</w:t>
      </w:r>
      <w:r>
        <w:br/>
        <w:t xml:space="preserve">                WHEN LockedUntil IS NOT NULL AND LockedUntil &lt;= @Now THEN 0</w:t>
      </w:r>
      <w:r>
        <w:br/>
        <w:t xml:space="preserve">                ELSE FailedLoginCount</w:t>
      </w:r>
      <w:r>
        <w:br/>
        <w:t xml:space="preserve">            END</w:t>
      </w:r>
      <w:r>
        <w:br/>
        <w:t xml:space="preserve">        FROM dbo.NguoiDung WITH (UPDLOCK, ROWLOCK)</w:t>
      </w:r>
      <w:r>
        <w:br/>
      </w:r>
      <w:r>
        <w:t xml:space="preserve">        WHERE UserId = @UserId AND IsActive = 1;</w:t>
      </w:r>
      <w:r>
        <w:br/>
      </w:r>
      <w:r>
        <w:br/>
        <w:t xml:space="preserve">        IF @CurrentFailures IS NOT NULL</w:t>
      </w:r>
      <w:r>
        <w:br/>
        <w:t xml:space="preserve">        BEGIN</w:t>
      </w:r>
      <w:r>
        <w:br/>
        <w:t xml:space="preserve">            SET @CurrentFailures += 1;</w:t>
      </w:r>
      <w:r>
        <w:br/>
      </w:r>
      <w:r>
        <w:br/>
        <w:t xml:space="preserve">            UPDATE dbo.NguoiDung</w:t>
      </w:r>
      <w:r>
        <w:br/>
        <w:t xml:space="preserve">            SET FailedLoginCount = @CurrentFailures,</w:t>
      </w:r>
      <w:r>
        <w:br/>
        <w:t xml:space="preserve">                LockedUntil = CASE</w:t>
      </w:r>
      <w:r>
        <w:br/>
        <w:t xml:space="preserve">                    WHEN @CurrentFailures &gt;= 5 THEN DATEADD(MINUTE, 15, @Now)</w:t>
      </w:r>
      <w:r>
        <w:br/>
        <w:t xml:space="preserve">                    ELSE LockedUntil</w:t>
      </w:r>
      <w:r>
        <w:br/>
        <w:t xml:space="preserve">                END,</w:t>
      </w:r>
      <w:r>
        <w:br/>
        <w:t xml:space="preserve">                UpdatedAt = @Now</w:t>
      </w:r>
      <w:r>
        <w:br/>
        <w:t xml:space="preserve">            WHERE UserId = @UserId;</w:t>
      </w:r>
      <w:r>
        <w:br/>
        <w:t xml:space="preserve">        END;</w:t>
      </w:r>
      <w:r>
        <w:br/>
      </w:r>
      <w:r>
        <w:br/>
        <w:t xml:space="preserve">        COMMIT TRANSACTION;</w:t>
      </w:r>
      <w:r>
        <w:br/>
      </w:r>
      <w:r>
        <w:t xml:space="preserve">    END TRY</w:t>
      </w:r>
      <w:r>
        <w:br/>
        <w:t xml:space="preserve">    BEGIN CATCH</w:t>
      </w:r>
      <w:r>
        <w:br/>
        <w:t xml:space="preserve">        IF XACT_STATE() &lt;&gt; 0 ROLLBACK TRANSACTION;</w:t>
      </w:r>
      <w:r>
        <w:br/>
        <w:t xml:space="preserve">        THROW;</w:t>
      </w:r>
      <w:r>
        <w:br/>
        <w:t xml:space="preserve">    END CATCH;</w:t>
      </w:r>
      <w:r>
        <w:br/>
        <w:t>END;</w:t>
      </w:r>
      <w:r>
        <w:br/>
        <w:t>GO</w:t>
      </w:r>
      <w:r>
        <w:br/>
      </w:r>
      <w:r>
        <w:br/>
        <w:t>CREATE OR ALTER PROCEDURE dbo.sp_RecordSuccessfulLogin</w:t>
      </w:r>
      <w:r>
        <w:br/>
        <w:t xml:space="preserve">    @UserId int</w:t>
      </w:r>
      <w:r>
        <w:br/>
        <w:t>AS</w:t>
      </w:r>
      <w:r>
        <w:br/>
        <w:t>BEGIN</w:t>
      </w:r>
    </w:p>
    <w:p w14:paraId="2D8A0615" w14:textId="77777777" w:rsidR="00D61877" w:rsidRDefault="006B524F">
      <w:pPr>
        <w:pStyle w:val="Heading2"/>
      </w:pPr>
      <w:bookmarkStart w:id="113" w:name="_Toc242622345"/>
      <w:r>
        <w:t>B.4. C</w:t>
      </w:r>
      <w:r>
        <w:t>ấ</w:t>
      </w:r>
      <w:r>
        <w:t xml:space="preserve">u hình pipeline </w:t>
      </w:r>
      <w:r>
        <w:t>ứ</w:t>
      </w:r>
      <w:r>
        <w:t>ng d</w:t>
      </w:r>
      <w:r>
        <w:t>ụ</w:t>
      </w:r>
      <w:r>
        <w:t>ng</w:t>
      </w:r>
      <w:bookmarkEnd w:id="113"/>
    </w:p>
    <w:p w14:paraId="231811D2" w14:textId="77777777" w:rsidR="00D61877" w:rsidRDefault="006B524F">
      <w:r>
        <w:t>Nguồn: src/GymManagement.Web/Program.cs. Đoạn mã cấu hình dependency injection, cookie, authorization policy, health check và routing.</w:t>
      </w:r>
    </w:p>
    <w:p w14:paraId="6D7075FC" w14:textId="77777777" w:rsidR="00D61877" w:rsidRDefault="006B524F">
      <w:pPr>
        <w:pStyle w:val="SourceCode"/>
      </w:pPr>
      <w:r>
        <w:t>using GymManagement.Web.Authorization;</w:t>
      </w:r>
      <w:r>
        <w:br/>
        <w:t>using GymManagement.Web.Data;</w:t>
      </w:r>
      <w:r>
        <w:br/>
        <w:t>using GymManagement.Web.Health;</w:t>
      </w:r>
      <w:r>
        <w:br/>
        <w:t>using GymManagement.Web.Services;</w:t>
      </w:r>
      <w:r>
        <w:br/>
      </w:r>
      <w:r>
        <w:t>using Microsoft.AspNetCore.Authentication.Cookies;</w:t>
      </w:r>
      <w:r>
        <w:br/>
      </w:r>
      <w:r>
        <w:br/>
        <w:t>var builder = WebApplication.CreateBuilder(args);</w:t>
      </w:r>
      <w:r>
        <w:br/>
      </w:r>
      <w:r>
        <w:br/>
        <w:t>builder.Services.AddControllersWithViews();</w:t>
      </w:r>
      <w:r>
        <w:br/>
        <w:t>builder.Services</w:t>
      </w:r>
      <w:r>
        <w:br/>
        <w:t xml:space="preserve">    .AddAuthentication(CookieAuthenticationDefaults.AuthenticationScheme)</w:t>
      </w:r>
      <w:r>
        <w:br/>
        <w:t xml:space="preserve">    .AddCookie(options =&gt;</w:t>
      </w:r>
      <w:r>
        <w:br/>
        <w:t xml:space="preserve">    {</w:t>
      </w:r>
      <w:r>
        <w:br/>
        <w:t xml:space="preserve">        options.Cookie.Name = "GymManagement.Auth";</w:t>
      </w:r>
      <w:r>
        <w:br/>
        <w:t xml:space="preserve">        options.Cookie.HttpOnly = true;</w:t>
      </w:r>
      <w:r>
        <w:br/>
        <w:t xml:space="preserve">        options.Cookie.SameSite = SameSiteMode.Lax;</w:t>
      </w:r>
      <w:r>
        <w:br/>
        <w:t xml:space="preserve">        options.Cookie.SecurePolicy = CookieSecurePolicy.SameAsRequest;</w:t>
      </w:r>
      <w:r>
        <w:br/>
      </w:r>
      <w:r>
        <w:t xml:space="preserve">        options.LoginPath = "/account/login";</w:t>
      </w:r>
      <w:r>
        <w:br/>
        <w:t xml:space="preserve">        options.AccessDeniedPath = "/account/access-denied";</w:t>
      </w:r>
      <w:r>
        <w:br/>
        <w:t xml:space="preserve">        options.ExpireTimeSpan = TimeSpan.FromHours(8);</w:t>
      </w:r>
      <w:r>
        <w:br/>
        <w:t xml:space="preserve">        options.SlidingExpiration = true;</w:t>
      </w:r>
      <w:r>
        <w:br/>
        <w:t xml:space="preserve">    });</w:t>
      </w:r>
      <w:r>
        <w:br/>
      </w:r>
      <w:r>
        <w:br/>
        <w:t>builder.Services.AddAuthorization(options =&gt;</w:t>
      </w:r>
      <w:r>
        <w:br/>
        <w:t>{</w:t>
      </w:r>
      <w:r>
        <w:br/>
        <w:t xml:space="preserve">    options.AddPolicy(Policies.AdminOnly, policy =&gt; policy.RequireRole(RoleCodes.Admin));</w:t>
      </w:r>
      <w:r>
        <w:br/>
        <w:t xml:space="preserve">    options.AddPolicy(Policies.FrontDesk, policy =&gt;</w:t>
      </w:r>
      <w:r>
        <w:br/>
        <w:t xml:space="preserve">        policy.RequireRole(RoleCodes.Admin, RoleCodes.Receptionist));</w:t>
      </w:r>
      <w:r>
        <w:br/>
      </w:r>
      <w:r>
        <w:t xml:space="preserve">    options.AddPolicy(Policies.Training, policy =&gt;</w:t>
      </w:r>
      <w:r>
        <w:br/>
        <w:t xml:space="preserve">        policy.RequireRole(RoleCodes.Admin, RoleCodes.Trainer));</w:t>
      </w:r>
      <w:r>
        <w:br/>
        <w:t xml:space="preserve">    options.AddPolicy(Policies.Finance, policy =&gt;</w:t>
      </w:r>
      <w:r>
        <w:br/>
        <w:t xml:space="preserve">        policy.RequireRole(RoleCodes.Admin, RoleCodes.Accountant));</w:t>
      </w:r>
      <w:r>
        <w:br/>
        <w:t xml:space="preserve">    options.AddPolicy(Policies.Billing, policy =&gt;</w:t>
      </w:r>
      <w:r>
        <w:br/>
        <w:t xml:space="preserve">        policy.RequireRole(RoleCodes.Admin, RoleCodes.Receptionist, RoleCodes.Accountant));</w:t>
      </w:r>
      <w:r>
        <w:br/>
        <w:t xml:space="preserve">    options.AddPolicy(Policies.Operations, policy =&gt;</w:t>
      </w:r>
      <w:r>
        <w:br/>
      </w:r>
      <w:r>
        <w:t xml:space="preserve">        policy.RequireRole(RoleCodes.Admin, RoleCodes.Receptionist, RoleCodes.Trainer));</w:t>
      </w:r>
      <w:r>
        <w:br/>
        <w:t xml:space="preserve">    options.AddPolicy("MembershipSearch", policy =&gt;</w:t>
      </w:r>
      <w:r>
        <w:br/>
        <w:t xml:space="preserve">        policy.RequireRole(RoleCodes.Admin, RoleCodes.Receptionist));</w:t>
      </w:r>
      <w:r>
        <w:br/>
        <w:t xml:space="preserve">    options.AddPolicy("OperationsReports", policy =&gt;</w:t>
      </w:r>
      <w:r>
        <w:br/>
        <w:t xml:space="preserve">        policy.RequireRole(RoleCodes.Admin, RoleCodes.Receptionist, RoleCodes.Trainer));</w:t>
      </w:r>
      <w:r>
        <w:br/>
        <w:t>});</w:t>
      </w:r>
      <w:r>
        <w:br/>
      </w:r>
      <w:r>
        <w:br/>
        <w:t>builder.Services.AddScoped&lt;ISqlConnectionFactory, SqlConnectionFactory&gt;();</w:t>
      </w:r>
      <w:r>
        <w:br/>
      </w:r>
      <w:r>
        <w:t>builder.Services.AddScoped&lt;IAuthenticationRepository, AuthenticationRepository&gt;();</w:t>
      </w:r>
      <w:r>
        <w:br/>
        <w:t>builder.Services.AddScoped&lt;IMemberRepository, SqlMemberRepository&gt;();</w:t>
      </w:r>
      <w:r>
        <w:br/>
        <w:t>builder.Services.AddScoped&lt;IMembershipRepository, SqlMembershipRepository&gt;();</w:t>
      </w:r>
      <w:r>
        <w:br/>
        <w:t>builder.Services.AddScoped&lt;IOperationsRepository, SqlOperationsRepository&gt;();</w:t>
      </w:r>
      <w:r>
        <w:br/>
        <w:t>builder.Services.AddScoped&lt;IAuthenticationService, AuthenticationService&gt;();</w:t>
      </w:r>
      <w:r>
        <w:br/>
        <w:t>builder.Services.AddSingleton&lt;IPasswordHasher, Pbkdf2PasswordHasher&gt;();</w:t>
      </w:r>
      <w:r>
        <w:br/>
      </w:r>
      <w:r>
        <w:t>builder.Services.AddScoped&lt;IGymReportingRepository, SqlGymReportingRepository&gt;();</w:t>
      </w:r>
      <w:r>
        <w:br/>
        <w:t>builder.Services.AddSingleton(TimeProvider.System);</w:t>
      </w:r>
      <w:r>
        <w:br/>
        <w:t>builder.Services.AddHealthChecks().AddCheck&lt;DatabaseHealthCheck&gt;("sql-server");</w:t>
      </w:r>
      <w:r>
        <w:br/>
      </w:r>
      <w:r>
        <w:br/>
        <w:t>var app = builder.Build();</w:t>
      </w:r>
      <w:r>
        <w:br/>
      </w:r>
      <w:r>
        <w:br/>
        <w:t>if (!app.Environment.IsDevelopment())</w:t>
      </w:r>
      <w:r>
        <w:br/>
        <w:t>{</w:t>
      </w:r>
      <w:r>
        <w:br/>
        <w:t xml:space="preserve">    app.UseExceptionHandler("/home/error");</w:t>
      </w:r>
      <w:r>
        <w:br/>
        <w:t xml:space="preserve">    app.UseHsts();</w:t>
      </w:r>
      <w:r>
        <w:br/>
        <w:t>}</w:t>
      </w:r>
      <w:r>
        <w:br/>
      </w:r>
      <w:r>
        <w:br/>
        <w:t>app.UseHttpsRedirection();</w:t>
      </w:r>
      <w:r>
        <w:br/>
        <w:t>app.UseStaticFiles();</w:t>
      </w:r>
      <w:r>
        <w:br/>
        <w:t>app.UseStatusCodePagesWithReExecute("/home/http-status", "?code={0}");</w:t>
      </w:r>
      <w:r>
        <w:br/>
        <w:t>app.UseRouting();</w:t>
      </w:r>
      <w:r>
        <w:br/>
        <w:t>app.UseAuthentication();</w:t>
      </w:r>
      <w:r>
        <w:br/>
      </w:r>
      <w:r>
        <w:t>app.UseAuthorization();</w:t>
      </w:r>
      <w:r>
        <w:br/>
      </w:r>
      <w:r>
        <w:br/>
        <w:t>app.MapHealthChecks("/health");</w:t>
      </w:r>
      <w:r>
        <w:br/>
        <w:t>app.MapControllerRoute(</w:t>
      </w:r>
      <w:r>
        <w:br/>
        <w:t xml:space="preserve">    name: "default",</w:t>
      </w:r>
      <w:r>
        <w:br/>
        <w:t xml:space="preserve">    pattern: "{controller=Home}/{action=Index}/{id?}");</w:t>
      </w:r>
      <w:r>
        <w:br/>
      </w:r>
      <w:r>
        <w:br/>
        <w:t>app.Run();</w:t>
      </w:r>
      <w:r>
        <w:br/>
      </w:r>
      <w:r>
        <w:br/>
        <w:t>public partial class Program;</w:t>
      </w:r>
    </w:p>
    <w:p w14:paraId="0E6B3671" w14:textId="77777777" w:rsidR="00D61877" w:rsidRDefault="006B524F">
      <w:pPr>
        <w:pStyle w:val="Heading2"/>
      </w:pPr>
      <w:bookmarkStart w:id="114" w:name="_Toc242622346"/>
      <w:r>
        <w:t>B.5. K</w:t>
      </w:r>
      <w:r>
        <w:t>ế</w:t>
      </w:r>
      <w:r>
        <w:t>t n</w:t>
      </w:r>
      <w:r>
        <w:t>ố</w:t>
      </w:r>
      <w:r>
        <w:t>i SQL Server</w:t>
      </w:r>
      <w:bookmarkEnd w:id="114"/>
    </w:p>
    <w:p w14:paraId="42144420" w14:textId="77777777" w:rsidR="00D61877" w:rsidRDefault="006B524F">
      <w:r>
        <w:t>Nguồn: src/GymManagement.Web/Data/SqlConnectionFactory.cs. Factory lấy connection string từ cấu hình bí mật và tạo SqlConnection cho repository.</w:t>
      </w:r>
    </w:p>
    <w:p w14:paraId="1E864682" w14:textId="77777777" w:rsidR="00D61877" w:rsidRDefault="006B524F">
      <w:pPr>
        <w:pStyle w:val="SourceCode"/>
      </w:pPr>
      <w:r>
        <w:t>using Microsoft.Data.SqlClient;</w:t>
      </w:r>
      <w:r>
        <w:br/>
      </w:r>
      <w:r>
        <w:br/>
        <w:t>namespace GymManagement.Web.Data;</w:t>
      </w:r>
      <w:r>
        <w:br/>
      </w:r>
      <w:r>
        <w:br/>
      </w:r>
      <w:r>
        <w:t>public sealed class SqlConnectionFactory(IConfiguration configuration) : ISqlConnectionFactory</w:t>
      </w:r>
      <w:r>
        <w:br/>
        <w:t>{</w:t>
      </w:r>
      <w:r>
        <w:br/>
        <w:t xml:space="preserve">    private readonly string _connectionString = configuration.GetConnectionString("GymDb")</w:t>
      </w:r>
      <w:r>
        <w:br/>
        <w:t xml:space="preserve">        ?? throw new InvalidOperationException(</w:t>
      </w:r>
      <w:r>
        <w:br/>
        <w:t xml:space="preserve">            "Thi</w:t>
      </w:r>
      <w:r>
        <w:t>ế</w:t>
      </w:r>
      <w:r>
        <w:t>u ConnectionStrings:GymDb. Hãy c</w:t>
      </w:r>
      <w:r>
        <w:t>ấ</w:t>
      </w:r>
      <w:r>
        <w:t>u hình b</w:t>
      </w:r>
      <w:r>
        <w:t>ằ</w:t>
      </w:r>
      <w:r>
        <w:t>ng User Secrets ho</w:t>
      </w:r>
      <w:r>
        <w:t>ặ</w:t>
      </w:r>
      <w:r>
        <w:t>c bi</w:t>
      </w:r>
      <w:r>
        <w:t>ế</w:t>
      </w:r>
      <w:r>
        <w:t>n môi trư</w:t>
      </w:r>
      <w:r>
        <w:t>ờ</w:t>
      </w:r>
      <w:r>
        <w:t>ng.");</w:t>
      </w:r>
      <w:r>
        <w:br/>
      </w:r>
      <w:r>
        <w:br/>
        <w:t xml:space="preserve">    public SqlConnection CreateConnection()</w:t>
      </w:r>
      <w:r>
        <w:br/>
        <w:t xml:space="preserve">    {</w:t>
      </w:r>
      <w:r>
        <w:br/>
        <w:t xml:space="preserve">        if (string.IsNullOrWhiteSpace(_connectionString))</w:t>
      </w:r>
      <w:r>
        <w:br/>
        <w:t xml:space="preserve">        {</w:t>
      </w:r>
      <w:r>
        <w:br/>
        <w:t xml:space="preserve">            throw new InvalidOperationException(</w:t>
      </w:r>
      <w:r>
        <w:br/>
      </w:r>
      <w:r>
        <w:t xml:space="preserve">                "ConnectionStrings:GymDb đang r</w:t>
      </w:r>
      <w:r>
        <w:t>ỗ</w:t>
      </w:r>
      <w:r>
        <w:t>ng. Xem README đ</w:t>
      </w:r>
      <w:r>
        <w:t>ể</w:t>
      </w:r>
      <w:r>
        <w:t xml:space="preserve"> c</w:t>
      </w:r>
      <w:r>
        <w:t>ấ</w:t>
      </w:r>
      <w:r>
        <w:t>u hình an toàn.");</w:t>
      </w:r>
      <w:r>
        <w:br/>
        <w:t xml:space="preserve">        }</w:t>
      </w:r>
      <w:r>
        <w:br/>
      </w:r>
      <w:r>
        <w:br/>
        <w:t xml:space="preserve">        return new SqlConnection(_connectionString);</w:t>
      </w:r>
      <w:r>
        <w:br/>
        <w:t xml:space="preserve">    }</w:t>
      </w:r>
      <w:r>
        <w:br/>
        <w:t>}</w:t>
      </w:r>
    </w:p>
    <w:p w14:paraId="204BBCA0" w14:textId="77777777" w:rsidR="00D61877" w:rsidRDefault="006B524F">
      <w:pPr>
        <w:pStyle w:val="Heading2"/>
      </w:pPr>
      <w:bookmarkStart w:id="115" w:name="_Toc242622347"/>
      <w:r>
        <w:t>B.6. D</w:t>
      </w:r>
      <w:r>
        <w:t>ị</w:t>
      </w:r>
      <w:r>
        <w:t>ch v</w:t>
      </w:r>
      <w:r>
        <w:t>ụ</w:t>
      </w:r>
      <w:r>
        <w:t xml:space="preserve"> xác th</w:t>
      </w:r>
      <w:r>
        <w:t>ự</w:t>
      </w:r>
      <w:r>
        <w:t>c</w:t>
      </w:r>
      <w:bookmarkEnd w:id="115"/>
    </w:p>
    <w:p w14:paraId="148FFFF9" w14:textId="77777777" w:rsidR="00D61877" w:rsidRDefault="006B524F">
      <w:r>
        <w:t>Nguồn: src/GymManagement.Web/Services/AuthenticationService.cs. Dịch vụ chuẩn hóa tên đăng nhập, kiểm tra khóa tạm, xác minh PBKDF2 và cập nhật trạng thái đăng nhập thông qua repository.</w:t>
      </w:r>
    </w:p>
    <w:p w14:paraId="735BAF9F" w14:textId="77777777" w:rsidR="00D61877" w:rsidRDefault="006B524F">
      <w:pPr>
        <w:pStyle w:val="SourceCode"/>
      </w:pPr>
      <w:r>
        <w:t>using GymManagement.Web.Data;</w:t>
      </w:r>
      <w:r>
        <w:br/>
        <w:t>using GymManagement.Web.Models;</w:t>
      </w:r>
      <w:r>
        <w:br/>
      </w:r>
      <w:r>
        <w:br/>
        <w:t>namespace GymManagement.Web.Services;</w:t>
      </w:r>
      <w:r>
        <w:br/>
      </w:r>
      <w:r>
        <w:br/>
        <w:t>public sealed class AuthenticationService(</w:t>
      </w:r>
      <w:r>
        <w:br/>
        <w:t xml:space="preserve">    IAuthenticationRepository repository,</w:t>
      </w:r>
      <w:r>
        <w:br/>
        <w:t xml:space="preserve">    IPasswordHasher passwordHasher,</w:t>
      </w:r>
      <w:r>
        <w:br/>
        <w:t xml:space="preserve">    TimeProvider timeProvider) : IAuthenticationService</w:t>
      </w:r>
      <w:r>
        <w:br/>
        <w:t>{</w:t>
      </w:r>
      <w:r>
        <w:br/>
        <w:t xml:space="preserve">    public async Task&lt;LoginResult&gt; AuthenticateAsync(</w:t>
      </w:r>
      <w:r>
        <w:br/>
        <w:t xml:space="preserve">        string username,</w:t>
      </w:r>
      <w:r>
        <w:br/>
        <w:t xml:space="preserve">        string password,</w:t>
      </w:r>
      <w:r>
        <w:br/>
        <w:t xml:space="preserve">        CancellationToken cancellationToken)</w:t>
      </w:r>
      <w:r>
        <w:br/>
        <w:t xml:space="preserve">    {</w:t>
      </w:r>
      <w:r>
        <w:br/>
        <w:t xml:space="preserve">        var normalizedUsername = username.Trim().ToLowerInvariant();</w:t>
      </w:r>
      <w:r>
        <w:br/>
        <w:t xml:space="preserve">        var user = await repository.FindByUsernameAsync(normalizedUsername, cancellationToken);</w:t>
      </w:r>
      <w:r>
        <w:br/>
        <w:t xml:space="preserve">        if (user is null) return LoginResult.Invalid();</w:t>
      </w:r>
      <w:r>
        <w:br/>
      </w:r>
      <w:r>
        <w:br/>
        <w:t xml:space="preserve">        var nowUtc = timeProvider.GetUtcNow().UtcDateTime;</w:t>
      </w:r>
      <w:r>
        <w:br/>
        <w:t xml:space="preserve">        if (user.LockedUntilUtc is not null &amp;&amp; user.LockedUntilUtc &gt; nowUtc)</w:t>
      </w:r>
      <w:r>
        <w:br/>
        <w:t xml:space="preserve">            return LoginResult.Locked();</w:t>
      </w:r>
      <w:r>
        <w:br/>
      </w:r>
      <w:r>
        <w:br/>
        <w:t xml:space="preserve">        if (!passwordHasher.Verify(password, user.PasswordSalt, user.PasswordHash, user.PasswordIterations))</w:t>
      </w:r>
      <w:r>
        <w:br/>
        <w:t xml:space="preserve">        {</w:t>
      </w:r>
      <w:r>
        <w:br/>
        <w:t xml:space="preserve">            await repository.RecordFailedLoginAsync(user.UserId, cancellationToken);</w:t>
      </w:r>
      <w:r>
        <w:br/>
        <w:t xml:space="preserve">            return LoginResult.Invalid();</w:t>
      </w:r>
      <w:r>
        <w:br/>
        <w:t xml:space="preserve">        }</w:t>
      </w:r>
      <w:r>
        <w:br/>
      </w:r>
      <w:r>
        <w:br/>
      </w:r>
      <w:r>
        <w:t xml:space="preserve">        await repository.RecordSuccessfulLoginAsync(user.UserId, cancellationToken);</w:t>
      </w:r>
      <w:r>
        <w:br/>
        <w:t xml:space="preserve">        return LoginResult.Success(user);</w:t>
      </w:r>
      <w:r>
        <w:br/>
        <w:t xml:space="preserve">    }</w:t>
      </w:r>
      <w:r>
        <w:br/>
        <w:t>}</w:t>
      </w:r>
    </w:p>
    <w:p w14:paraId="1F6D617F" w14:textId="77777777" w:rsidR="00D61877" w:rsidRDefault="006B524F">
      <w:pPr>
        <w:pStyle w:val="Heading2"/>
      </w:pPr>
      <w:bookmarkStart w:id="116" w:name="_Toc242622348"/>
      <w:r>
        <w:t>B.7. Repository đăng ký và thanh toán</w:t>
      </w:r>
      <w:bookmarkEnd w:id="116"/>
    </w:p>
    <w:p w14:paraId="42420CFE" w14:textId="77777777" w:rsidR="00D61877" w:rsidRDefault="006B524F">
      <w:r>
        <w:t>Nguồn: src/GymManagement.Web/Data/SqlMembershipRepository.cs. Trích đoạn cho thấy ứng dụng chỉ gọi stored procedure, khai báo kiểu cùng kích thước SqlParameter và nhận khóa sinh ra qua tham số OUTPUT; không ghép chuỗi SQL từ dữ liệu người dùng.</w:t>
      </w:r>
    </w:p>
    <w:p w14:paraId="7AF94D87" w14:textId="77777777" w:rsidR="00D61877" w:rsidRDefault="006B524F">
      <w:pPr>
        <w:pStyle w:val="SourceCode"/>
      </w:pPr>
      <w:r>
        <w:t>using System.Data;</w:t>
      </w:r>
      <w:r>
        <w:br/>
        <w:t>using GymManagement.Web.Models;</w:t>
      </w:r>
      <w:r>
        <w:br/>
        <w:t>using Microsoft.Data.SqlClient;</w:t>
      </w:r>
      <w:r>
        <w:br/>
      </w:r>
      <w:r>
        <w:br/>
      </w:r>
      <w:r>
        <w:t>namespace GymManagement.Web.Data;</w:t>
      </w:r>
      <w:r>
        <w:br/>
      </w:r>
      <w:r>
        <w:br/>
        <w:t>public sealed class SqlMembershipRepository(ISqlConnectionFactory connectionFactory) : IMembershipRepository</w:t>
      </w:r>
      <w:r>
        <w:br/>
        <w:t>{</w:t>
      </w:r>
      <w:r>
        <w:br/>
        <w:t xml:space="preserve">    public async Task&lt;IReadOnlyList&lt;PlanListItem&gt;&gt; ListPlansAsync(</w:t>
      </w:r>
      <w:r>
        <w:br/>
        <w:t xml:space="preserve">        bool includeInactive,</w:t>
      </w:r>
      <w:r>
        <w:br/>
        <w:t xml:space="preserve">        CancellationToken cancellationToken)</w:t>
      </w:r>
      <w:r>
        <w:br/>
        <w:t xml:space="preserve">    {</w:t>
      </w:r>
      <w:r>
        <w:br/>
        <w:t xml:space="preserve">        var plans = new List&lt;PlanListItem&gt;();</w:t>
      </w:r>
      <w:r>
        <w:br/>
        <w:t xml:space="preserve">        await using var connection = connectionFactory.CreateConnection();</w:t>
      </w:r>
      <w:r>
        <w:br/>
        <w:t xml:space="preserve">        await using var command = CreateProcedure(connection, "dbo.sp_GoiTap_DanhSach");</w:t>
      </w:r>
      <w:r>
        <w:br/>
      </w:r>
      <w:r>
        <w:t xml:space="preserve">        Add(command, "@IncludeInactive", SqlDbType.Bit, includeInactive);</w:t>
      </w:r>
      <w:r>
        <w:br/>
      </w:r>
      <w:r>
        <w:br/>
        <w:t xml:space="preserve">        await connection.OpenAsync(cancellationToken);</w:t>
      </w:r>
      <w:r>
        <w:br/>
        <w:t xml:space="preserve">        await using var reader = await command.ExecuteReaderAsync(cancellationToken);</w:t>
      </w:r>
      <w:r>
        <w:br/>
        <w:t xml:space="preserve">        while (await reader.ReadAsync(cancellationToken))</w:t>
      </w:r>
      <w:r>
        <w:br/>
        <w:t xml:space="preserve">        {</w:t>
      </w:r>
      <w:r>
        <w:br/>
        <w:t xml:space="preserve">            plans.Add(new PlanListItem(</w:t>
      </w:r>
      <w:r>
        <w:br/>
        <w:t xml:space="preserve">                reader.GetInt32(0),</w:t>
      </w:r>
      <w:r>
        <w:br/>
        <w:t xml:space="preserve">                reader.GetString(1),</w:t>
      </w:r>
      <w:r>
        <w:br/>
        <w:t xml:space="preserve">                reader.GetString(2),</w:t>
      </w:r>
      <w:r>
        <w:br/>
        <w:t xml:space="preserve">                reader.IsDBNull(3) ? null : reader.GetString(3),</w:t>
      </w:r>
      <w:r>
        <w:br/>
      </w:r>
      <w:r>
        <w:t xml:space="preserve">                reader.GetInt16(4),</w:t>
      </w:r>
      <w:r>
        <w:br/>
        <w:t xml:space="preserve">                reader.GetDecimal(5),</w:t>
      </w:r>
      <w:r>
        <w:br/>
        <w:t xml:space="preserve">                reader.GetByte(6),</w:t>
      </w:r>
      <w:r>
        <w:br/>
        <w:t xml:space="preserve">                reader.GetBoolean(7),</w:t>
      </w:r>
      <w:r>
        <w:br/>
        <w:t xml:space="preserve">                reader.GetBoolean(8)));</w:t>
      </w:r>
      <w:r>
        <w:br/>
        <w:t xml:space="preserve">        }</w:t>
      </w:r>
      <w:r>
        <w:br/>
      </w:r>
      <w:r>
        <w:br/>
        <w:t xml:space="preserve">        return plans;</w:t>
      </w:r>
      <w:r>
        <w:br/>
        <w:t xml:space="preserve">    }</w:t>
      </w:r>
      <w:r>
        <w:br/>
      </w:r>
      <w:r>
        <w:br/>
        <w:t xml:space="preserve">    public async Task&lt;int&gt; SavePlanAsync(</w:t>
      </w:r>
      <w:r>
        <w:br/>
        <w:t xml:space="preserve">        PlanEditViewModel model,</w:t>
      </w:r>
      <w:r>
        <w:br/>
        <w:t xml:space="preserve">        CancellationToken cancellationToken)</w:t>
      </w:r>
      <w:r>
        <w:br/>
        <w:t xml:space="preserve">    {</w:t>
      </w:r>
      <w:r>
        <w:br/>
        <w:t xml:space="preserve">        await using var connection = connectionFactory.CreateConnection();</w:t>
      </w:r>
      <w:r>
        <w:br/>
        <w:t xml:space="preserve">        await using var command = CreateProcedure(connection, "dbo.sp_GoiTap_Luu");</w:t>
      </w:r>
      <w:r>
        <w:br/>
      </w:r>
      <w:r>
        <w:t xml:space="preserve">        Add(command, "@PlanId", SqlDbType.Int, model.Id);</w:t>
      </w:r>
      <w:r>
        <w:br/>
        <w:t xml:space="preserve">        Add(command, "@PlanCode", SqlDbType.VarChar, model.Code, 20);</w:t>
      </w:r>
      <w:r>
        <w:br/>
        <w:t xml:space="preserve">        Add(command, "@PlanName", SqlDbType.NVarChar, model.Name, 120);</w:t>
      </w:r>
      <w:r>
        <w:br/>
        <w:t xml:space="preserve">        Add(command, "@DurationDays", SqlDbType.SmallInt, model.DurationDays);</w:t>
      </w:r>
      <w:r>
        <w:br/>
        <w:t xml:space="preserve">        AddDecimal(command, "@Price", model.Price);</w:t>
      </w:r>
      <w:r>
        <w:br/>
        <w:t xml:space="preserve">        Add(command, "@MaxCheckInsPerDay", SqlDbType.TinyInt, model.MaxCheckInsPerDay);</w:t>
      </w:r>
      <w:r>
        <w:br/>
        <w:t xml:space="preserve">        Add(command, "@AllowsClasses", SqlDbType.Bit, model.AllowsClasses);</w:t>
      </w:r>
      <w:r>
        <w:br/>
      </w:r>
      <w:r>
        <w:t xml:space="preserve">        Add(command, "@Description", SqlDbType.NVarChar, model.Description, 500);</w:t>
      </w:r>
      <w:r>
        <w:br/>
        <w:t xml:space="preserve">        var output = command.Parameters.Add("@SavedPlanId", SqlDbType.Int);</w:t>
      </w:r>
      <w:r>
        <w:br/>
        <w:t xml:space="preserve">        output.Direction = ParameterDirection.Output;</w:t>
      </w:r>
      <w:r>
        <w:br/>
      </w:r>
      <w:r>
        <w:br/>
        <w:t xml:space="preserve">        await connection.OpenAsync(cancellationToken);</w:t>
      </w:r>
      <w:r>
        <w:br/>
        <w:t xml:space="preserve">        await command.ExecuteNonQueryAsync(cancellationToken);</w:t>
      </w:r>
      <w:r>
        <w:br/>
        <w:t xml:space="preserve">        return (int)output.Value;</w:t>
      </w:r>
      <w:r>
        <w:br/>
        <w:t xml:space="preserve">    }</w:t>
      </w:r>
      <w:r>
        <w:br/>
      </w:r>
      <w:r>
        <w:br/>
        <w:t xml:space="preserve">    public Task SetPlanActiveAsync(int id, bool active, CancellationToken cancellationToken) =&gt;</w:t>
      </w:r>
      <w:r>
        <w:br/>
        <w:t xml:space="preserve">        ExecuteAsync(</w:t>
      </w:r>
      <w:r>
        <w:br/>
      </w:r>
      <w:r>
        <w:t xml:space="preserve">            "dbo.sp_GoiTap_SetActive",</w:t>
      </w:r>
      <w:r>
        <w:br/>
        <w:t xml:space="preserve">            command =&gt;</w:t>
      </w:r>
      <w:r>
        <w:br/>
        <w:t xml:space="preserve">            {</w:t>
      </w:r>
      <w:r>
        <w:br/>
        <w:t xml:space="preserve">                Add(command, "@PlanId", SqlDbType.Int, id);</w:t>
      </w:r>
      <w:r>
        <w:br/>
        <w:t xml:space="preserve">                Add(command, "@IsActive", SqlDbType.Bit, active);</w:t>
      </w:r>
      <w:r>
        <w:br/>
        <w:t xml:space="preserve">            },</w:t>
      </w:r>
      <w:r>
        <w:br/>
        <w:t xml:space="preserve">            cancellationToken);</w:t>
      </w:r>
      <w:r>
        <w:br/>
      </w:r>
      <w:r>
        <w:br/>
        <w:t xml:space="preserve">    public async Task&lt;IReadOnlyList&lt;SelectOption&gt;&gt; ListMembersAsync(</w:t>
      </w:r>
      <w:r>
        <w:br/>
        <w:t xml:space="preserve">        CancellationToken cancellationToken)</w:t>
      </w:r>
      <w:r>
        <w:br/>
        <w:t xml:space="preserve">    {</w:t>
      </w:r>
      <w:r>
        <w:br/>
        <w:t xml:space="preserve">        var members = new List&lt;SelectOption&gt;();</w:t>
      </w:r>
      <w:r>
        <w:br/>
        <w:t xml:space="preserve">        await using var connection = connectionFactory.CreateConnection();</w:t>
      </w:r>
      <w:r>
        <w:br/>
      </w:r>
      <w:r>
        <w:t xml:space="preserve">        await using var command = CreateProcedure(connection, "dbo.sp_HoiVien_DanhSach");</w:t>
      </w:r>
      <w:r>
        <w:br/>
        <w:t xml:space="preserve">        Add(command, "@Search", SqlDbType.NVarChar, null, 120);</w:t>
      </w:r>
      <w:r>
        <w:br/>
        <w:t xml:space="preserve">        Add(command, "@IncludeInactive", SqlDbType.Bit, false);</w:t>
      </w:r>
      <w:r>
        <w:br/>
      </w:r>
      <w:r>
        <w:br/>
        <w:t xml:space="preserve">        await connection.OpenAsync(cancellationToken);</w:t>
      </w:r>
      <w:r>
        <w:br/>
        <w:t xml:space="preserve">        await using var reader = await command.ExecuteReaderAsync(cancellationToken);</w:t>
      </w:r>
      <w:r>
        <w:br/>
        <w:t xml:space="preserve">        while (await reader.ReadAsync(cancellationToken))</w:t>
      </w:r>
      <w:r>
        <w:br/>
        <w:t xml:space="preserve">        {</w:t>
      </w:r>
      <w:r>
        <w:br/>
        <w:t xml:space="preserve">            members.Add(new SelectOption(</w:t>
      </w:r>
      <w:r>
        <w:br/>
        <w:t xml:space="preserve">                reader.GetInt32(0),</w:t>
      </w:r>
      <w:r>
        <w:br/>
      </w:r>
      <w:r>
        <w:t xml:space="preserve">                $"{reader.GetString(1)} — {reader.GetString(2)}"));</w:t>
      </w:r>
      <w:r>
        <w:br/>
        <w:t xml:space="preserve">        }</w:t>
      </w:r>
      <w:r>
        <w:br/>
      </w:r>
      <w:r>
        <w:br/>
        <w:t xml:space="preserve">        return members;</w:t>
      </w:r>
      <w:r>
        <w:br/>
        <w:t xml:space="preserve">    }</w:t>
      </w:r>
      <w:r>
        <w:br/>
      </w:r>
      <w:r>
        <w:br/>
        <w:t xml:space="preserve">    public async Task&lt;IReadOnlyList&lt;MembershipListItem&gt;&gt; ListMembershipsAsync(</w:t>
      </w:r>
      <w:r>
        <w:br/>
        <w:t xml:space="preserve">        CancellationToken cancellationToken)</w:t>
      </w:r>
      <w:r>
        <w:br/>
        <w:t xml:space="preserve">    {</w:t>
      </w:r>
      <w:r>
        <w:br/>
        <w:t xml:space="preserve">        var memberships = new List&lt;MembershipListItem&gt;();</w:t>
      </w:r>
      <w:r>
        <w:br/>
        <w:t xml:space="preserve">        await using var connection = connectionFactory.CreateConnection();</w:t>
      </w:r>
      <w:r>
        <w:br/>
        <w:t xml:space="preserve">        await using var command = CreateProcedure(connection, "dbo.sp_DangKyGoi_DanhSach");</w:t>
      </w:r>
      <w:r>
        <w:br/>
      </w:r>
      <w:r>
        <w:t xml:space="preserve">        Add(command, "@MemberId", SqlDbType.Int, null);</w:t>
      </w:r>
      <w:r>
        <w:br/>
      </w:r>
      <w:r>
        <w:br/>
        <w:t xml:space="preserve">        await connection.OpenAsync(cancellationToken);</w:t>
      </w:r>
      <w:r>
        <w:br/>
        <w:t xml:space="preserve">        await using var reader = await command.ExecuteReaderAsync(cancellationToken);</w:t>
      </w:r>
      <w:r>
        <w:br/>
        <w:t xml:space="preserve">        while (await reader.ReadAsync(cancellationToken))</w:t>
      </w:r>
      <w:r>
        <w:br/>
        <w:t xml:space="preserve">        {</w:t>
      </w:r>
      <w:r>
        <w:br/>
        <w:t xml:space="preserve">            memberships.Add(new MembershipListItem(</w:t>
      </w:r>
      <w:r>
        <w:br/>
        <w:t xml:space="preserve">                reader.GetInt64(0),</w:t>
      </w:r>
      <w:r>
        <w:br/>
        <w:t xml:space="preserve">                reader.GetInt32(1),</w:t>
      </w:r>
      <w:r>
        <w:br/>
        <w:t xml:space="preserve">                reader.GetString(2),</w:t>
      </w:r>
      <w:r>
        <w:br/>
        <w:t xml:space="preserve">                reader.GetString(3),</w:t>
      </w:r>
      <w:r>
        <w:br/>
        <w:t xml:space="preserve">                reader.GetInt32(4),</w:t>
      </w:r>
      <w:r>
        <w:br/>
      </w:r>
      <w:r>
        <w:t xml:space="preserve">                reader.GetString(5),</w:t>
      </w:r>
      <w:r>
        <w:br/>
        <w:t xml:space="preserve">                reader.GetDateTime(6),</w:t>
      </w:r>
      <w:r>
        <w:br/>
        <w:t xml:space="preserve">                reader.GetDateTime(7),</w:t>
      </w:r>
      <w:r>
        <w:br/>
        <w:t xml:space="preserve">                reader.GetDecimal(8),</w:t>
      </w:r>
      <w:r>
        <w:br/>
        <w:t xml:space="preserve">                reader.GetString(9),</w:t>
      </w:r>
      <w:r>
        <w:br/>
        <w:t xml:space="preserve">                reader.IsDBNull(10) ? null : reader.GetInt64(10),</w:t>
      </w:r>
      <w:r>
        <w:br/>
        <w:t xml:space="preserve">                reader.IsDBNull(11) ? null : reader.GetString(11),</w:t>
      </w:r>
      <w:r>
        <w:br/>
        <w:t xml:space="preserve">                reader.IsDBNull(12) ? null : reader.GetDecimal(12),</w:t>
      </w:r>
      <w:r>
        <w:br/>
        <w:t xml:space="preserve">                reader.IsDBNull(13) ? null : reader.GetDecimal(13),</w:t>
      </w:r>
      <w:r>
        <w:br/>
      </w:r>
      <w:r>
        <w:t xml:space="preserve">                reader.IsDBNull(14) ? null : reader.GetString(14)));</w:t>
      </w:r>
      <w:r>
        <w:br/>
        <w:t xml:space="preserve">        }</w:t>
      </w:r>
      <w:r>
        <w:br/>
      </w:r>
      <w:r>
        <w:br/>
        <w:t xml:space="preserve">        return memberships;</w:t>
      </w:r>
      <w:r>
        <w:br/>
        <w:t xml:space="preserve">    }</w:t>
      </w:r>
      <w:r>
        <w:br/>
      </w:r>
      <w:r>
        <w:br/>
        <w:t xml:space="preserve">    public async Task&lt;(long membershipId, long invoiceId)&gt; CreateMembershipAsync(</w:t>
      </w:r>
      <w:r>
        <w:br/>
        <w:t xml:space="preserve">        MembershipCreateViewModel model,</w:t>
      </w:r>
      <w:r>
        <w:br/>
        <w:t xml:space="preserve">        int employeeId,</w:t>
      </w:r>
      <w:r>
        <w:br/>
        <w:t xml:space="preserve">        CancellationToken cancellationToken)</w:t>
      </w:r>
      <w:r>
        <w:br/>
        <w:t xml:space="preserve">    {</w:t>
      </w:r>
      <w:r>
        <w:br/>
        <w:t xml:space="preserve">        await using var connection = connectionFactory.CreateConnection();</w:t>
      </w:r>
      <w:r>
        <w:br/>
        <w:t xml:space="preserve">        await using var command = CreateProcedure(connection, "dbo.sp_DangKyGoiTapMoi");</w:t>
      </w:r>
      <w:r>
        <w:br/>
      </w:r>
      <w:r>
        <w:t xml:space="preserve">        Add(command, "@MemberId", SqlDbType.Int, model.MemberId);</w:t>
      </w:r>
      <w:r>
        <w:br/>
        <w:t xml:space="preserve">        Add(command, "@PlanId", SqlDbType.Int, model.PlanId);</w:t>
      </w:r>
      <w:r>
        <w:br/>
        <w:t xml:space="preserve">        Add(command, "@EmployeeId", SqlDbType.Int, employeeId);</w:t>
      </w:r>
      <w:r>
        <w:br/>
        <w:t xml:space="preserve">        Add(command, "@StartDate", SqlDbType.Date, model.StartDate.Date);</w:t>
      </w:r>
      <w:r>
        <w:br/>
        <w:t xml:space="preserve">        AddDecimal(command, "@InitialPayment", model.InitialPayment);</w:t>
      </w:r>
      <w:r>
        <w:br/>
        <w:t xml:space="preserve">        Add(command, "@PaymentMethod", SqlDbType.VarChar, model.PaymentMethod, 20);</w:t>
      </w:r>
      <w:r>
        <w:br/>
      </w:r>
      <w:r>
        <w:t xml:space="preserve">        Add(command, "@TransactionReference", SqlDbType.VarChar, model.TransactionReference, 100);</w:t>
      </w:r>
      <w:r>
        <w:br/>
      </w:r>
      <w:r>
        <w:br/>
        <w:t xml:space="preserve">        var membershipId = command.Parameters.Add("@MembershipId", SqlDbType.BigInt);</w:t>
      </w:r>
      <w:r>
        <w:br/>
        <w:t xml:space="preserve">        membershipId.Direction = ParameterDirection.Output;</w:t>
      </w:r>
      <w:r>
        <w:br/>
        <w:t xml:space="preserve">        var invoiceId = command.Parameters.Add("@InvoiceId", SqlDbType.BigInt);</w:t>
      </w:r>
      <w:r>
        <w:br/>
        <w:t xml:space="preserve">        invoiceId.Direction = ParameterDirection.Output;</w:t>
      </w:r>
      <w:r>
        <w:br/>
      </w:r>
      <w:r>
        <w:br/>
        <w:t xml:space="preserve">        await connection.OpenAsync(cancellationToken);</w:t>
      </w:r>
      <w:r>
        <w:br/>
        <w:t xml:space="preserve">        await command.ExecuteNonQueryAsync(cancellationToken);</w:t>
      </w:r>
      <w:r>
        <w:br/>
      </w:r>
      <w:r>
        <w:t xml:space="preserve">        return ((long)membershipId.Value, (long)invoiceId.Value);</w:t>
      </w:r>
      <w:r>
        <w:br/>
        <w:t xml:space="preserve">    }</w:t>
      </w:r>
      <w:r>
        <w:br/>
      </w:r>
      <w:r>
        <w:br/>
        <w:t xml:space="preserve">    public async Task AddPaymentAsync(</w:t>
      </w:r>
      <w:r>
        <w:br/>
        <w:t xml:space="preserve">        PaymentCreateViewModel model,</w:t>
      </w:r>
      <w:r>
        <w:br/>
        <w:t xml:space="preserve">        int employeeId,</w:t>
      </w:r>
      <w:r>
        <w:br/>
        <w:t xml:space="preserve">        CancellationToken cancellationToken)</w:t>
      </w:r>
      <w:r>
        <w:br/>
        <w:t xml:space="preserve">    {</w:t>
      </w:r>
      <w:r>
        <w:br/>
        <w:t xml:space="preserve">        await using var connection = connectionFactory.CreateConnection();</w:t>
      </w:r>
      <w:r>
        <w:br/>
        <w:t xml:space="preserve">        await using var command = CreateProcedure(connection, "dbo.sp_ThanhToan_Them");</w:t>
      </w:r>
      <w:r>
        <w:br/>
        <w:t xml:space="preserve">        Add(command, "@InvoiceId", SqlDbType.BigInt, model.InvoiceId);</w:t>
      </w:r>
      <w:r>
        <w:br/>
      </w:r>
      <w:r>
        <w:t xml:space="preserve">        Add(command, "@EmployeeId", SqlDbType.Int, employeeId);</w:t>
      </w:r>
      <w:r>
        <w:br/>
        <w:t xml:space="preserve">        AddDecimal(command, "@Amount", model.Amount);</w:t>
      </w:r>
      <w:r>
        <w:br/>
        <w:t xml:space="preserve">        Add(command, "@PaymentMethod", SqlDbType.VarChar, model.PaymentMethod, 20);</w:t>
      </w:r>
      <w:r>
        <w:br/>
        <w:t xml:space="preserve">        Add(command, "@TransactionReference", SqlDbType.VarChar, model.TransactionReference, 100);</w:t>
      </w:r>
      <w:r>
        <w:br/>
        <w:t xml:space="preserve">        var paymentId = command.Parameters.Add("@PaymentId", SqlDbType.BigInt);</w:t>
      </w:r>
      <w:r>
        <w:br/>
        <w:t xml:space="preserve">        paymentId.Direction = ParameterDirection.Output;</w:t>
      </w:r>
      <w:r>
        <w:br/>
      </w:r>
      <w:r>
        <w:br/>
        <w:t xml:space="preserve">        await connection.OpenAsync(cancellationToken);</w:t>
      </w:r>
      <w:r>
        <w:br/>
      </w:r>
      <w:r>
        <w:t xml:space="preserve">        await command.ExecuteNonQueryAsync(cancellationToken);</w:t>
      </w:r>
      <w:r>
        <w:br/>
        <w:t xml:space="preserve">    }</w:t>
      </w:r>
      <w:r>
        <w:br/>
      </w:r>
      <w:r>
        <w:br/>
        <w:t xml:space="preserve">    public Task CancelMembershipAsync(</w:t>
      </w:r>
      <w:r>
        <w:br/>
        <w:t xml:space="preserve">        long id,</w:t>
      </w:r>
      <w:r>
        <w:br/>
        <w:t xml:space="preserve">        string reason,</w:t>
      </w:r>
      <w:r>
        <w:br/>
        <w:t xml:space="preserve">        CancellationToken cancellationToken) =&gt;</w:t>
      </w:r>
    </w:p>
    <w:sectPr w:rsidR="00D61877" w:rsidSect="00034616">
      <w:footerReference w:type="default" r:id="rId25"/>
      <w:pgSz w:w="11906" w:h="16838"/>
      <w:pgMar w:top="1417" w:right="1134" w:bottom="1417" w:left="1701"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3130D" w14:textId="77777777" w:rsidR="006B524F" w:rsidRDefault="006B524F">
      <w:pPr>
        <w:spacing w:after="0" w:line="240" w:lineRule="auto"/>
      </w:pPr>
      <w:r>
        <w:separator/>
      </w:r>
    </w:p>
  </w:endnote>
  <w:endnote w:type="continuationSeparator" w:id="0">
    <w:p w14:paraId="55AB47A0" w14:textId="77777777" w:rsidR="006B524F" w:rsidRDefault="006B52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AD220" w14:textId="77777777" w:rsidR="00D61877" w:rsidRDefault="006B524F">
    <w:pPr>
      <w:pStyle w:val="Footer"/>
      <w:jc w:val="center"/>
    </w:pPr>
    <w:r>
      <w:rPr>
        <w:sz w:val="24"/>
      </w:rPr>
      <w:fldChar w:fldCharType="begin"/>
    </w:r>
    <w:r>
      <w:rPr>
        <w:sz w:val="24"/>
      </w:rPr>
      <w:instrText>PAGE</w:instrText>
    </w:r>
    <w:r>
      <w:rPr>
        <w:sz w:val="24"/>
      </w:rPr>
      <w:fldChar w:fldCharType="separate"/>
    </w:r>
    <w:r w:rsidR="00AB3AEE">
      <w:rPr>
        <w:noProof/>
        <w:sz w:val="24"/>
      </w:rPr>
      <w:t>3</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76C65" w14:textId="77777777" w:rsidR="006B524F" w:rsidRDefault="006B524F">
      <w:pPr>
        <w:spacing w:after="0" w:line="240" w:lineRule="auto"/>
      </w:pPr>
      <w:r>
        <w:separator/>
      </w:r>
    </w:p>
  </w:footnote>
  <w:footnote w:type="continuationSeparator" w:id="0">
    <w:p w14:paraId="692BB8B6" w14:textId="77777777" w:rsidR="006B524F" w:rsidRDefault="006B52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8602721">
    <w:abstractNumId w:val="8"/>
  </w:num>
  <w:num w:numId="2" w16cid:durableId="2044017739">
    <w:abstractNumId w:val="6"/>
  </w:num>
  <w:num w:numId="3" w16cid:durableId="551039533">
    <w:abstractNumId w:val="5"/>
  </w:num>
  <w:num w:numId="4" w16cid:durableId="1934582035">
    <w:abstractNumId w:val="4"/>
  </w:num>
  <w:num w:numId="5" w16cid:durableId="1851675156">
    <w:abstractNumId w:val="7"/>
  </w:num>
  <w:num w:numId="6" w16cid:durableId="1394431611">
    <w:abstractNumId w:val="3"/>
  </w:num>
  <w:num w:numId="7" w16cid:durableId="245304915">
    <w:abstractNumId w:val="2"/>
  </w:num>
  <w:num w:numId="8" w16cid:durableId="468910740">
    <w:abstractNumId w:val="1"/>
  </w:num>
  <w:num w:numId="9" w16cid:durableId="1593471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524F"/>
    <w:rsid w:val="009019C3"/>
    <w:rsid w:val="00AA1D8D"/>
    <w:rsid w:val="00AB3AEE"/>
    <w:rsid w:val="00B47730"/>
    <w:rsid w:val="00CB0664"/>
    <w:rsid w:val="00D618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D78F49"/>
  <w14:defaultImageDpi w14:val="300"/>
  <w15:docId w15:val="{01026A69-6682-450E-80CF-8CF35E7E4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567"/>
      <w:jc w:val="both"/>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240" w:after="240"/>
      <w:ind w:firstLine="0"/>
      <w:jc w:val="center"/>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ind w:firstLine="0"/>
      <w:jc w:val="left"/>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160" w:after="80"/>
      <w:ind w:firstLine="0"/>
      <w:jc w:val="left"/>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60" w:after="120" w:line="240" w:lineRule="auto"/>
      <w:jc w:val="center"/>
    </w:pPr>
    <w:rPr>
      <w:rFonts w:ascii="Times New Roman" w:eastAsia="Times New Roman" w:hAnsi="Times New Roman"/>
      <w:i/>
      <w:color w:val="000000"/>
      <w:sz w:val="24"/>
    </w:rPr>
  </w:style>
  <w:style w:type="paragraph" w:customStyle="1" w:styleId="TableCaption">
    <w:name w:val="Table Caption"/>
    <w:pPr>
      <w:keepNext/>
      <w:spacing w:before="60" w:after="120" w:line="240" w:lineRule="auto"/>
      <w:jc w:val="center"/>
    </w:pPr>
    <w:rPr>
      <w:rFonts w:ascii="Times New Roman" w:eastAsia="Times New Roman" w:hAnsi="Times New Roman"/>
      <w:i/>
      <w:color w:val="000000"/>
      <w:sz w:val="24"/>
    </w:rPr>
  </w:style>
  <w:style w:type="paragraph" w:customStyle="1" w:styleId="SourceCode">
    <w:name w:val="Source Code"/>
    <w:pPr>
      <w:spacing w:before="60" w:after="120" w:line="240" w:lineRule="auto"/>
      <w:ind w:left="227" w:right="113"/>
    </w:pPr>
    <w:rPr>
      <w:rFonts w:ascii="Consolas" w:eastAsia="Consolas" w:hAnsi="Consolas"/>
      <w:color w:val="000000"/>
      <w:sz w:val="20"/>
    </w:rPr>
  </w:style>
  <w:style w:type="paragraph" w:styleId="TOC1">
    <w:name w:val="toc 1"/>
    <w:basedOn w:val="Normal"/>
    <w:next w:val="Normal"/>
    <w:autoRedefine/>
    <w:uiPriority w:val="39"/>
    <w:unhideWhenUsed/>
    <w:rsid w:val="00AB3AEE"/>
    <w:pPr>
      <w:spacing w:after="100"/>
    </w:pPr>
  </w:style>
  <w:style w:type="paragraph" w:styleId="TOC2">
    <w:name w:val="toc 2"/>
    <w:basedOn w:val="Normal"/>
    <w:next w:val="Normal"/>
    <w:autoRedefine/>
    <w:uiPriority w:val="39"/>
    <w:unhideWhenUsed/>
    <w:rsid w:val="00AB3AEE"/>
    <w:pPr>
      <w:spacing w:after="100"/>
      <w:ind w:left="260"/>
    </w:pPr>
  </w:style>
  <w:style w:type="paragraph" w:styleId="TOC3">
    <w:name w:val="toc 3"/>
    <w:basedOn w:val="Normal"/>
    <w:next w:val="Normal"/>
    <w:autoRedefine/>
    <w:uiPriority w:val="39"/>
    <w:unhideWhenUsed/>
    <w:rsid w:val="00AB3AEE"/>
    <w:pPr>
      <w:spacing w:after="100"/>
      <w:ind w:left="520"/>
    </w:pPr>
  </w:style>
  <w:style w:type="character" w:styleId="Hyperlink">
    <w:name w:val="Hyperlink"/>
    <w:basedOn w:val="DefaultParagraphFont"/>
    <w:uiPriority w:val="99"/>
    <w:unhideWhenUsed/>
    <w:rsid w:val="00AB3AE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13794</Words>
  <Characters>78628</Characters>
  <Application>Microsoft Office Word</Application>
  <DocSecurity>0</DocSecurity>
  <Lines>655</Lines>
  <Paragraphs>184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92238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quản lý phòng gym</dc:title>
  <dc:subject>Báo cáo đồ án Hệ quản trị cơ sở dữ liệu</dc:subject>
  <dc:creator>Nhóm thực hiện đề tài</dc:creator>
  <cp:keywords/>
  <dc:description>Sinh tự động từ mã nguồn và bằng chứng của repository.</dc:description>
  <cp:lastModifiedBy>hoang long</cp:lastModifiedBy>
  <cp:revision>2</cp:revision>
  <dcterms:created xsi:type="dcterms:W3CDTF">2013-12-23T23:15:00Z</dcterms:created>
  <dcterms:modified xsi:type="dcterms:W3CDTF">2026-10-11T07:44:00Z</dcterms:modified>
  <cp:category/>
</cp:coreProperties>
</file>